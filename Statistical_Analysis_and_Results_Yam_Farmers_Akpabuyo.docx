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Times New Roman" w:hAnsi="Times New Roman"/>
          <w:b/>
          <w:sz w:val="36"/>
        </w:rPr>
        <w:t>STATISTICAL ANALYSIS AND RESULTS</w:t>
      </w:r>
    </w:p>
    <w:p>
      <w:pPr>
        <w:spacing w:after="720"/>
        <w:jc w:val="center"/>
      </w:pPr>
      <w:r>
        <w:rPr>
          <w:rFonts w:ascii="Times New Roman" w:hAnsi="Times New Roman"/>
          <w:b/>
          <w:i/>
          <w:sz w:val="26"/>
        </w:rPr>
        <w:t>Analysis of Poverty Status of Yam Farmers in Akpabuyo Local Government Area, Cross River State, Nigeria</w:t>
      </w:r>
    </w:p>
    <w:p>
      <w:pPr>
        <w:spacing w:line="312" w:lineRule="auto" w:after="800"/>
        <w:jc w:val="center"/>
      </w:pPr>
      <w:r>
        <w:rPr>
          <w:rFonts w:ascii="Times New Roman" w:hAnsi="Times New Roman"/>
          <w:b w:val="0"/>
          <w:sz w:val="22"/>
        </w:rPr>
        <w:t>A Standalone Statistical Analysis and Results Report Submitted for Academic Examination</w:t>
        <w:br/>
        <w:br/>
        <w:br/>
      </w:r>
      <w:r>
        <w:rPr>
          <w:rFonts w:ascii="Times New Roman" w:hAnsi="Times New Roman"/>
          <w:b/>
          <w:sz w:val="22"/>
        </w:rPr>
        <w:t>BY</w:t>
        <w:br/>
        <w:br/>
      </w:r>
      <w:r>
        <w:rPr>
          <w:rFonts w:ascii="Times New Roman" w:hAnsi="Times New Roman"/>
          <w:b/>
          <w:sz w:val="26"/>
        </w:rPr>
        <w:t>FAGBUYI OLAYINKA FAITH</w:t>
        <w:br/>
      </w:r>
      <w:r>
        <w:rPr>
          <w:rFonts w:ascii="Times New Roman" w:hAnsi="Times New Roman"/>
          <w:b w:val="0"/>
          <w:sz w:val="23"/>
        </w:rPr>
        <w:t>Matriculation Number: 20/011145065</w:t>
        <w:br/>
        <w:br/>
        <w:br/>
      </w:r>
      <w:r>
        <w:rPr>
          <w:rFonts w:ascii="Times New Roman" w:hAnsi="Times New Roman"/>
          <w:b/>
          <w:sz w:val="24"/>
        </w:rPr>
        <w:t>DEPARTMENT OF AGRICULTURAL ECONOMICS</w:t>
        <w:br/>
      </w:r>
      <w:r>
        <w:rPr>
          <w:rFonts w:ascii="Times New Roman" w:hAnsi="Times New Roman"/>
          <w:b/>
          <w:sz w:val="24"/>
        </w:rPr>
        <w:t>FACULTY OF AGRICULTURE</w:t>
        <w:br/>
      </w:r>
      <w:r>
        <w:rPr>
          <w:rFonts w:ascii="Times New Roman" w:hAnsi="Times New Roman"/>
          <w:b/>
          <w:sz w:val="24"/>
        </w:rPr>
        <w:t>UNIVERSITY OF CALABAR, CALABAR, NIGERIA</w:t>
        <w:br/>
        <w:br/>
      </w:r>
      <w:r>
        <w:rPr>
          <w:rFonts w:ascii="Times New Roman" w:hAnsi="Times New Roman"/>
          <w:b/>
          <w:sz w:val="24"/>
        </w:rPr>
        <w:t>SEPTEMBER 2026</w:t>
      </w:r>
    </w:p>
    <w:p>
      <w:r>
        <w:br w:type="page"/>
      </w:r>
    </w:p>
    <w:p>
      <w:pPr>
        <w:keepNext/>
        <w:spacing w:before="320" w:after="120"/>
      </w:pPr>
      <w:r>
        <w:rPr>
          <w:rFonts w:ascii="Times New Roman" w:hAnsi="Times New Roman"/>
          <w:b/>
          <w:color w:val="111111"/>
          <w:sz w:val="28"/>
        </w:rPr>
        <w:t>TABLE OF CONTENTS</w:t>
      </w:r>
    </w:p>
    <w:p>
      <w:pPr>
        <w:spacing w:line="276" w:lineRule="auto" w:after="40"/>
      </w:pPr>
      <w:r>
        <w:rPr>
          <w:rFonts w:ascii="Times New Roman" w:hAnsi="Times New Roman"/>
          <w:b/>
          <w:sz w:val="22"/>
        </w:rPr>
        <w:t>SECTION 1: SAMPLE AND SOCIO-ECONOMIC CHARACTERISTICS</w:t>
      </w:r>
      <w:r>
        <w:rPr>
          <w:rFonts w:ascii="Times New Roman" w:hAnsi="Times New Roman"/>
          <w:color w:val="888888"/>
          <w:sz w:val="20"/>
        </w:rPr>
        <w:t xml:space="preserve"> ........ </w:t>
      </w:r>
      <w:r>
        <w:rPr>
          <w:rFonts w:ascii="Times New Roman" w:hAnsi="Times New Roman"/>
          <w:b/>
          <w:sz w:val="22"/>
        </w:rPr>
        <w:t>1</w:t>
      </w:r>
    </w:p>
    <w:p>
      <w:pPr>
        <w:spacing w:line="276" w:lineRule="auto" w:after="40"/>
      </w:pPr>
      <w:r>
        <w:rPr>
          <w:rFonts w:ascii="Times New Roman" w:hAnsi="Times New Roman"/>
          <w:sz w:val="22"/>
        </w:rPr>
        <w:t xml:space="preserve">  1.1 Sample Size and Study Population Representation</w:t>
      </w:r>
      <w:r>
        <w:rPr>
          <w:rFonts w:ascii="Times New Roman" w:hAnsi="Times New Roman"/>
          <w:color w:val="888888"/>
          <w:sz w:val="20"/>
        </w:rPr>
        <w:t xml:space="preserve"> ....... </w:t>
      </w:r>
      <w:r>
        <w:rPr>
          <w:rFonts w:ascii="Times New Roman" w:hAnsi="Times New Roman"/>
          <w:b/>
          <w:sz w:val="22"/>
        </w:rPr>
        <w:t>1</w:t>
      </w:r>
    </w:p>
    <w:p>
      <w:pPr>
        <w:spacing w:line="276" w:lineRule="auto" w:after="40"/>
      </w:pPr>
      <w:r>
        <w:rPr>
          <w:rFonts w:ascii="Times New Roman" w:hAnsi="Times New Roman"/>
          <w:sz w:val="22"/>
        </w:rPr>
        <w:t xml:space="preserve">  1.2 Sex Distribution of Respondents</w:t>
      </w:r>
      <w:r>
        <w:rPr>
          <w:rFonts w:ascii="Times New Roman" w:hAnsi="Times New Roman"/>
          <w:color w:val="888888"/>
          <w:sz w:val="20"/>
        </w:rPr>
        <w:t xml:space="preserve"> ....................... </w:t>
      </w:r>
      <w:r>
        <w:rPr>
          <w:rFonts w:ascii="Times New Roman" w:hAnsi="Times New Roman"/>
          <w:b/>
          <w:sz w:val="22"/>
        </w:rPr>
        <w:t>1</w:t>
      </w:r>
    </w:p>
    <w:p>
      <w:pPr>
        <w:spacing w:line="276" w:lineRule="auto" w:after="40"/>
      </w:pPr>
      <w:r>
        <w:rPr>
          <w:rFonts w:ascii="Times New Roman" w:hAnsi="Times New Roman"/>
          <w:sz w:val="22"/>
        </w:rPr>
        <w:t xml:space="preserve">  1.3 Summary Statistics of Quantitative Demographic Variables</w:t>
      </w:r>
      <w:r>
        <w:rPr>
          <w:rFonts w:ascii="Times New Roman" w:hAnsi="Times New Roman"/>
          <w:color w:val="888888"/>
          <w:sz w:val="20"/>
        </w:rPr>
        <w:t xml:space="preserve"> ..... </w:t>
      </w:r>
      <w:r>
        <w:rPr>
          <w:rFonts w:ascii="Times New Roman" w:hAnsi="Times New Roman"/>
          <w:b/>
          <w:sz w:val="22"/>
        </w:rPr>
        <w:t>2</w:t>
      </w:r>
    </w:p>
    <w:p>
      <w:pPr>
        <w:spacing w:line="276" w:lineRule="auto" w:after="40"/>
      </w:pPr>
      <w:r>
        <w:rPr>
          <w:rFonts w:ascii="Times New Roman" w:hAnsi="Times New Roman"/>
          <w:sz w:val="22"/>
        </w:rPr>
        <w:t xml:space="preserve">  1.4 Age Distribution of Yam Farmers</w:t>
      </w:r>
      <w:r>
        <w:rPr>
          <w:rFonts w:ascii="Times New Roman" w:hAnsi="Times New Roman"/>
          <w:color w:val="888888"/>
          <w:sz w:val="20"/>
        </w:rPr>
        <w:t xml:space="preserve"> ....................... </w:t>
      </w:r>
      <w:r>
        <w:rPr>
          <w:rFonts w:ascii="Times New Roman" w:hAnsi="Times New Roman"/>
          <w:b/>
          <w:sz w:val="22"/>
        </w:rPr>
        <w:t>2</w:t>
      </w:r>
    </w:p>
    <w:p>
      <w:pPr>
        <w:spacing w:line="276" w:lineRule="auto" w:after="40"/>
      </w:pPr>
      <w:r>
        <w:rPr>
          <w:rFonts w:ascii="Times New Roman" w:hAnsi="Times New Roman"/>
          <w:sz w:val="22"/>
        </w:rPr>
        <w:t xml:space="preserve">  1.5 Marital Status and Educational Attainment</w:t>
      </w:r>
      <w:r>
        <w:rPr>
          <w:rFonts w:ascii="Times New Roman" w:hAnsi="Times New Roman"/>
          <w:color w:val="888888"/>
          <w:sz w:val="20"/>
        </w:rPr>
        <w:t xml:space="preserve"> ............. </w:t>
      </w:r>
      <w:r>
        <w:rPr>
          <w:rFonts w:ascii="Times New Roman" w:hAnsi="Times New Roman"/>
          <w:b/>
          <w:sz w:val="22"/>
        </w:rPr>
        <w:t>3</w:t>
      </w:r>
    </w:p>
    <w:p>
      <w:pPr>
        <w:spacing w:line="276" w:lineRule="auto" w:after="40"/>
      </w:pPr>
      <w:r>
        <w:rPr>
          <w:rFonts w:ascii="Times New Roman" w:hAnsi="Times New Roman"/>
          <w:sz w:val="22"/>
        </w:rPr>
        <w:t xml:space="preserve">  1.6 Other Sources of Household Income</w:t>
      </w:r>
      <w:r>
        <w:rPr>
          <w:rFonts w:ascii="Times New Roman" w:hAnsi="Times New Roman"/>
          <w:color w:val="888888"/>
          <w:sz w:val="20"/>
        </w:rPr>
        <w:t xml:space="preserve"> ..................... </w:t>
      </w:r>
      <w:r>
        <w:rPr>
          <w:rFonts w:ascii="Times New Roman" w:hAnsi="Times New Roman"/>
          <w:b/>
          <w:sz w:val="22"/>
        </w:rPr>
        <w:t>3</w:t>
      </w:r>
    </w:p>
    <w:p>
      <w:pPr>
        <w:spacing w:line="276" w:lineRule="auto" w:after="40"/>
      </w:pPr>
      <w:r>
        <w:rPr>
          <w:rFonts w:ascii="Times New Roman" w:hAnsi="Times New Roman"/>
          <w:b/>
          <w:sz w:val="22"/>
        </w:rPr>
        <w:t>SECTION 2: HOUSEHOLD EXPENDITURE ANALYSIS</w:t>
      </w:r>
      <w:r>
        <w:rPr>
          <w:rFonts w:ascii="Times New Roman" w:hAnsi="Times New Roman"/>
          <w:color w:val="888888"/>
          <w:sz w:val="20"/>
        </w:rPr>
        <w:t xml:space="preserve"> ................... </w:t>
      </w:r>
      <w:r>
        <w:rPr>
          <w:rFonts w:ascii="Times New Roman" w:hAnsi="Times New Roman"/>
          <w:b/>
          <w:sz w:val="22"/>
        </w:rPr>
        <w:t>4</w:t>
      </w:r>
    </w:p>
    <w:p>
      <w:pPr>
        <w:spacing w:line="276" w:lineRule="auto" w:after="40"/>
      </w:pPr>
      <w:r>
        <w:rPr>
          <w:rFonts w:ascii="Times New Roman" w:hAnsi="Times New Roman"/>
          <w:sz w:val="22"/>
        </w:rPr>
        <w:t xml:space="preserve">  2.1 Monthly Household Expenditure Patterns</w:t>
      </w:r>
      <w:r>
        <w:rPr>
          <w:rFonts w:ascii="Times New Roman" w:hAnsi="Times New Roman"/>
          <w:color w:val="888888"/>
          <w:sz w:val="20"/>
        </w:rPr>
        <w:t xml:space="preserve"> ................ </w:t>
      </w:r>
      <w:r>
        <w:rPr>
          <w:rFonts w:ascii="Times New Roman" w:hAnsi="Times New Roman"/>
          <w:b/>
          <w:sz w:val="22"/>
        </w:rPr>
        <w:t>4</w:t>
      </w:r>
    </w:p>
    <w:p>
      <w:pPr>
        <w:spacing w:line="276" w:lineRule="auto" w:after="40"/>
      </w:pPr>
      <w:r>
        <w:rPr>
          <w:rFonts w:ascii="Times New Roman" w:hAnsi="Times New Roman"/>
          <w:sz w:val="22"/>
        </w:rPr>
        <w:t xml:space="preserve">  2.2 Per-Capita Monthly Household Expenditure (PCHE)</w:t>
      </w:r>
      <w:r>
        <w:rPr>
          <w:rFonts w:ascii="Times New Roman" w:hAnsi="Times New Roman"/>
          <w:color w:val="888888"/>
          <w:sz w:val="20"/>
        </w:rPr>
        <w:t xml:space="preserve"> ....... </w:t>
      </w:r>
      <w:r>
        <w:rPr>
          <w:rFonts w:ascii="Times New Roman" w:hAnsi="Times New Roman"/>
          <w:b/>
          <w:sz w:val="22"/>
        </w:rPr>
        <w:t>5</w:t>
      </w:r>
    </w:p>
    <w:p>
      <w:pPr>
        <w:spacing w:line="276" w:lineRule="auto" w:after="40"/>
      </w:pPr>
      <w:r>
        <w:rPr>
          <w:rFonts w:ascii="Times New Roman" w:hAnsi="Times New Roman"/>
          <w:sz w:val="22"/>
        </w:rPr>
        <w:t xml:space="preserve">  2.3 Expenditure Data Quality Check and Sensitivity Audit</w:t>
      </w:r>
      <w:r>
        <w:rPr>
          <w:rFonts w:ascii="Times New Roman" w:hAnsi="Times New Roman"/>
          <w:color w:val="888888"/>
          <w:sz w:val="20"/>
        </w:rPr>
        <w:t xml:space="preserve"> ..... </w:t>
      </w:r>
      <w:r>
        <w:rPr>
          <w:rFonts w:ascii="Times New Roman" w:hAnsi="Times New Roman"/>
          <w:b/>
          <w:sz w:val="22"/>
        </w:rPr>
        <w:t>5</w:t>
      </w:r>
    </w:p>
    <w:p>
      <w:pPr>
        <w:spacing w:line="276" w:lineRule="auto" w:after="40"/>
      </w:pPr>
      <w:r>
        <w:rPr>
          <w:rFonts w:ascii="Times New Roman" w:hAnsi="Times New Roman"/>
          <w:b/>
          <w:sz w:val="22"/>
        </w:rPr>
        <w:t>SECTION 3: POVERTY STATUS ANALYSIS</w:t>
      </w:r>
      <w:r>
        <w:rPr>
          <w:rFonts w:ascii="Times New Roman" w:hAnsi="Times New Roman"/>
          <w:color w:val="888888"/>
          <w:sz w:val="20"/>
        </w:rPr>
        <w:t xml:space="preserve"> .......................... </w:t>
      </w:r>
      <w:r>
        <w:rPr>
          <w:rFonts w:ascii="Times New Roman" w:hAnsi="Times New Roman"/>
          <w:b/>
          <w:sz w:val="22"/>
        </w:rPr>
        <w:t>7</w:t>
      </w:r>
    </w:p>
    <w:p>
      <w:pPr>
        <w:spacing w:line="276" w:lineRule="auto" w:after="40"/>
      </w:pPr>
      <w:r>
        <w:rPr>
          <w:rFonts w:ascii="Times New Roman" w:hAnsi="Times New Roman"/>
          <w:sz w:val="22"/>
        </w:rPr>
        <w:t xml:space="preserve">  3.1 Determination of the Relative Poverty Line</w:t>
      </w:r>
      <w:r>
        <w:rPr>
          <w:rFonts w:ascii="Times New Roman" w:hAnsi="Times New Roman"/>
          <w:color w:val="888888"/>
          <w:sz w:val="20"/>
        </w:rPr>
        <w:t xml:space="preserve"> ............ </w:t>
      </w:r>
      <w:r>
        <w:rPr>
          <w:rFonts w:ascii="Times New Roman" w:hAnsi="Times New Roman"/>
          <w:b/>
          <w:sz w:val="22"/>
        </w:rPr>
        <w:t>7</w:t>
      </w:r>
    </w:p>
    <w:p>
      <w:pPr>
        <w:spacing w:line="276" w:lineRule="auto" w:after="40"/>
      </w:pPr>
      <w:r>
        <w:rPr>
          <w:rFonts w:ascii="Times New Roman" w:hAnsi="Times New Roman"/>
          <w:sz w:val="22"/>
        </w:rPr>
        <w:t xml:space="preserve">  3.2 Poverty Status Classification of Yam Farmers</w:t>
      </w:r>
      <w:r>
        <w:rPr>
          <w:rFonts w:ascii="Times New Roman" w:hAnsi="Times New Roman"/>
          <w:color w:val="888888"/>
          <w:sz w:val="20"/>
        </w:rPr>
        <w:t xml:space="preserve"> .......... </w:t>
      </w:r>
      <w:r>
        <w:rPr>
          <w:rFonts w:ascii="Times New Roman" w:hAnsi="Times New Roman"/>
          <w:b/>
          <w:sz w:val="22"/>
        </w:rPr>
        <w:t>7</w:t>
      </w:r>
    </w:p>
    <w:p>
      <w:pPr>
        <w:spacing w:line="276" w:lineRule="auto" w:after="40"/>
      </w:pPr>
      <w:r>
        <w:rPr>
          <w:rFonts w:ascii="Times New Roman" w:hAnsi="Times New Roman"/>
          <w:sz w:val="22"/>
        </w:rPr>
        <w:t xml:space="preserve">  3.3 Foster-Greer-Thorbecke (FGT) Poverty Indices</w:t>
      </w:r>
      <w:r>
        <w:rPr>
          <w:rFonts w:ascii="Times New Roman" w:hAnsi="Times New Roman"/>
          <w:color w:val="888888"/>
          <w:sz w:val="20"/>
        </w:rPr>
        <w:t xml:space="preserve"> .......... </w:t>
      </w:r>
      <w:r>
        <w:rPr>
          <w:rFonts w:ascii="Times New Roman" w:hAnsi="Times New Roman"/>
          <w:b/>
          <w:sz w:val="22"/>
        </w:rPr>
        <w:t>8</w:t>
      </w:r>
    </w:p>
    <w:p>
      <w:pPr>
        <w:spacing w:line="276" w:lineRule="auto" w:after="40"/>
      </w:pPr>
      <w:r>
        <w:rPr>
          <w:rFonts w:ascii="Times New Roman" w:hAnsi="Times New Roman"/>
          <w:b/>
          <w:sz w:val="22"/>
        </w:rPr>
        <w:t>SECTION 4: FACTORS ASSOCIATED WITH POVERTY STATUS</w:t>
      </w:r>
      <w:r>
        <w:rPr>
          <w:rFonts w:ascii="Times New Roman" w:hAnsi="Times New Roman"/>
          <w:color w:val="888888"/>
          <w:sz w:val="20"/>
        </w:rPr>
        <w:t xml:space="preserve"> ........... </w:t>
      </w:r>
      <w:r>
        <w:rPr>
          <w:rFonts w:ascii="Times New Roman" w:hAnsi="Times New Roman"/>
          <w:b/>
          <w:sz w:val="22"/>
        </w:rPr>
        <w:t>10</w:t>
      </w:r>
    </w:p>
    <w:p>
      <w:pPr>
        <w:spacing w:line="276" w:lineRule="auto" w:after="40"/>
      </w:pPr>
      <w:r>
        <w:rPr>
          <w:rFonts w:ascii="Times New Roman" w:hAnsi="Times New Roman"/>
          <w:sz w:val="22"/>
        </w:rPr>
        <w:t xml:space="preserve">  4.1 Bivariate Analysis of Factors Associated with Poverty Status</w:t>
      </w:r>
      <w:r>
        <w:rPr>
          <w:rFonts w:ascii="Times New Roman" w:hAnsi="Times New Roman"/>
          <w:color w:val="888888"/>
          <w:sz w:val="20"/>
        </w:rPr>
        <w:t xml:space="preserve"> ..... </w:t>
      </w:r>
      <w:r>
        <w:rPr>
          <w:rFonts w:ascii="Times New Roman" w:hAnsi="Times New Roman"/>
          <w:b/>
          <w:sz w:val="22"/>
        </w:rPr>
        <w:t>10</w:t>
      </w:r>
    </w:p>
    <w:p>
      <w:pPr>
        <w:spacing w:line="276" w:lineRule="auto" w:after="40"/>
      </w:pPr>
      <w:r>
        <w:rPr>
          <w:rFonts w:ascii="Times New Roman" w:hAnsi="Times New Roman"/>
          <w:sz w:val="22"/>
        </w:rPr>
        <w:t xml:space="preserve">  4.2 Interpretation of Bivariate Findings and Methodological Considerations</w:t>
      </w:r>
      <w:r>
        <w:rPr>
          <w:rFonts w:ascii="Times New Roman" w:hAnsi="Times New Roman"/>
          <w:color w:val="888888"/>
          <w:sz w:val="20"/>
        </w:rPr>
        <w:t xml:space="preserve"> ..... </w:t>
      </w:r>
      <w:r>
        <w:rPr>
          <w:rFonts w:ascii="Times New Roman" w:hAnsi="Times New Roman"/>
          <w:b/>
          <w:sz w:val="22"/>
        </w:rPr>
        <w:t>11</w:t>
      </w:r>
    </w:p>
    <w:p>
      <w:pPr>
        <w:spacing w:line="276" w:lineRule="auto" w:after="40"/>
      </w:pPr>
      <w:r>
        <w:rPr>
          <w:rFonts w:ascii="Times New Roman" w:hAnsi="Times New Roman"/>
          <w:b/>
          <w:sz w:val="22"/>
        </w:rPr>
        <w:t>SECTION 5: LOGISTIC REGRESSION ANALYSIS</w:t>
      </w:r>
      <w:r>
        <w:rPr>
          <w:rFonts w:ascii="Times New Roman" w:hAnsi="Times New Roman"/>
          <w:color w:val="888888"/>
          <w:sz w:val="20"/>
        </w:rPr>
        <w:t xml:space="preserve"> ..................... </w:t>
      </w:r>
      <w:r>
        <w:rPr>
          <w:rFonts w:ascii="Times New Roman" w:hAnsi="Times New Roman"/>
          <w:b/>
          <w:sz w:val="22"/>
        </w:rPr>
        <w:t>13</w:t>
      </w:r>
    </w:p>
    <w:p>
      <w:pPr>
        <w:spacing w:line="276" w:lineRule="auto" w:after="40"/>
      </w:pPr>
      <w:r>
        <w:rPr>
          <w:rFonts w:ascii="Times New Roman" w:hAnsi="Times New Roman"/>
          <w:sz w:val="22"/>
        </w:rPr>
        <w:t xml:space="preserve">  5.1 Parsimonious Multivariable Binary Logistic Regression Model</w:t>
      </w:r>
      <w:r>
        <w:rPr>
          <w:rFonts w:ascii="Times New Roman" w:hAnsi="Times New Roman"/>
          <w:color w:val="888888"/>
          <w:sz w:val="20"/>
        </w:rPr>
        <w:t xml:space="preserve"> ..... </w:t>
      </w:r>
      <w:r>
        <w:rPr>
          <w:rFonts w:ascii="Times New Roman" w:hAnsi="Times New Roman"/>
          <w:b/>
          <w:sz w:val="22"/>
        </w:rPr>
        <w:t>13</w:t>
      </w:r>
    </w:p>
    <w:p>
      <w:pPr>
        <w:spacing w:line="276" w:lineRule="auto" w:after="40"/>
      </w:pPr>
      <w:r>
        <w:rPr>
          <w:rFonts w:ascii="Times New Roman" w:hAnsi="Times New Roman"/>
          <w:sz w:val="22"/>
        </w:rPr>
        <w:t xml:space="preserve">  5.2 Firth Penalized Logistic Regression Sensitivity Analysis</w:t>
      </w:r>
      <w:r>
        <w:rPr>
          <w:rFonts w:ascii="Times New Roman" w:hAnsi="Times New Roman"/>
          <w:color w:val="888888"/>
          <w:sz w:val="20"/>
        </w:rPr>
        <w:t xml:space="preserve"> ..... </w:t>
      </w:r>
      <w:r>
        <w:rPr>
          <w:rFonts w:ascii="Times New Roman" w:hAnsi="Times New Roman"/>
          <w:b/>
          <w:sz w:val="22"/>
        </w:rPr>
        <w:t>14</w:t>
      </w:r>
    </w:p>
    <w:p>
      <w:pPr>
        <w:spacing w:line="276" w:lineRule="auto" w:after="40"/>
      </w:pPr>
      <w:r>
        <w:rPr>
          <w:rFonts w:ascii="Times New Roman" w:hAnsi="Times New Roman"/>
          <w:sz w:val="22"/>
        </w:rPr>
        <w:t xml:space="preserve">  5.3 Graphical Representation of Estimated Odds Ratios</w:t>
      </w:r>
      <w:r>
        <w:rPr>
          <w:rFonts w:ascii="Times New Roman" w:hAnsi="Times New Roman"/>
          <w:color w:val="888888"/>
          <w:sz w:val="20"/>
        </w:rPr>
        <w:t xml:space="preserve"> ..... </w:t>
      </w:r>
      <w:r>
        <w:rPr>
          <w:rFonts w:ascii="Times New Roman" w:hAnsi="Times New Roman"/>
          <w:b/>
          <w:sz w:val="22"/>
        </w:rPr>
        <w:t>14</w:t>
      </w:r>
    </w:p>
    <w:p>
      <w:pPr>
        <w:spacing w:line="276" w:lineRule="auto" w:after="40"/>
      </w:pPr>
      <w:r>
        <w:rPr>
          <w:rFonts w:ascii="Times New Roman" w:hAnsi="Times New Roman"/>
          <w:b/>
          <w:sz w:val="22"/>
        </w:rPr>
        <w:t>SECTION 6: CHALLENGES FACED BY YAM FARMERS</w:t>
      </w:r>
      <w:r>
        <w:rPr>
          <w:rFonts w:ascii="Times New Roman" w:hAnsi="Times New Roman"/>
          <w:color w:val="888888"/>
          <w:sz w:val="20"/>
        </w:rPr>
        <w:t xml:space="preserve"> .................. </w:t>
      </w:r>
      <w:r>
        <w:rPr>
          <w:rFonts w:ascii="Times New Roman" w:hAnsi="Times New Roman"/>
          <w:b/>
          <w:sz w:val="22"/>
        </w:rPr>
        <w:t>15</w:t>
      </w:r>
    </w:p>
    <w:p>
      <w:pPr>
        <w:spacing w:line="276" w:lineRule="auto" w:after="40"/>
      </w:pPr>
      <w:r>
        <w:rPr>
          <w:rFonts w:ascii="Times New Roman" w:hAnsi="Times New Roman"/>
          <w:sz w:val="22"/>
        </w:rPr>
        <w:t xml:space="preserve">  6.1 Challenge Severity Evaluation and Ranking</w:t>
      </w:r>
      <w:r>
        <w:rPr>
          <w:rFonts w:ascii="Times New Roman" w:hAnsi="Times New Roman"/>
          <w:color w:val="888888"/>
          <w:sz w:val="20"/>
        </w:rPr>
        <w:t xml:space="preserve"> ............. </w:t>
      </w:r>
      <w:r>
        <w:rPr>
          <w:rFonts w:ascii="Times New Roman" w:hAnsi="Times New Roman"/>
          <w:b/>
          <w:sz w:val="22"/>
        </w:rPr>
        <w:t>15</w:t>
      </w:r>
    </w:p>
    <w:p>
      <w:pPr>
        <w:spacing w:line="276" w:lineRule="auto" w:after="40"/>
      </w:pPr>
      <w:r>
        <w:rPr>
          <w:rFonts w:ascii="Times New Roman" w:hAnsi="Times New Roman"/>
          <w:sz w:val="22"/>
        </w:rPr>
        <w:t xml:space="preserve">  6.2 Graphical Overview of Challenge Severity Scores</w:t>
      </w:r>
      <w:r>
        <w:rPr>
          <w:rFonts w:ascii="Times New Roman" w:hAnsi="Times New Roman"/>
          <w:color w:val="888888"/>
          <w:sz w:val="20"/>
        </w:rPr>
        <w:t xml:space="preserve"> ....... </w:t>
      </w:r>
      <w:r>
        <w:rPr>
          <w:rFonts w:ascii="Times New Roman" w:hAnsi="Times New Roman"/>
          <w:b/>
          <w:sz w:val="22"/>
        </w:rPr>
        <w:t>16</w:t>
      </w:r>
    </w:p>
    <w:p>
      <w:pPr>
        <w:spacing w:line="276" w:lineRule="auto" w:after="40"/>
      </w:pPr>
      <w:r>
        <w:rPr>
          <w:rFonts w:ascii="Times New Roman" w:hAnsi="Times New Roman"/>
          <w:b/>
          <w:sz w:val="22"/>
        </w:rPr>
        <w:t>SECTION 7: SUMMARY OF KEY STATISTICAL FINDINGS</w:t>
      </w:r>
      <w:r>
        <w:rPr>
          <w:rFonts w:ascii="Times New Roman" w:hAnsi="Times New Roman"/>
          <w:color w:val="888888"/>
          <w:sz w:val="20"/>
        </w:rPr>
        <w:t xml:space="preserve"> .............. </w:t>
      </w:r>
      <w:r>
        <w:rPr>
          <w:rFonts w:ascii="Times New Roman" w:hAnsi="Times New Roman"/>
          <w:b/>
          <w:sz w:val="22"/>
        </w:rPr>
        <w:t>17</w:t>
      </w:r>
    </w:p>
    <w:p>
      <w:pPr>
        <w:spacing w:line="276" w:lineRule="auto" w:after="40"/>
      </w:pPr>
      <w:r>
        <w:rPr>
          <w:rFonts w:ascii="Times New Roman" w:hAnsi="Times New Roman"/>
          <w:sz w:val="22"/>
        </w:rPr>
        <w:t xml:space="preserve">  7.1 Objective 1: Poverty Status and Expenditure Profile</w:t>
      </w:r>
      <w:r>
        <w:rPr>
          <w:rFonts w:ascii="Times New Roman" w:hAnsi="Times New Roman"/>
          <w:color w:val="888888"/>
          <w:sz w:val="20"/>
        </w:rPr>
        <w:t xml:space="preserve"> ..... </w:t>
      </w:r>
      <w:r>
        <w:rPr>
          <w:rFonts w:ascii="Times New Roman" w:hAnsi="Times New Roman"/>
          <w:b/>
          <w:sz w:val="22"/>
        </w:rPr>
        <w:t>17</w:t>
      </w:r>
    </w:p>
    <w:p>
      <w:pPr>
        <w:spacing w:line="276" w:lineRule="auto" w:after="40"/>
      </w:pPr>
      <w:r>
        <w:rPr>
          <w:rFonts w:ascii="Times New Roman" w:hAnsi="Times New Roman"/>
          <w:sz w:val="22"/>
        </w:rPr>
        <w:t xml:space="preserve">  7.2 Objective 2: Factors Associated with Poverty Status</w:t>
      </w:r>
      <w:r>
        <w:rPr>
          <w:rFonts w:ascii="Times New Roman" w:hAnsi="Times New Roman"/>
          <w:color w:val="888888"/>
          <w:sz w:val="20"/>
        </w:rPr>
        <w:t xml:space="preserve"> ..... </w:t>
      </w:r>
      <w:r>
        <w:rPr>
          <w:rFonts w:ascii="Times New Roman" w:hAnsi="Times New Roman"/>
          <w:b/>
          <w:sz w:val="22"/>
        </w:rPr>
        <w:t>17</w:t>
      </w:r>
    </w:p>
    <w:p>
      <w:pPr>
        <w:spacing w:line="276" w:lineRule="auto" w:after="40"/>
      </w:pPr>
      <w:r>
        <w:rPr>
          <w:rFonts w:ascii="Times New Roman" w:hAnsi="Times New Roman"/>
          <w:sz w:val="22"/>
        </w:rPr>
        <w:t xml:space="preserve">  7.3 Objective 3: Production and Institutional Challenges</w:t>
      </w:r>
      <w:r>
        <w:rPr>
          <w:rFonts w:ascii="Times New Roman" w:hAnsi="Times New Roman"/>
          <w:color w:val="888888"/>
          <w:sz w:val="20"/>
        </w:rPr>
        <w:t xml:space="preserve"> ..... </w:t>
      </w:r>
      <w:r>
        <w:rPr>
          <w:rFonts w:ascii="Times New Roman" w:hAnsi="Times New Roman"/>
          <w:b/>
          <w:sz w:val="22"/>
        </w:rPr>
        <w:t>18</w:t>
      </w:r>
    </w:p>
    <w:p>
      <w:pPr>
        <w:keepNext/>
        <w:spacing w:before="320" w:after="120"/>
      </w:pPr>
      <w:r>
        <w:rPr>
          <w:rFonts w:ascii="Times New Roman" w:hAnsi="Times New Roman"/>
          <w:b/>
          <w:color w:val="111111"/>
          <w:sz w:val="28"/>
        </w:rPr>
        <w:t>LIST OF TABLES</w:t>
      </w:r>
    </w:p>
    <w:p>
      <w:pPr>
        <w:spacing w:line="276" w:lineRule="auto" w:after="40"/>
      </w:pPr>
      <w:r>
        <w:rPr>
          <w:rFonts w:ascii="Times New Roman" w:hAnsi="Times New Roman"/>
          <w:sz w:val="22"/>
        </w:rPr>
        <w:t>Table 1: Sex Distribution of Respondents (N = 60)</w:t>
      </w:r>
      <w:r>
        <w:rPr>
          <w:rFonts w:ascii="Times New Roman" w:hAnsi="Times New Roman"/>
          <w:color w:val="888888"/>
          <w:sz w:val="20"/>
        </w:rPr>
        <w:t xml:space="preserve"> ................ </w:t>
      </w:r>
      <w:r>
        <w:rPr>
          <w:rFonts w:ascii="Times New Roman" w:hAnsi="Times New Roman"/>
          <w:sz w:val="22"/>
        </w:rPr>
        <w:t>1</w:t>
      </w:r>
    </w:p>
    <w:p>
      <w:pPr>
        <w:spacing w:line="276" w:lineRule="auto" w:after="40"/>
      </w:pPr>
      <w:r>
        <w:rPr>
          <w:rFonts w:ascii="Times New Roman" w:hAnsi="Times New Roman"/>
          <w:sz w:val="22"/>
        </w:rPr>
        <w:t>Table 2: Summary Statistics of Age, Household Size, and Farming Experience</w:t>
      </w:r>
      <w:r>
        <w:rPr>
          <w:rFonts w:ascii="Times New Roman" w:hAnsi="Times New Roman"/>
          <w:color w:val="888888"/>
          <w:sz w:val="20"/>
        </w:rPr>
        <w:t xml:space="preserve"> ..... </w:t>
      </w:r>
      <w:r>
        <w:rPr>
          <w:rFonts w:ascii="Times New Roman" w:hAnsi="Times New Roman"/>
          <w:sz w:val="22"/>
        </w:rPr>
        <w:t>2</w:t>
      </w:r>
    </w:p>
    <w:p>
      <w:pPr>
        <w:spacing w:line="276" w:lineRule="auto" w:after="40"/>
      </w:pPr>
      <w:r>
        <w:rPr>
          <w:rFonts w:ascii="Times New Roman" w:hAnsi="Times New Roman"/>
          <w:sz w:val="22"/>
        </w:rPr>
        <w:t>Table 3: Marital Status and Educational Attainment of Respondents</w:t>
      </w:r>
      <w:r>
        <w:rPr>
          <w:rFonts w:ascii="Times New Roman" w:hAnsi="Times New Roman"/>
          <w:color w:val="888888"/>
          <w:sz w:val="20"/>
        </w:rPr>
        <w:t xml:space="preserve"> ..... </w:t>
      </w:r>
      <w:r>
        <w:rPr>
          <w:rFonts w:ascii="Times New Roman" w:hAnsi="Times New Roman"/>
          <w:sz w:val="22"/>
        </w:rPr>
        <w:t>3</w:t>
      </w:r>
    </w:p>
    <w:p>
      <w:pPr>
        <w:spacing w:line="276" w:lineRule="auto" w:after="40"/>
      </w:pPr>
      <w:r>
        <w:rPr>
          <w:rFonts w:ascii="Times New Roman" w:hAnsi="Times New Roman"/>
          <w:sz w:val="22"/>
        </w:rPr>
        <w:t>Table 4: Other Sources of Household Income among Yam Farmers</w:t>
      </w:r>
      <w:r>
        <w:rPr>
          <w:rFonts w:ascii="Times New Roman" w:hAnsi="Times New Roman"/>
          <w:color w:val="888888"/>
          <w:sz w:val="20"/>
        </w:rPr>
        <w:t xml:space="preserve"> ..... </w:t>
      </w:r>
      <w:r>
        <w:rPr>
          <w:rFonts w:ascii="Times New Roman" w:hAnsi="Times New Roman"/>
          <w:sz w:val="22"/>
        </w:rPr>
        <w:t>3</w:t>
      </w:r>
    </w:p>
    <w:p>
      <w:pPr>
        <w:spacing w:line="276" w:lineRule="auto" w:after="40"/>
      </w:pPr>
      <w:r>
        <w:rPr>
          <w:rFonts w:ascii="Times New Roman" w:hAnsi="Times New Roman"/>
          <w:sz w:val="22"/>
        </w:rPr>
        <w:t>Table 5: Mean Monthly Household Expenditure by Expenditure Category</w:t>
      </w:r>
      <w:r>
        <w:rPr>
          <w:rFonts w:ascii="Times New Roman" w:hAnsi="Times New Roman"/>
          <w:color w:val="888888"/>
          <w:sz w:val="20"/>
        </w:rPr>
        <w:t xml:space="preserve"> ..... </w:t>
      </w:r>
      <w:r>
        <w:rPr>
          <w:rFonts w:ascii="Times New Roman" w:hAnsi="Times New Roman"/>
          <w:sz w:val="22"/>
        </w:rPr>
        <w:t>4</w:t>
      </w:r>
    </w:p>
    <w:p>
      <w:pPr>
        <w:spacing w:line="276" w:lineRule="auto" w:after="40"/>
      </w:pPr>
      <w:r>
        <w:rPr>
          <w:rFonts w:ascii="Times New Roman" w:hAnsi="Times New Roman"/>
          <w:sz w:val="22"/>
        </w:rPr>
        <w:t>Table 6: Per-Capita Monthly Household Expenditure (PCHE) of Yam Farmers</w:t>
      </w:r>
      <w:r>
        <w:rPr>
          <w:rFonts w:ascii="Times New Roman" w:hAnsi="Times New Roman"/>
          <w:color w:val="888888"/>
          <w:sz w:val="20"/>
        </w:rPr>
        <w:t xml:space="preserve"> ..... </w:t>
      </w:r>
      <w:r>
        <w:rPr>
          <w:rFonts w:ascii="Times New Roman" w:hAnsi="Times New Roman"/>
          <w:sz w:val="22"/>
        </w:rPr>
        <w:t>5</w:t>
      </w:r>
    </w:p>
    <w:p>
      <w:pPr>
        <w:spacing w:line="276" w:lineRule="auto" w:after="40"/>
      </w:pPr>
      <w:r>
        <w:rPr>
          <w:rFonts w:ascii="Times New Roman" w:hAnsi="Times New Roman"/>
          <w:sz w:val="22"/>
        </w:rPr>
        <w:t>Table 7: Determination of the Relative Poverty Line among Yam Farmers</w:t>
      </w:r>
      <w:r>
        <w:rPr>
          <w:rFonts w:ascii="Times New Roman" w:hAnsi="Times New Roman"/>
          <w:color w:val="888888"/>
          <w:sz w:val="20"/>
        </w:rPr>
        <w:t xml:space="preserve"> ..... </w:t>
      </w:r>
      <w:r>
        <w:rPr>
          <w:rFonts w:ascii="Times New Roman" w:hAnsi="Times New Roman"/>
          <w:sz w:val="22"/>
        </w:rPr>
        <w:t>7</w:t>
      </w:r>
    </w:p>
    <w:p>
      <w:pPr>
        <w:spacing w:line="276" w:lineRule="auto" w:after="40"/>
      </w:pPr>
      <w:r>
        <w:rPr>
          <w:rFonts w:ascii="Times New Roman" w:hAnsi="Times New Roman"/>
          <w:sz w:val="22"/>
        </w:rPr>
        <w:t>Table 8: Poverty Status Distribution of Yam Farmers in Akpabuyo LGA</w:t>
      </w:r>
      <w:r>
        <w:rPr>
          <w:rFonts w:ascii="Times New Roman" w:hAnsi="Times New Roman"/>
          <w:color w:val="888888"/>
          <w:sz w:val="20"/>
        </w:rPr>
        <w:t xml:space="preserve"> ..... </w:t>
      </w:r>
      <w:r>
        <w:rPr>
          <w:rFonts w:ascii="Times New Roman" w:hAnsi="Times New Roman"/>
          <w:sz w:val="22"/>
        </w:rPr>
        <w:t>7</w:t>
      </w:r>
    </w:p>
    <w:p>
      <w:pPr>
        <w:spacing w:line="276" w:lineRule="auto" w:after="40"/>
      </w:pPr>
      <w:r>
        <w:rPr>
          <w:rFonts w:ascii="Times New Roman" w:hAnsi="Times New Roman"/>
          <w:sz w:val="22"/>
        </w:rPr>
        <w:t>Table 9: Foster-Greer-Thorbecke (FGT) Poverty Indices for Yam Farmers</w:t>
      </w:r>
      <w:r>
        <w:rPr>
          <w:rFonts w:ascii="Times New Roman" w:hAnsi="Times New Roman"/>
          <w:color w:val="888888"/>
          <w:sz w:val="20"/>
        </w:rPr>
        <w:t xml:space="preserve"> ..... </w:t>
      </w:r>
      <w:r>
        <w:rPr>
          <w:rFonts w:ascii="Times New Roman" w:hAnsi="Times New Roman"/>
          <w:sz w:val="22"/>
        </w:rPr>
        <w:t>8</w:t>
      </w:r>
    </w:p>
    <w:p>
      <w:pPr>
        <w:spacing w:line="276" w:lineRule="auto" w:after="40"/>
      </w:pPr>
      <w:r>
        <w:rPr>
          <w:rFonts w:ascii="Times New Roman" w:hAnsi="Times New Roman"/>
          <w:sz w:val="22"/>
        </w:rPr>
        <w:t>Table 10: Socio-Demographic and Agricultural Factors Associated with Poverty Status</w:t>
      </w:r>
      <w:r>
        <w:rPr>
          <w:rFonts w:ascii="Times New Roman" w:hAnsi="Times New Roman"/>
          <w:color w:val="888888"/>
          <w:sz w:val="20"/>
        </w:rPr>
        <w:t xml:space="preserve"> ..... </w:t>
      </w:r>
      <w:r>
        <w:rPr>
          <w:rFonts w:ascii="Times New Roman" w:hAnsi="Times New Roman"/>
          <w:sz w:val="22"/>
        </w:rPr>
        <w:t>10</w:t>
      </w:r>
    </w:p>
    <w:p>
      <w:pPr>
        <w:spacing w:line="276" w:lineRule="auto" w:after="40"/>
      </w:pPr>
      <w:r>
        <w:rPr>
          <w:rFonts w:ascii="Times New Roman" w:hAnsi="Times New Roman"/>
          <w:sz w:val="22"/>
        </w:rPr>
        <w:t>Table 11: Parsimonious Binary Logistic Regression Model of Poverty Status</w:t>
      </w:r>
      <w:r>
        <w:rPr>
          <w:rFonts w:ascii="Times New Roman" w:hAnsi="Times New Roman"/>
          <w:color w:val="888888"/>
          <w:sz w:val="20"/>
        </w:rPr>
        <w:t xml:space="preserve"> ..... </w:t>
      </w:r>
      <w:r>
        <w:rPr>
          <w:rFonts w:ascii="Times New Roman" w:hAnsi="Times New Roman"/>
          <w:sz w:val="22"/>
        </w:rPr>
        <w:t>13</w:t>
      </w:r>
    </w:p>
    <w:p>
      <w:pPr>
        <w:spacing w:line="276" w:lineRule="auto" w:after="40"/>
      </w:pPr>
      <w:r>
        <w:rPr>
          <w:rFonts w:ascii="Times New Roman" w:hAnsi="Times New Roman"/>
          <w:sz w:val="22"/>
        </w:rPr>
        <w:t>Table 12: Severity Ranking of Challenges Faced by Yam Farmers in Akpabuyo LGA</w:t>
      </w:r>
      <w:r>
        <w:rPr>
          <w:rFonts w:ascii="Times New Roman" w:hAnsi="Times New Roman"/>
          <w:color w:val="888888"/>
          <w:sz w:val="20"/>
        </w:rPr>
        <w:t xml:space="preserve"> ..... </w:t>
      </w:r>
      <w:r>
        <w:rPr>
          <w:rFonts w:ascii="Times New Roman" w:hAnsi="Times New Roman"/>
          <w:sz w:val="22"/>
        </w:rPr>
        <w:t>15</w:t>
      </w:r>
    </w:p>
    <w:p>
      <w:pPr>
        <w:keepNext/>
        <w:spacing w:before="320" w:after="120"/>
      </w:pPr>
      <w:r>
        <w:rPr>
          <w:rFonts w:ascii="Times New Roman" w:hAnsi="Times New Roman"/>
          <w:b/>
          <w:color w:val="111111"/>
          <w:sz w:val="28"/>
        </w:rPr>
        <w:t>LIST OF FIGURES</w:t>
      </w:r>
    </w:p>
    <w:p>
      <w:pPr>
        <w:spacing w:line="276" w:lineRule="auto" w:after="40"/>
      </w:pPr>
      <w:r>
        <w:rPr>
          <w:rFonts w:ascii="Times New Roman" w:hAnsi="Times New Roman"/>
          <w:sz w:val="22"/>
        </w:rPr>
        <w:t>Figure 1: Age Distribution of Yam Farmers in Akpabuyo LGA</w:t>
      </w:r>
      <w:r>
        <w:rPr>
          <w:rFonts w:ascii="Times New Roman" w:hAnsi="Times New Roman"/>
          <w:color w:val="888888"/>
          <w:sz w:val="20"/>
        </w:rPr>
        <w:t xml:space="preserve"> ........ </w:t>
      </w:r>
      <w:r>
        <w:rPr>
          <w:rFonts w:ascii="Times New Roman" w:hAnsi="Times New Roman"/>
          <w:sz w:val="22"/>
        </w:rPr>
        <w:t>2</w:t>
      </w:r>
    </w:p>
    <w:p>
      <w:pPr>
        <w:spacing w:line="276" w:lineRule="auto" w:after="40"/>
      </w:pPr>
      <w:r>
        <w:rPr>
          <w:rFonts w:ascii="Times New Roman" w:hAnsi="Times New Roman"/>
          <w:sz w:val="22"/>
        </w:rPr>
        <w:t>Figure 2: Mean Monthly Household Expenditure by Category among Yam Farmers</w:t>
      </w:r>
      <w:r>
        <w:rPr>
          <w:rFonts w:ascii="Times New Roman" w:hAnsi="Times New Roman"/>
          <w:color w:val="888888"/>
          <w:sz w:val="20"/>
        </w:rPr>
        <w:t xml:space="preserve"> ..... </w:t>
      </w:r>
      <w:r>
        <w:rPr>
          <w:rFonts w:ascii="Times New Roman" w:hAnsi="Times New Roman"/>
          <w:sz w:val="22"/>
        </w:rPr>
        <w:t>5</w:t>
      </w:r>
    </w:p>
    <w:p>
      <w:pPr>
        <w:spacing w:line="276" w:lineRule="auto" w:after="40"/>
      </w:pPr>
      <w:r>
        <w:rPr>
          <w:rFonts w:ascii="Times New Roman" w:hAnsi="Times New Roman"/>
          <w:sz w:val="22"/>
        </w:rPr>
        <w:t>Figure 3: Distribution of Yam Farmers by Poverty Status in Akpabuyo LGA</w:t>
      </w:r>
      <w:r>
        <w:rPr>
          <w:rFonts w:ascii="Times New Roman" w:hAnsi="Times New Roman"/>
          <w:color w:val="888888"/>
          <w:sz w:val="20"/>
        </w:rPr>
        <w:t xml:space="preserve"> ..... </w:t>
      </w:r>
      <w:r>
        <w:rPr>
          <w:rFonts w:ascii="Times New Roman" w:hAnsi="Times New Roman"/>
          <w:sz w:val="22"/>
        </w:rPr>
        <w:t>8</w:t>
      </w:r>
    </w:p>
    <w:p>
      <w:pPr>
        <w:spacing w:line="276" w:lineRule="auto" w:after="40"/>
      </w:pPr>
      <w:r>
        <w:rPr>
          <w:rFonts w:ascii="Times New Roman" w:hAnsi="Times New Roman"/>
          <w:sz w:val="22"/>
        </w:rPr>
        <w:t>Figure 4: Odds Ratios from Parsimonious Logistic Regression Model (95% CIs)</w:t>
      </w:r>
      <w:r>
        <w:rPr>
          <w:rFonts w:ascii="Times New Roman" w:hAnsi="Times New Roman"/>
          <w:color w:val="888888"/>
          <w:sz w:val="20"/>
        </w:rPr>
        <w:t xml:space="preserve"> ..... </w:t>
      </w:r>
      <w:r>
        <w:rPr>
          <w:rFonts w:ascii="Times New Roman" w:hAnsi="Times New Roman"/>
          <w:sz w:val="22"/>
        </w:rPr>
        <w:t>14</w:t>
      </w:r>
    </w:p>
    <w:p>
      <w:pPr>
        <w:spacing w:line="276" w:lineRule="auto" w:after="40"/>
      </w:pPr>
      <w:r>
        <w:rPr>
          <w:rFonts w:ascii="Times New Roman" w:hAnsi="Times New Roman"/>
          <w:sz w:val="22"/>
        </w:rPr>
        <w:t>Figure 5: Mean Severity Scores of Challenges Faced by Yam Farmers</w:t>
      </w:r>
      <w:r>
        <w:rPr>
          <w:rFonts w:ascii="Times New Roman" w:hAnsi="Times New Roman"/>
          <w:color w:val="888888"/>
          <w:sz w:val="20"/>
        </w:rPr>
        <w:t xml:space="preserve"> ..... </w:t>
      </w:r>
      <w:r>
        <w:rPr>
          <w:rFonts w:ascii="Times New Roman" w:hAnsi="Times New Roman"/>
          <w:sz w:val="22"/>
        </w:rPr>
        <w:t>16</w:t>
      </w:r>
    </w:p>
    <w:p>
      <w:r>
        <w:br w:type="page"/>
      </w:r>
    </w:p>
    <w:p>
      <w:pPr>
        <w:keepNext/>
        <w:spacing w:before="320" w:after="120"/>
      </w:pPr>
      <w:r>
        <w:rPr>
          <w:rFonts w:ascii="Times New Roman" w:hAnsi="Times New Roman"/>
          <w:b/>
          <w:color w:val="111111"/>
          <w:sz w:val="28"/>
        </w:rPr>
        <w:t>SECTION 1: SAMPLE AND SOCIO-ECONOMIC CHARACTERISTICS</w:t>
      </w:r>
    </w:p>
    <w:p>
      <w:pPr>
        <w:spacing w:before="0" w:after="120" w:line="360" w:lineRule="auto"/>
        <w:jc w:val="left"/>
      </w:pPr>
      <w:r>
        <w:rPr>
          <w:rFonts w:ascii="Times New Roman" w:hAnsi="Times New Roman"/>
          <w:i w:val="0"/>
          <w:sz w:val="24"/>
        </w:rPr>
        <w:t>This statistical report presents the empirical findings from a field survey administered to smallholder yam farming households in Akpabuyo Local Government Area of Cross River State, Nigeria. The target study population is represented by a complete, fully validated sample of exactly N = 60 farming households. Data integrity screening confirmed complete responses across all demographic, budgetary expenditure, agricultural production, and institutional access variables with zero missing observations.</w:t>
      </w:r>
    </w:p>
    <w:p>
      <w:pPr>
        <w:keepNext/>
        <w:spacing w:before="240" w:after="80"/>
      </w:pPr>
      <w:r>
        <w:rPr>
          <w:rFonts w:ascii="Times New Roman" w:hAnsi="Times New Roman"/>
          <w:b/>
          <w:color w:val="111111"/>
          <w:sz w:val="25"/>
        </w:rPr>
        <w:t>1.1 Sex Distribution of Respondents</w:t>
      </w:r>
    </w:p>
    <w:p>
      <w:pPr>
        <w:spacing w:before="0" w:after="120" w:line="360" w:lineRule="auto"/>
        <w:jc w:val="left"/>
      </w:pPr>
      <w:r>
        <w:rPr>
          <w:rFonts w:ascii="Times New Roman" w:hAnsi="Times New Roman"/>
          <w:i w:val="0"/>
          <w:sz w:val="24"/>
        </w:rPr>
        <w:t>The gender composition of the sampled yam farmers is summarized in Table 1.</w:t>
      </w:r>
    </w:p>
    <w:p>
      <w:pPr>
        <w:keepNext/>
        <w:spacing w:before="200" w:after="60"/>
      </w:pPr>
      <w:r>
        <w:rPr>
          <w:rFonts w:ascii="Times New Roman" w:hAnsi="Times New Roman"/>
          <w:b/>
          <w:sz w:val="22"/>
        </w:rPr>
        <w:t>Table 1: Sex Distribution of Respondents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3010"/>
        <w:gridCol w:w="3010"/>
        <w:gridCol w:w="3010"/>
      </w:tblGrid>
      <w:tr>
        <w:trPr>
          <w:cantSplit/>
          <w:tblHeader/>
        </w:trPr>
        <w:tc>
          <w:tcPr>
            <w:tcW w:type="dxa" w:w="3600"/>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Sex</w:t>
            </w:r>
          </w:p>
        </w:tc>
        <w:tc>
          <w:tcPr>
            <w:tcW w:type="dxa" w:w="2592"/>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Frequency (n)</w:t>
            </w:r>
          </w:p>
        </w:tc>
        <w:tc>
          <w:tcPr>
            <w:tcW w:type="dxa" w:w="2592"/>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Percentage (%)</w:t>
            </w:r>
          </w:p>
        </w:tc>
      </w:tr>
      <w:tr>
        <w:trPr>
          <w:cantSplit/>
        </w:trPr>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Male</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36</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60.00%</w:t>
            </w:r>
          </w:p>
        </w:tc>
      </w:tr>
      <w:tr>
        <w:trPr>
          <w:cantSplit/>
        </w:trPr>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Female</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24</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40.00%</w:t>
            </w:r>
          </w:p>
        </w:tc>
      </w:tr>
      <w:tr>
        <w:trPr>
          <w:cantSplit/>
        </w:trPr>
        <w:tc>
          <w:tcPr>
            <w:tcW w:type="dxa" w:w="3600"/>
            <w:tcMar>
              <w:top w:w="80" w:type="dxa"/>
              <w:bottom w:w="80" w:type="dxa"/>
              <w:left w:w="100" w:type="dxa"/>
              <w:right w:w="100" w:type="dxa"/>
            </w:tcMar>
          </w:tcPr>
          <w:p>
            <w:pPr>
              <w:spacing w:line="276" w:lineRule="auto" w:after="40" w:before="40"/>
              <w:jc w:val="left"/>
            </w:pPr>
            <w:r>
              <w:rPr>
                <w:rFonts w:ascii="Times New Roman" w:hAnsi="Times New Roman"/>
                <w:b/>
                <w:sz w:val="19"/>
              </w:rPr>
              <w:t>Total</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b/>
                <w:sz w:val="19"/>
              </w:rPr>
              <w:t>60</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b/>
                <w:sz w:val="19"/>
              </w:rPr>
              <w:t>100.00%</w:t>
            </w:r>
          </w:p>
        </w:tc>
      </w:tr>
    </w:tbl>
    <w:p>
      <w:pPr>
        <w:spacing w:before="40" w:after="200"/>
      </w:pPr>
      <w:r>
        <w:rPr>
          <w:rFonts w:ascii="Times New Roman" w:hAnsi="Times New Roman"/>
          <w:i/>
          <w:sz w:val="19"/>
        </w:rPr>
        <w:t>Source: Field Survey Data Analysis, 2026.</w:t>
      </w:r>
    </w:p>
    <w:p>
      <w:pPr>
        <w:spacing w:before="0" w:after="120" w:line="360" w:lineRule="auto"/>
        <w:jc w:val="left"/>
      </w:pPr>
      <w:r>
        <w:rPr>
          <w:rFonts w:ascii="Times New Roman" w:hAnsi="Times New Roman"/>
          <w:i w:val="0"/>
          <w:sz w:val="24"/>
        </w:rPr>
        <w:t>As indicated in Table 1, male farmers constituted the majority of respondents (n = 36, 60.00%), while female farmers accounted for 40.00% (n = 24). This reflects the traditional gender participation structure in yam farming within the study area, where men are predominantly engaged in labor-intensive land preparation, mounding, and staking, while women actively participate in planting, weeding, harvesting, and marketing.</w:t>
      </w:r>
    </w:p>
    <w:p>
      <w:pPr>
        <w:keepNext/>
        <w:spacing w:before="240" w:after="80"/>
      </w:pPr>
      <w:r>
        <w:rPr>
          <w:rFonts w:ascii="Times New Roman" w:hAnsi="Times New Roman"/>
          <w:b/>
          <w:color w:val="111111"/>
          <w:sz w:val="25"/>
        </w:rPr>
        <w:t>1.2 Summary Statistics of Age, Household Size, and Farming Experience</w:t>
      </w:r>
    </w:p>
    <w:p>
      <w:pPr>
        <w:spacing w:before="0" w:after="120" w:line="360" w:lineRule="auto"/>
        <w:jc w:val="left"/>
      </w:pPr>
      <w:r>
        <w:rPr>
          <w:rFonts w:ascii="Times New Roman" w:hAnsi="Times New Roman"/>
          <w:i w:val="0"/>
          <w:sz w:val="24"/>
        </w:rPr>
        <w:t>Table 2 presents the summary statistics for the continuous socio-economic characteristics of the respondents.</w:t>
      </w:r>
    </w:p>
    <w:p>
      <w:pPr>
        <w:keepNext/>
        <w:spacing w:before="200" w:after="60"/>
      </w:pPr>
      <w:r>
        <w:rPr>
          <w:rFonts w:ascii="Times New Roman" w:hAnsi="Times New Roman"/>
          <w:b/>
          <w:sz w:val="22"/>
        </w:rPr>
        <w:t>Table 2: Summary Statistics of Age, Household Size, and Yam Farming Experience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1505"/>
        <w:gridCol w:w="1505"/>
        <w:gridCol w:w="1505"/>
        <w:gridCol w:w="1505"/>
        <w:gridCol w:w="1505"/>
        <w:gridCol w:w="1505"/>
      </w:tblGrid>
      <w:tr>
        <w:trPr>
          <w:cantSplit/>
          <w:tblHeader/>
        </w:trPr>
        <w:tc>
          <w:tcPr>
            <w:tcW w:type="dxa" w:w="3456"/>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Variable</w:t>
            </w:r>
          </w:p>
        </w:tc>
        <w:tc>
          <w:tcPr>
            <w:tcW w:type="dxa" w:w="144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Sample Size (N)</w:t>
            </w:r>
          </w:p>
        </w:tc>
        <w:tc>
          <w:tcPr>
            <w:tcW w:type="dxa" w:w="144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Mean</w:t>
            </w:r>
          </w:p>
        </w:tc>
        <w:tc>
          <w:tcPr>
            <w:tcW w:type="dxa" w:w="144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Std. Dev.</w:t>
            </w:r>
          </w:p>
        </w:tc>
        <w:tc>
          <w:tcPr>
            <w:tcW w:type="dxa" w:w="129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Minimum</w:t>
            </w:r>
          </w:p>
        </w:tc>
        <w:tc>
          <w:tcPr>
            <w:tcW w:type="dxa" w:w="129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Maximum</w:t>
            </w:r>
          </w:p>
        </w:tc>
      </w:tr>
      <w:tr>
        <w:trPr>
          <w:cantSplit/>
        </w:trPr>
        <w:tc>
          <w:tcPr>
            <w:tcW w:type="dxa" w:w="3456"/>
            <w:tcMar>
              <w:top w:w="80" w:type="dxa"/>
              <w:bottom w:w="80" w:type="dxa"/>
              <w:left w:w="100" w:type="dxa"/>
              <w:right w:w="100" w:type="dxa"/>
            </w:tcMar>
          </w:tcPr>
          <w:p>
            <w:pPr>
              <w:spacing w:line="276" w:lineRule="auto" w:after="40" w:before="40"/>
              <w:jc w:val="left"/>
            </w:pPr>
            <w:r>
              <w:rPr>
                <w:rFonts w:ascii="Times New Roman" w:hAnsi="Times New Roman"/>
                <w:sz w:val="19"/>
              </w:rPr>
              <w:t>Age of farmer (years)</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60</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46.03</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8.64</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30.00</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63.00</w:t>
            </w:r>
          </w:p>
        </w:tc>
      </w:tr>
      <w:tr>
        <w:trPr>
          <w:cantSplit/>
        </w:trPr>
        <w:tc>
          <w:tcPr>
            <w:tcW w:type="dxa" w:w="3456"/>
            <w:tcMar>
              <w:top w:w="80" w:type="dxa"/>
              <w:bottom w:w="80" w:type="dxa"/>
              <w:left w:w="100" w:type="dxa"/>
              <w:right w:w="100" w:type="dxa"/>
            </w:tcMar>
          </w:tcPr>
          <w:p>
            <w:pPr>
              <w:spacing w:line="276" w:lineRule="auto" w:after="40" w:before="40"/>
              <w:jc w:val="left"/>
            </w:pPr>
            <w:r>
              <w:rPr>
                <w:rFonts w:ascii="Times New Roman" w:hAnsi="Times New Roman"/>
                <w:sz w:val="19"/>
              </w:rPr>
              <w:t>Household size (persons)</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60</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6.23</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1.84</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3.00</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10.00</w:t>
            </w:r>
          </w:p>
        </w:tc>
      </w:tr>
      <w:tr>
        <w:trPr>
          <w:cantSplit/>
        </w:trPr>
        <w:tc>
          <w:tcPr>
            <w:tcW w:type="dxa" w:w="3456"/>
            <w:tcMar>
              <w:top w:w="80" w:type="dxa"/>
              <w:bottom w:w="80" w:type="dxa"/>
              <w:left w:w="100" w:type="dxa"/>
              <w:right w:w="100" w:type="dxa"/>
            </w:tcMar>
          </w:tcPr>
          <w:p>
            <w:pPr>
              <w:spacing w:line="276" w:lineRule="auto" w:after="40" w:before="40"/>
              <w:jc w:val="left"/>
            </w:pPr>
            <w:r>
              <w:rPr>
                <w:rFonts w:ascii="Times New Roman" w:hAnsi="Times New Roman"/>
                <w:sz w:val="19"/>
              </w:rPr>
              <w:t>Yam farming experience (years)</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60</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18.88</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8.56</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6.00</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40.00</w:t>
            </w:r>
          </w:p>
        </w:tc>
      </w:tr>
    </w:tbl>
    <w:p>
      <w:pPr>
        <w:spacing w:before="40" w:after="200"/>
      </w:pPr>
      <w:r>
        <w:rPr>
          <w:rFonts w:ascii="Times New Roman" w:hAnsi="Times New Roman"/>
          <w:i/>
          <w:sz w:val="19"/>
        </w:rPr>
        <w:t>Source: Field Survey Data Analysis, 2026.</w:t>
      </w:r>
    </w:p>
    <w:p>
      <w:pPr>
        <w:spacing w:before="0" w:after="120" w:line="360" w:lineRule="auto"/>
        <w:jc w:val="left"/>
      </w:pPr>
      <w:r>
        <w:rPr>
          <w:rFonts w:ascii="Times New Roman" w:hAnsi="Times New Roman"/>
          <w:i w:val="0"/>
          <w:sz w:val="24"/>
        </w:rPr>
        <w:t>The mean age of respondents was 46.03 ± 8.64 years, with a range of 30 to 63 years, indicating an economically active and mature farming population. Household size averaged 6.23 ± 1.84 persons (ranging from 3 to 10 persons), representing an important source of family labor for smallholder farming operations. Farmers exhibited extensive farming experience, averaging 18.88 ± 8.56 years (ranging from 6 to 40 years), which reflects substantial indigenous knowledge in yam production.</w:t>
      </w:r>
    </w:p>
    <w:p>
      <w:pPr>
        <w:keepNext/>
        <w:spacing w:before="240" w:after="80"/>
      </w:pPr>
      <w:r>
        <w:rPr>
          <w:rFonts w:ascii="Times New Roman" w:hAnsi="Times New Roman"/>
          <w:b/>
          <w:color w:val="111111"/>
          <w:sz w:val="25"/>
        </w:rPr>
        <w:t>1.3 Age Distribution of Yam Farmers</w:t>
      </w:r>
    </w:p>
    <w:p>
      <w:pPr>
        <w:spacing w:before="0" w:after="120" w:line="360" w:lineRule="auto"/>
        <w:jc w:val="left"/>
      </w:pPr>
      <w:r>
        <w:rPr>
          <w:rFonts w:ascii="Times New Roman" w:hAnsi="Times New Roman"/>
          <w:i w:val="0"/>
          <w:sz w:val="24"/>
        </w:rPr>
        <w:t>Figure 1 illustrates the empirical distribution of farmer age across the sampled households.</w:t>
      </w:r>
    </w:p>
    <w:p>
      <w:pPr>
        <w:keepNext/>
        <w:spacing w:before="200" w:after="80"/>
        <w:jc w:val="center"/>
      </w:pPr>
      <w:r>
        <w:drawing>
          <wp:inline xmlns:a="http://schemas.openxmlformats.org/drawingml/2006/main" xmlns:pic="http://schemas.openxmlformats.org/drawingml/2006/picture">
            <wp:extent cx="5303520" cy="3153021"/>
            <wp:docPr id="1" name="Picture 1"/>
            <wp:cNvGraphicFramePr>
              <a:graphicFrameLocks noChangeAspect="1"/>
            </wp:cNvGraphicFramePr>
            <a:graphic>
              <a:graphicData uri="http://schemas.openxmlformats.org/drawingml/2006/picture">
                <pic:pic>
                  <pic:nvPicPr>
                    <pic:cNvPr id="0" name="Figure_4_1_Age_Distribution.png"/>
                    <pic:cNvPicPr/>
                  </pic:nvPicPr>
                  <pic:blipFill>
                    <a:blip r:embed="rId10"/>
                    <a:stretch>
                      <a:fillRect/>
                    </a:stretch>
                  </pic:blipFill>
                  <pic:spPr>
                    <a:xfrm>
                      <a:off x="0" y="0"/>
                      <a:ext cx="5303520" cy="3153021"/>
                    </a:xfrm>
                    <a:prstGeom prst="rect"/>
                  </pic:spPr>
                </pic:pic>
              </a:graphicData>
            </a:graphic>
          </wp:inline>
        </w:drawing>
      </w:r>
    </w:p>
    <w:p>
      <w:pPr>
        <w:spacing w:before="40" w:after="240"/>
        <w:jc w:val="center"/>
      </w:pPr>
      <w:r>
        <w:rPr>
          <w:rFonts w:ascii="Times New Roman" w:hAnsi="Times New Roman"/>
          <w:b/>
          <w:sz w:val="21"/>
        </w:rPr>
        <w:t>Figure 1: Age Distribution of Yam Farmers in Akpabuyo LGA</w:t>
        <w:br/>
      </w:r>
      <w:r>
        <w:rPr>
          <w:rFonts w:ascii="Times New Roman" w:hAnsi="Times New Roman"/>
          <w:i/>
          <w:sz w:val="19"/>
        </w:rPr>
        <w:t>Source: Field Survey Data Analysis, 2026.</w:t>
      </w:r>
    </w:p>
    <w:p>
      <w:pPr>
        <w:keepNext/>
        <w:spacing w:before="240" w:after="80"/>
      </w:pPr>
      <w:r>
        <w:rPr>
          <w:rFonts w:ascii="Times New Roman" w:hAnsi="Times New Roman"/>
          <w:b/>
          <w:color w:val="111111"/>
          <w:sz w:val="25"/>
        </w:rPr>
        <w:t>1.4 Marital Status and Educational Attainment</w:t>
      </w:r>
    </w:p>
    <w:p>
      <w:pPr>
        <w:spacing w:before="0" w:after="120" w:line="360" w:lineRule="auto"/>
        <w:jc w:val="left"/>
      </w:pPr>
      <w:r>
        <w:rPr>
          <w:rFonts w:ascii="Times New Roman" w:hAnsi="Times New Roman"/>
          <w:i w:val="0"/>
          <w:sz w:val="24"/>
        </w:rPr>
        <w:t>Table 3 outlines the marital status and highest level of education completed by the respondents.</w:t>
      </w:r>
    </w:p>
    <w:p>
      <w:pPr>
        <w:keepNext/>
        <w:spacing w:before="200" w:after="60"/>
      </w:pPr>
      <w:r>
        <w:rPr>
          <w:rFonts w:ascii="Times New Roman" w:hAnsi="Times New Roman"/>
          <w:b/>
          <w:sz w:val="22"/>
        </w:rPr>
        <w:t>Table 3: Marital Status and Educational Attainment of Respondents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3010"/>
        <w:gridCol w:w="3010"/>
        <w:gridCol w:w="3010"/>
      </w:tblGrid>
      <w:tr>
        <w:trPr>
          <w:cantSplit/>
          <w:tblHeader/>
        </w:trPr>
        <w:tc>
          <w:tcPr>
            <w:tcW w:type="dxa" w:w="3744"/>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Characteristic / Level</w:t>
            </w:r>
          </w:p>
        </w:tc>
        <w:tc>
          <w:tcPr>
            <w:tcW w:type="dxa" w:w="2592"/>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Frequency (n)</w:t>
            </w:r>
          </w:p>
        </w:tc>
        <w:tc>
          <w:tcPr>
            <w:tcW w:type="dxa" w:w="2592"/>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Percentage (%)</w:t>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b/>
                <w:sz w:val="19"/>
              </w:rPr>
              <w:t>A. Marital Status</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b/>
                <w:sz w:val="19"/>
              </w:rPr>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b/>
                <w:sz w:val="19"/>
              </w:rPr>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sz w:val="19"/>
              </w:rPr>
              <w:t>Single</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5</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8.33%</w:t>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sz w:val="19"/>
              </w:rPr>
              <w:t>Married</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49</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81.67%</w:t>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sz w:val="19"/>
              </w:rPr>
              <w:t>Divorced</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0</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0.00%</w:t>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sz w:val="19"/>
              </w:rPr>
              <w:t>Widowed</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6</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10.00%</w:t>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b/>
                <w:sz w:val="19"/>
              </w:rPr>
              <w:t>B. Educational Attainment</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b/>
                <w:sz w:val="19"/>
              </w:rPr>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b/>
                <w:sz w:val="19"/>
              </w:rPr>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sz w:val="19"/>
              </w:rPr>
              <w:t>No formal education</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0</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0.00%</w:t>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sz w:val="19"/>
              </w:rPr>
              <w:t>Primary education (6 years)</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18</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30.00%</w:t>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sz w:val="19"/>
              </w:rPr>
              <w:t>Secondary education (12 years)</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27</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45.00%</w:t>
            </w:r>
          </w:p>
        </w:tc>
      </w:tr>
      <w:tr>
        <w:trPr>
          <w:cantSplit/>
        </w:trPr>
        <w:tc>
          <w:tcPr>
            <w:tcW w:type="dxa" w:w="3744"/>
            <w:tcMar>
              <w:top w:w="80" w:type="dxa"/>
              <w:bottom w:w="80" w:type="dxa"/>
              <w:left w:w="100" w:type="dxa"/>
              <w:right w:w="100" w:type="dxa"/>
            </w:tcMar>
          </w:tcPr>
          <w:p>
            <w:pPr>
              <w:spacing w:line="276" w:lineRule="auto" w:after="40" w:before="40"/>
              <w:jc w:val="left"/>
            </w:pPr>
            <w:r>
              <w:rPr>
                <w:rFonts w:ascii="Times New Roman" w:hAnsi="Times New Roman"/>
                <w:sz w:val="19"/>
              </w:rPr>
              <w:t>Tertiary education (16 years)</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15</w:t>
            </w:r>
          </w:p>
        </w:tc>
        <w:tc>
          <w:tcPr>
            <w:tcW w:type="dxa" w:w="2592"/>
            <w:tcMar>
              <w:top w:w="80" w:type="dxa"/>
              <w:bottom w:w="80" w:type="dxa"/>
              <w:left w:w="100" w:type="dxa"/>
              <w:right w:w="100" w:type="dxa"/>
            </w:tcMar>
          </w:tcPr>
          <w:p>
            <w:pPr>
              <w:spacing w:line="276" w:lineRule="auto" w:after="40" w:before="40"/>
              <w:jc w:val="right"/>
            </w:pPr>
            <w:r>
              <w:rPr>
                <w:rFonts w:ascii="Times New Roman" w:hAnsi="Times New Roman"/>
                <w:sz w:val="19"/>
              </w:rPr>
              <w:t>25.00%</w:t>
            </w:r>
          </w:p>
        </w:tc>
      </w:tr>
    </w:tbl>
    <w:p>
      <w:pPr>
        <w:spacing w:before="40" w:after="200"/>
      </w:pPr>
      <w:r>
        <w:rPr>
          <w:rFonts w:ascii="Times New Roman" w:hAnsi="Times New Roman"/>
          <w:i/>
          <w:sz w:val="19"/>
        </w:rPr>
        <w:t>Source: Field Survey Data Analysis, 2026.</w:t>
      </w:r>
    </w:p>
    <w:p>
      <w:pPr>
        <w:spacing w:before="0" w:after="120" w:line="360" w:lineRule="auto"/>
        <w:jc w:val="left"/>
      </w:pPr>
      <w:r>
        <w:rPr>
          <w:rFonts w:ascii="Times New Roman" w:hAnsi="Times New Roman"/>
          <w:i w:val="0"/>
          <w:sz w:val="24"/>
        </w:rPr>
        <w:t>A substantial majority of respondents were married (n = 49, 81.67%), while 10.00% (n = 6) were widowed and 8.33% (n = 5) were single. All 60 respondents had acquired formal education (100.00%), comprising secondary education (45.00%, n = 27), primary education (30.00%, n = 18), and tertiary education (25.00%, n = 15). This high literacy level provides an advantageous foundation for agricultural extension delivery and technology adoption.</w:t>
      </w:r>
    </w:p>
    <w:p>
      <w:pPr>
        <w:keepNext/>
        <w:spacing w:before="240" w:after="80"/>
      </w:pPr>
      <w:r>
        <w:rPr>
          <w:rFonts w:ascii="Times New Roman" w:hAnsi="Times New Roman"/>
          <w:b/>
          <w:color w:val="111111"/>
          <w:sz w:val="25"/>
        </w:rPr>
        <w:t>1.5 Other Sources of Household Income</w:t>
      </w:r>
    </w:p>
    <w:p>
      <w:pPr>
        <w:spacing w:before="0" w:after="120" w:line="360" w:lineRule="auto"/>
        <w:jc w:val="left"/>
      </w:pPr>
      <w:r>
        <w:rPr>
          <w:rFonts w:ascii="Times New Roman" w:hAnsi="Times New Roman"/>
          <w:i w:val="0"/>
          <w:sz w:val="24"/>
        </w:rPr>
        <w:t>Table 4 presents the distribution of farmers engaged in supplementary income-generating activities.</w:t>
      </w:r>
    </w:p>
    <w:p>
      <w:pPr>
        <w:keepNext/>
        <w:spacing w:before="200" w:after="60"/>
      </w:pPr>
      <w:r>
        <w:rPr>
          <w:rFonts w:ascii="Times New Roman" w:hAnsi="Times New Roman"/>
          <w:b/>
          <w:sz w:val="22"/>
        </w:rPr>
        <w:t>Table 4: Other Sources of Household Income among Yam Farmers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3010"/>
        <w:gridCol w:w="3010"/>
        <w:gridCol w:w="3010"/>
      </w:tblGrid>
      <w:tr>
        <w:trPr>
          <w:cantSplit/>
          <w:tblHeader/>
        </w:trPr>
        <w:tc>
          <w:tcPr>
            <w:tcW w:type="dxa" w:w="4608"/>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Engagement in Off-Farm / Other Income</w:t>
            </w:r>
          </w:p>
        </w:tc>
        <w:tc>
          <w:tcPr>
            <w:tcW w:type="dxa" w:w="216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Frequency (n)</w:t>
            </w:r>
          </w:p>
        </w:tc>
        <w:tc>
          <w:tcPr>
            <w:tcW w:type="dxa" w:w="216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Percentage (%)</w:t>
            </w:r>
          </w:p>
        </w:tc>
      </w:tr>
      <w:tr>
        <w:trPr>
          <w:cantSplit/>
        </w:trPr>
        <w:tc>
          <w:tcPr>
            <w:tcW w:type="dxa" w:w="4608"/>
            <w:tcMar>
              <w:top w:w="80" w:type="dxa"/>
              <w:bottom w:w="80" w:type="dxa"/>
              <w:left w:w="100" w:type="dxa"/>
              <w:right w:w="100" w:type="dxa"/>
            </w:tcMar>
          </w:tcPr>
          <w:p>
            <w:pPr>
              <w:spacing w:line="276" w:lineRule="auto" w:after="40" w:before="40"/>
              <w:jc w:val="left"/>
            </w:pPr>
            <w:r>
              <w:rPr>
                <w:rFonts w:ascii="Times New Roman" w:hAnsi="Times New Roman"/>
                <w:sz w:val="19"/>
              </w:rPr>
              <w:t>Yes (Engaged in supplementary income sources)</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49</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81.67%</w:t>
            </w:r>
          </w:p>
        </w:tc>
      </w:tr>
      <w:tr>
        <w:trPr>
          <w:cantSplit/>
        </w:trPr>
        <w:tc>
          <w:tcPr>
            <w:tcW w:type="dxa" w:w="4608"/>
            <w:tcMar>
              <w:top w:w="80" w:type="dxa"/>
              <w:bottom w:w="80" w:type="dxa"/>
              <w:left w:w="100" w:type="dxa"/>
              <w:right w:w="100" w:type="dxa"/>
            </w:tcMar>
          </w:tcPr>
          <w:p>
            <w:pPr>
              <w:spacing w:line="276" w:lineRule="auto" w:after="40" w:before="40"/>
              <w:jc w:val="left"/>
            </w:pPr>
            <w:r>
              <w:rPr>
                <w:rFonts w:ascii="Times New Roman" w:hAnsi="Times New Roman"/>
                <w:sz w:val="19"/>
              </w:rPr>
              <w:t>No (Solely dependent on yam/crop farming)</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11</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18.33%</w:t>
            </w:r>
          </w:p>
        </w:tc>
      </w:tr>
      <w:tr>
        <w:trPr>
          <w:cantSplit/>
        </w:trPr>
        <w:tc>
          <w:tcPr>
            <w:tcW w:type="dxa" w:w="4608"/>
            <w:tcMar>
              <w:top w:w="80" w:type="dxa"/>
              <w:bottom w:w="80" w:type="dxa"/>
              <w:left w:w="100" w:type="dxa"/>
              <w:right w:w="100" w:type="dxa"/>
            </w:tcMar>
          </w:tcPr>
          <w:p>
            <w:pPr>
              <w:spacing w:line="276" w:lineRule="auto" w:after="40" w:before="40"/>
              <w:jc w:val="left"/>
            </w:pPr>
            <w:r>
              <w:rPr>
                <w:rFonts w:ascii="Times New Roman" w:hAnsi="Times New Roman"/>
                <w:b/>
                <w:sz w:val="19"/>
              </w:rPr>
              <w:t>Total</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b/>
                <w:sz w:val="19"/>
              </w:rPr>
              <w:t>60</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b/>
                <w:sz w:val="19"/>
              </w:rPr>
              <w:t>100.00%</w:t>
            </w:r>
          </w:p>
        </w:tc>
      </w:tr>
    </w:tbl>
    <w:p>
      <w:pPr>
        <w:spacing w:before="40" w:after="200"/>
      </w:pPr>
      <w:r>
        <w:rPr>
          <w:rFonts w:ascii="Times New Roman" w:hAnsi="Times New Roman"/>
          <w:i/>
          <w:sz w:val="19"/>
        </w:rPr>
        <w:t>Source: Field Survey Data Analysis, 2026.</w:t>
      </w:r>
    </w:p>
    <w:p>
      <w:pPr>
        <w:spacing w:before="0" w:after="120" w:line="360" w:lineRule="auto"/>
        <w:jc w:val="left"/>
      </w:pPr>
      <w:r>
        <w:rPr>
          <w:rFonts w:ascii="Times New Roman" w:hAnsi="Times New Roman"/>
          <w:i w:val="0"/>
          <w:sz w:val="24"/>
        </w:rPr>
        <w:t>Exactly 81.67% of respondents (n = 49) reported having other sources of household income, including petty trading, agro-processing, livestock rearing, and artisanal trades, indicating active livelihood diversification among farming households.</w:t>
      </w:r>
    </w:p>
    <w:p>
      <w:pPr>
        <w:keepNext/>
        <w:spacing w:before="320" w:after="120"/>
      </w:pPr>
      <w:r>
        <w:rPr>
          <w:rFonts w:ascii="Times New Roman" w:hAnsi="Times New Roman"/>
          <w:b/>
          <w:color w:val="111111"/>
          <w:sz w:val="28"/>
        </w:rPr>
        <w:t>SECTION 2: HOUSEHOLD EXPENDITURE ANALYSIS</w:t>
      </w:r>
    </w:p>
    <w:p>
      <w:pPr>
        <w:spacing w:before="0" w:after="120" w:line="360" w:lineRule="auto"/>
        <w:jc w:val="left"/>
      </w:pPr>
      <w:r>
        <w:rPr>
          <w:rFonts w:ascii="Times New Roman" w:hAnsi="Times New Roman"/>
          <w:i w:val="0"/>
          <w:sz w:val="24"/>
        </w:rPr>
        <w:t>Household expenditure serves as the standard empirical proxy for household permanent income and economic welfare in smallholder agricultural economies. Monthly household expenditures across food, housing, utilities, medical care, education, and transportation were recorded and analyzed.</w:t>
      </w:r>
    </w:p>
    <w:p>
      <w:pPr>
        <w:keepNext/>
        <w:spacing w:before="240" w:after="80"/>
      </w:pPr>
      <w:r>
        <w:rPr>
          <w:rFonts w:ascii="Times New Roman" w:hAnsi="Times New Roman"/>
          <w:b/>
          <w:color w:val="111111"/>
          <w:sz w:val="25"/>
        </w:rPr>
        <w:t>2.1 Monthly Household Expenditure Patterns</w:t>
      </w:r>
    </w:p>
    <w:p>
      <w:pPr>
        <w:spacing w:before="0" w:after="120" w:line="360" w:lineRule="auto"/>
        <w:jc w:val="left"/>
      </w:pPr>
      <w:r>
        <w:rPr>
          <w:rFonts w:ascii="Times New Roman" w:hAnsi="Times New Roman"/>
          <w:i w:val="0"/>
          <w:sz w:val="24"/>
        </w:rPr>
        <w:t>Table 5 presents the mean monthly expenditures across individual budgetary categories.</w:t>
      </w:r>
    </w:p>
    <w:p>
      <w:pPr>
        <w:keepNext/>
        <w:spacing w:before="200" w:after="60"/>
      </w:pPr>
      <w:r>
        <w:rPr>
          <w:rFonts w:ascii="Times New Roman" w:hAnsi="Times New Roman"/>
          <w:b/>
          <w:sz w:val="22"/>
        </w:rPr>
        <w:t>Table 5: Mean Monthly Household Expenditure by Category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3010"/>
        <w:gridCol w:w="3010"/>
        <w:gridCol w:w="3010"/>
      </w:tblGrid>
      <w:tr>
        <w:trPr>
          <w:cantSplit/>
          <w:tblHeader/>
        </w:trPr>
        <w:tc>
          <w:tcPr>
            <w:tcW w:type="dxa" w:w="4032"/>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Expenditure Category</w:t>
            </w:r>
          </w:p>
        </w:tc>
        <w:tc>
          <w:tcPr>
            <w:tcW w:type="dxa" w:w="288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Mean Monthly Expenditure (₦)</w:t>
            </w:r>
          </w:p>
        </w:tc>
        <w:tc>
          <w:tcPr>
            <w:tcW w:type="dxa" w:w="201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Budget Share (%)</w:t>
            </w:r>
          </w:p>
        </w:tc>
      </w:tr>
      <w:tr>
        <w:trPr>
          <w:cantSplit/>
        </w:trPr>
        <w:tc>
          <w:tcPr>
            <w:tcW w:type="dxa" w:w="4032"/>
            <w:tcMar>
              <w:top w:w="80" w:type="dxa"/>
              <w:bottom w:w="80" w:type="dxa"/>
              <w:left w:w="100" w:type="dxa"/>
              <w:right w:w="100" w:type="dxa"/>
            </w:tcMar>
          </w:tcPr>
          <w:p>
            <w:pPr>
              <w:spacing w:line="276" w:lineRule="auto" w:after="40" w:before="40"/>
              <w:jc w:val="left"/>
            </w:pPr>
            <w:r>
              <w:rPr>
                <w:rFonts w:ascii="Times New Roman" w:hAnsi="Times New Roman"/>
                <w:sz w:val="19"/>
              </w:rPr>
              <w:t>Food and groceries</w:t>
            </w:r>
          </w:p>
        </w:tc>
        <w:tc>
          <w:tcPr>
            <w:tcW w:type="dxa" w:w="2880"/>
            <w:tcMar>
              <w:top w:w="80" w:type="dxa"/>
              <w:bottom w:w="80" w:type="dxa"/>
              <w:left w:w="100" w:type="dxa"/>
              <w:right w:w="100" w:type="dxa"/>
            </w:tcMar>
          </w:tcPr>
          <w:p>
            <w:pPr>
              <w:spacing w:line="276" w:lineRule="auto" w:after="40" w:before="40"/>
              <w:jc w:val="right"/>
            </w:pPr>
            <w:r>
              <w:rPr>
                <w:rFonts w:ascii="Times New Roman" w:hAnsi="Times New Roman"/>
                <w:sz w:val="19"/>
              </w:rPr>
              <w:t>60,703.33</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52.40%</w:t>
            </w:r>
          </w:p>
        </w:tc>
      </w:tr>
      <w:tr>
        <w:trPr>
          <w:cantSplit/>
        </w:trPr>
        <w:tc>
          <w:tcPr>
            <w:tcW w:type="dxa" w:w="4032"/>
            <w:tcMar>
              <w:top w:w="80" w:type="dxa"/>
              <w:bottom w:w="80" w:type="dxa"/>
              <w:left w:w="100" w:type="dxa"/>
              <w:right w:w="100" w:type="dxa"/>
            </w:tcMar>
          </w:tcPr>
          <w:p>
            <w:pPr>
              <w:spacing w:line="276" w:lineRule="auto" w:after="40" w:before="40"/>
              <w:jc w:val="left"/>
            </w:pPr>
            <w:r>
              <w:rPr>
                <w:rFonts w:ascii="Times New Roman" w:hAnsi="Times New Roman"/>
                <w:sz w:val="19"/>
              </w:rPr>
              <w:t>Housing and utilities</w:t>
            </w:r>
          </w:p>
        </w:tc>
        <w:tc>
          <w:tcPr>
            <w:tcW w:type="dxa" w:w="2880"/>
            <w:tcMar>
              <w:top w:w="80" w:type="dxa"/>
              <w:bottom w:w="80" w:type="dxa"/>
              <w:left w:w="100" w:type="dxa"/>
              <w:right w:w="100" w:type="dxa"/>
            </w:tcMar>
          </w:tcPr>
          <w:p>
            <w:pPr>
              <w:spacing w:line="276" w:lineRule="auto" w:after="40" w:before="40"/>
              <w:jc w:val="right"/>
            </w:pPr>
            <w:r>
              <w:rPr>
                <w:rFonts w:ascii="Times New Roman" w:hAnsi="Times New Roman"/>
                <w:sz w:val="19"/>
              </w:rPr>
              <w:t>18,246.67</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15.75%</w:t>
            </w:r>
          </w:p>
        </w:tc>
      </w:tr>
      <w:tr>
        <w:trPr>
          <w:cantSplit/>
        </w:trPr>
        <w:tc>
          <w:tcPr>
            <w:tcW w:type="dxa" w:w="4032"/>
            <w:tcMar>
              <w:top w:w="80" w:type="dxa"/>
              <w:bottom w:w="80" w:type="dxa"/>
              <w:left w:w="100" w:type="dxa"/>
              <w:right w:w="100" w:type="dxa"/>
            </w:tcMar>
          </w:tcPr>
          <w:p>
            <w:pPr>
              <w:spacing w:line="276" w:lineRule="auto" w:after="40" w:before="40"/>
              <w:jc w:val="left"/>
            </w:pPr>
            <w:r>
              <w:rPr>
                <w:rFonts w:ascii="Times New Roman" w:hAnsi="Times New Roman"/>
                <w:sz w:val="19"/>
              </w:rPr>
              <w:t>Education</w:t>
            </w:r>
          </w:p>
        </w:tc>
        <w:tc>
          <w:tcPr>
            <w:tcW w:type="dxa" w:w="2880"/>
            <w:tcMar>
              <w:top w:w="80" w:type="dxa"/>
              <w:bottom w:w="80" w:type="dxa"/>
              <w:left w:w="100" w:type="dxa"/>
              <w:right w:w="100" w:type="dxa"/>
            </w:tcMar>
          </w:tcPr>
          <w:p>
            <w:pPr>
              <w:spacing w:line="276" w:lineRule="auto" w:after="40" w:before="40"/>
              <w:jc w:val="right"/>
            </w:pPr>
            <w:r>
              <w:rPr>
                <w:rFonts w:ascii="Times New Roman" w:hAnsi="Times New Roman"/>
                <w:sz w:val="19"/>
              </w:rPr>
              <w:t>14,528.33</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12.54%</w:t>
            </w:r>
          </w:p>
        </w:tc>
      </w:tr>
      <w:tr>
        <w:trPr>
          <w:cantSplit/>
        </w:trPr>
        <w:tc>
          <w:tcPr>
            <w:tcW w:type="dxa" w:w="4032"/>
            <w:tcMar>
              <w:top w:w="80" w:type="dxa"/>
              <w:bottom w:w="80" w:type="dxa"/>
              <w:left w:w="100" w:type="dxa"/>
              <w:right w:w="100" w:type="dxa"/>
            </w:tcMar>
          </w:tcPr>
          <w:p>
            <w:pPr>
              <w:spacing w:line="276" w:lineRule="auto" w:after="40" w:before="40"/>
              <w:jc w:val="left"/>
            </w:pPr>
            <w:r>
              <w:rPr>
                <w:rFonts w:ascii="Times New Roman" w:hAnsi="Times New Roman"/>
                <w:sz w:val="19"/>
              </w:rPr>
              <w:t>Transportation and other</w:t>
            </w:r>
          </w:p>
        </w:tc>
        <w:tc>
          <w:tcPr>
            <w:tcW w:type="dxa" w:w="2880"/>
            <w:tcMar>
              <w:top w:w="80" w:type="dxa"/>
              <w:bottom w:w="80" w:type="dxa"/>
              <w:left w:w="100" w:type="dxa"/>
              <w:right w:w="100" w:type="dxa"/>
            </w:tcMar>
          </w:tcPr>
          <w:p>
            <w:pPr>
              <w:spacing w:line="276" w:lineRule="auto" w:after="40" w:before="40"/>
              <w:jc w:val="right"/>
            </w:pPr>
            <w:r>
              <w:rPr>
                <w:rFonts w:ascii="Times New Roman" w:hAnsi="Times New Roman"/>
                <w:sz w:val="19"/>
              </w:rPr>
              <w:t>11,875.83</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10.25%</w:t>
            </w:r>
          </w:p>
        </w:tc>
      </w:tr>
      <w:tr>
        <w:trPr>
          <w:cantSplit/>
        </w:trPr>
        <w:tc>
          <w:tcPr>
            <w:tcW w:type="dxa" w:w="4032"/>
            <w:tcMar>
              <w:top w:w="80" w:type="dxa"/>
              <w:bottom w:w="80" w:type="dxa"/>
              <w:left w:w="100" w:type="dxa"/>
              <w:right w:w="100" w:type="dxa"/>
            </w:tcMar>
          </w:tcPr>
          <w:p>
            <w:pPr>
              <w:spacing w:line="276" w:lineRule="auto" w:after="40" w:before="40"/>
              <w:jc w:val="left"/>
            </w:pPr>
            <w:r>
              <w:rPr>
                <w:rFonts w:ascii="Times New Roman" w:hAnsi="Times New Roman"/>
                <w:sz w:val="19"/>
              </w:rPr>
              <w:t>Health and medical</w:t>
            </w:r>
          </w:p>
        </w:tc>
        <w:tc>
          <w:tcPr>
            <w:tcW w:type="dxa" w:w="2880"/>
            <w:tcMar>
              <w:top w:w="80" w:type="dxa"/>
              <w:bottom w:w="80" w:type="dxa"/>
              <w:left w:w="100" w:type="dxa"/>
              <w:right w:w="100" w:type="dxa"/>
            </w:tcMar>
          </w:tcPr>
          <w:p>
            <w:pPr>
              <w:spacing w:line="276" w:lineRule="auto" w:after="40" w:before="40"/>
              <w:jc w:val="right"/>
            </w:pPr>
            <w:r>
              <w:rPr>
                <w:rFonts w:ascii="Times New Roman" w:hAnsi="Times New Roman"/>
                <w:sz w:val="19"/>
              </w:rPr>
              <w:t>8,631.67</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7.45%</w:t>
            </w:r>
          </w:p>
        </w:tc>
      </w:tr>
      <w:tr>
        <w:trPr>
          <w:cantSplit/>
        </w:trPr>
        <w:tc>
          <w:tcPr>
            <w:tcW w:type="dxa" w:w="4032"/>
            <w:tcMar>
              <w:top w:w="80" w:type="dxa"/>
              <w:bottom w:w="80" w:type="dxa"/>
              <w:left w:w="100" w:type="dxa"/>
              <w:right w:w="100" w:type="dxa"/>
            </w:tcMar>
          </w:tcPr>
          <w:p>
            <w:pPr>
              <w:spacing w:line="276" w:lineRule="auto" w:after="40" w:before="40"/>
              <w:jc w:val="left"/>
            </w:pPr>
            <w:r>
              <w:rPr>
                <w:rFonts w:ascii="Times New Roman" w:hAnsi="Times New Roman"/>
                <w:b/>
                <w:sz w:val="19"/>
              </w:rPr>
              <w:t>Reported Total Household Expenditure</w:t>
            </w:r>
          </w:p>
        </w:tc>
        <w:tc>
          <w:tcPr>
            <w:tcW w:type="dxa" w:w="2880"/>
            <w:tcMar>
              <w:top w:w="80" w:type="dxa"/>
              <w:bottom w:w="80" w:type="dxa"/>
              <w:left w:w="100" w:type="dxa"/>
              <w:right w:w="100" w:type="dxa"/>
            </w:tcMar>
          </w:tcPr>
          <w:p>
            <w:pPr>
              <w:spacing w:line="276" w:lineRule="auto" w:after="40" w:before="40"/>
              <w:jc w:val="right"/>
            </w:pPr>
            <w:r>
              <w:rPr>
                <w:rFonts w:ascii="Times New Roman" w:hAnsi="Times New Roman"/>
                <w:b/>
                <w:sz w:val="19"/>
              </w:rPr>
              <w:t>115,837.50</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b/>
                <w:sz w:val="19"/>
              </w:rPr>
              <w:t>100.00%</w:t>
            </w:r>
          </w:p>
        </w:tc>
      </w:tr>
    </w:tbl>
    <w:p>
      <w:pPr>
        <w:spacing w:before="40" w:after="200"/>
      </w:pPr>
      <w:r>
        <w:rPr>
          <w:rFonts w:ascii="Times New Roman" w:hAnsi="Times New Roman"/>
          <w:i/>
          <w:sz w:val="19"/>
        </w:rPr>
        <w:t>Source: Field Survey Data Analysis, 2026.</w:t>
      </w:r>
    </w:p>
    <w:p>
      <w:pPr>
        <w:spacing w:before="0" w:after="120" w:line="360" w:lineRule="auto"/>
        <w:jc w:val="left"/>
      </w:pPr>
      <w:r>
        <w:rPr>
          <w:rFonts w:ascii="Times New Roman" w:hAnsi="Times New Roman"/>
          <w:i w:val="0"/>
          <w:sz w:val="24"/>
        </w:rPr>
        <w:t>Food expenditure represents the single largest component of household budgets, averaging ₦60,703.33 per month (52.40% of total expenditure). Housing and utilities accounted for 15.75% (₦18,246.67), education represented 12.54% (₦14,528.33), transportation and miscellaneous expenses accounted for 10.25% (₦11,875.83), and healthcare expenses comprised 7.45% (₦8,631.67). Total monthly household expenditure averaged ₦115,837.50.</w:t>
      </w:r>
    </w:p>
    <w:p>
      <w:pPr>
        <w:keepNext/>
        <w:spacing w:before="240" w:after="80"/>
      </w:pPr>
      <w:r>
        <w:rPr>
          <w:rFonts w:ascii="Times New Roman" w:hAnsi="Times New Roman"/>
          <w:b/>
          <w:color w:val="111111"/>
          <w:sz w:val="25"/>
        </w:rPr>
        <w:t>2.2 Graphical Representation of Mean Monthly Expenditure</w:t>
      </w:r>
    </w:p>
    <w:p>
      <w:pPr>
        <w:spacing w:before="0" w:after="120" w:line="360" w:lineRule="auto"/>
        <w:jc w:val="left"/>
      </w:pPr>
      <w:r>
        <w:rPr>
          <w:rFonts w:ascii="Times New Roman" w:hAnsi="Times New Roman"/>
          <w:i w:val="0"/>
          <w:sz w:val="24"/>
        </w:rPr>
        <w:t>Figure 2 visually portrays the budgetary composition of household expenditure among the respondents.</w:t>
      </w:r>
    </w:p>
    <w:p>
      <w:pPr>
        <w:keepNext/>
        <w:spacing w:before="200" w:after="80"/>
        <w:jc w:val="center"/>
      </w:pPr>
      <w:r>
        <w:drawing>
          <wp:inline xmlns:a="http://schemas.openxmlformats.org/drawingml/2006/main" xmlns:pic="http://schemas.openxmlformats.org/drawingml/2006/picture">
            <wp:extent cx="5303520" cy="2833445"/>
            <wp:docPr id="2" name="Picture 2"/>
            <wp:cNvGraphicFramePr>
              <a:graphicFrameLocks noChangeAspect="1"/>
            </wp:cNvGraphicFramePr>
            <a:graphic>
              <a:graphicData uri="http://schemas.openxmlformats.org/drawingml/2006/picture">
                <pic:pic>
                  <pic:nvPicPr>
                    <pic:cNvPr id="0" name="Figure_4_2_Mean_Monthly_Expenditure.png"/>
                    <pic:cNvPicPr/>
                  </pic:nvPicPr>
                  <pic:blipFill>
                    <a:blip r:embed="rId11"/>
                    <a:stretch>
                      <a:fillRect/>
                    </a:stretch>
                  </pic:blipFill>
                  <pic:spPr>
                    <a:xfrm>
                      <a:off x="0" y="0"/>
                      <a:ext cx="5303520" cy="2833445"/>
                    </a:xfrm>
                    <a:prstGeom prst="rect"/>
                  </pic:spPr>
                </pic:pic>
              </a:graphicData>
            </a:graphic>
          </wp:inline>
        </w:drawing>
      </w:r>
    </w:p>
    <w:p>
      <w:pPr>
        <w:spacing w:before="40" w:after="240"/>
        <w:jc w:val="center"/>
      </w:pPr>
      <w:r>
        <w:rPr>
          <w:rFonts w:ascii="Times New Roman" w:hAnsi="Times New Roman"/>
          <w:b/>
          <w:sz w:val="21"/>
        </w:rPr>
        <w:t>Figure 2: Mean Monthly Household Expenditure by Category among Yam Farmers in Akpabuyo LGA</w:t>
        <w:br/>
      </w:r>
      <w:r>
        <w:rPr>
          <w:rFonts w:ascii="Times New Roman" w:hAnsi="Times New Roman"/>
          <w:i/>
          <w:sz w:val="19"/>
        </w:rPr>
        <w:t>Source: Field Survey Data Analysis, 2026.</w:t>
      </w:r>
    </w:p>
    <w:p>
      <w:pPr>
        <w:keepNext/>
        <w:spacing w:before="240" w:after="80"/>
      </w:pPr>
      <w:r>
        <w:rPr>
          <w:rFonts w:ascii="Times New Roman" w:hAnsi="Times New Roman"/>
          <w:b/>
          <w:color w:val="111111"/>
          <w:sz w:val="25"/>
        </w:rPr>
        <w:t>2.3 Per-Capita Monthly Household Expenditure (PCHE)</w:t>
      </w:r>
    </w:p>
    <w:p>
      <w:pPr>
        <w:spacing w:before="0" w:after="120" w:line="360" w:lineRule="auto"/>
        <w:jc w:val="left"/>
      </w:pPr>
      <w:r>
        <w:rPr>
          <w:rFonts w:ascii="Times New Roman" w:hAnsi="Times New Roman"/>
          <w:i w:val="0"/>
          <w:sz w:val="24"/>
        </w:rPr>
        <w:t>Per-Capita Monthly Household Expenditure (PCHE) standardizes household living standards by accounting for demographic size variations. PCHE was calculated as:</w:t>
      </w:r>
    </w:p>
    <w:p>
      <w:pPr>
        <w:spacing w:before="0" w:after="120" w:line="360" w:lineRule="auto"/>
        <w:jc w:val="center"/>
      </w:pPr>
      <w:r>
        <w:rPr>
          <w:rFonts w:ascii="Times New Roman" w:hAnsi="Times New Roman"/>
          <w:i/>
          <w:sz w:val="24"/>
        </w:rPr>
        <w:t>PCHE = (Total Average Monthly Household Expenditure) / (Household Size)</w:t>
      </w:r>
    </w:p>
    <w:p>
      <w:pPr>
        <w:keepNext/>
        <w:spacing w:before="200" w:after="60"/>
      </w:pPr>
      <w:r>
        <w:rPr>
          <w:rFonts w:ascii="Times New Roman" w:hAnsi="Times New Roman"/>
          <w:b/>
          <w:sz w:val="22"/>
        </w:rPr>
        <w:t>Table 6: Per-Capita Monthly Household Expenditure (PCHE) of Yam Farmers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1505"/>
        <w:gridCol w:w="1505"/>
        <w:gridCol w:w="1505"/>
        <w:gridCol w:w="1505"/>
        <w:gridCol w:w="1505"/>
        <w:gridCol w:w="1505"/>
      </w:tblGrid>
      <w:tr>
        <w:trPr>
          <w:cantSplit/>
          <w:tblHeader/>
        </w:trPr>
        <w:tc>
          <w:tcPr>
            <w:tcW w:type="dxa" w:w="3168"/>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Variable</w:t>
            </w:r>
          </w:p>
        </w:tc>
        <w:tc>
          <w:tcPr>
            <w:tcW w:type="dxa" w:w="144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Sample Size (N)</w:t>
            </w:r>
          </w:p>
        </w:tc>
        <w:tc>
          <w:tcPr>
            <w:tcW w:type="dxa" w:w="144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Mean (₦)</w:t>
            </w:r>
          </w:p>
        </w:tc>
        <w:tc>
          <w:tcPr>
            <w:tcW w:type="dxa" w:w="144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Std. Dev. (₦)</w:t>
            </w:r>
          </w:p>
        </w:tc>
        <w:tc>
          <w:tcPr>
            <w:tcW w:type="dxa" w:w="144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Minimum (₦)</w:t>
            </w:r>
          </w:p>
        </w:tc>
        <w:tc>
          <w:tcPr>
            <w:tcW w:type="dxa" w:w="144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Maximum (₦)</w:t>
            </w:r>
          </w:p>
        </w:tc>
      </w:tr>
      <w:tr>
        <w:trPr>
          <w:cantSplit/>
        </w:trPr>
        <w:tc>
          <w:tcPr>
            <w:tcW w:type="dxa" w:w="3168"/>
            <w:tcMar>
              <w:top w:w="80" w:type="dxa"/>
              <w:bottom w:w="80" w:type="dxa"/>
              <w:left w:w="100" w:type="dxa"/>
              <w:right w:w="100" w:type="dxa"/>
            </w:tcMar>
          </w:tcPr>
          <w:p>
            <w:pPr>
              <w:spacing w:line="276" w:lineRule="auto" w:after="40" w:before="40"/>
              <w:jc w:val="left"/>
            </w:pPr>
            <w:r>
              <w:rPr>
                <w:rFonts w:ascii="Times New Roman" w:hAnsi="Times New Roman"/>
                <w:sz w:val="19"/>
              </w:rPr>
              <w:t>Per-Capita Expenditure (PCHE)</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60</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20,289.03</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9,896.79</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6,800.00</w:t>
            </w:r>
          </w:p>
        </w:tc>
        <w:tc>
          <w:tcPr>
            <w:tcW w:type="dxa" w:w="1440"/>
            <w:tcMar>
              <w:top w:w="80" w:type="dxa"/>
              <w:bottom w:w="80" w:type="dxa"/>
              <w:left w:w="100" w:type="dxa"/>
              <w:right w:w="100" w:type="dxa"/>
            </w:tcMar>
          </w:tcPr>
          <w:p>
            <w:pPr>
              <w:spacing w:line="276" w:lineRule="auto" w:after="40" w:before="40"/>
              <w:jc w:val="right"/>
            </w:pPr>
            <w:r>
              <w:rPr>
                <w:rFonts w:ascii="Times New Roman" w:hAnsi="Times New Roman"/>
                <w:sz w:val="19"/>
              </w:rPr>
              <w:t>51,666.67</w:t>
            </w:r>
          </w:p>
        </w:tc>
      </w:tr>
    </w:tbl>
    <w:p>
      <w:pPr>
        <w:spacing w:before="40" w:after="200"/>
      </w:pPr>
      <w:r>
        <w:rPr>
          <w:rFonts w:ascii="Times New Roman" w:hAnsi="Times New Roman"/>
          <w:i/>
          <w:sz w:val="19"/>
        </w:rPr>
        <w:t>Source: Field Survey Data Analysis, 2026.</w:t>
      </w:r>
    </w:p>
    <w:p>
      <w:pPr>
        <w:spacing w:before="0" w:after="120" w:line="360" w:lineRule="auto"/>
        <w:jc w:val="left"/>
      </w:pPr>
      <w:r>
        <w:rPr>
          <w:rFonts w:ascii="Times New Roman" w:hAnsi="Times New Roman"/>
          <w:i w:val="0"/>
          <w:sz w:val="24"/>
        </w:rPr>
        <w:t>The mean per-capita monthly household expenditure was ₦20,289.03 ± ₦9,896.79 per person per month, ranging from a minimum of ₦6,800.00 to a maximum of ₦51,666.67.</w:t>
      </w:r>
    </w:p>
    <w:p>
      <w:pPr>
        <w:keepNext/>
        <w:spacing w:before="240" w:after="80"/>
      </w:pPr>
      <w:r>
        <w:rPr>
          <w:rFonts w:ascii="Times New Roman" w:hAnsi="Times New Roman"/>
          <w:b/>
          <w:color w:val="111111"/>
          <w:sz w:val="25"/>
        </w:rPr>
        <w:t>2.4 Expenditure Data Quality Check and Sensitivity Audit</w:t>
      </w:r>
    </w:p>
    <w:p>
      <w:pPr>
        <w:spacing w:before="0" w:after="120" w:line="360" w:lineRule="auto"/>
        <w:jc w:val="left"/>
      </w:pPr>
      <w:r>
        <w:rPr>
          <w:rFonts w:ascii="Times New Roman" w:hAnsi="Times New Roman"/>
          <w:i w:val="0"/>
          <w:sz w:val="24"/>
        </w:rPr>
        <w:t>To guarantee absolute transparency and academic rigor, a detailed audit was conducted comparing reported total monthly expenditure against the mathematical sum of individual expenditure components. Across the sample, 56 out of 60 households (93.3%) exhibited perfect arithmetic agreement between reported total expenditure and the sum of components. Exactly four observations exhibited minor arithmetic variances:</w:t>
      </w:r>
    </w:p>
    <w:p>
      <w:pPr>
        <w:keepNext/>
        <w:spacing w:before="200" w:after="60"/>
      </w:pPr>
      <w:r>
        <w:rPr>
          <w:rFonts w:ascii="Times New Roman" w:hAnsi="Times New Roman"/>
          <w:b/>
          <w:sz w:val="22"/>
        </w:rPr>
        <w:t>Table 6B: Expenditure Data Quality Check across Non-Matching Observations</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2257"/>
        <w:gridCol w:w="2257"/>
        <w:gridCol w:w="2257"/>
        <w:gridCol w:w="2257"/>
      </w:tblGrid>
      <w:tr>
        <w:trPr>
          <w:cantSplit/>
          <w:tblHeader/>
        </w:trPr>
        <w:tc>
          <w:tcPr>
            <w:tcW w:type="dxa" w:w="2592"/>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Observation ID</w:t>
            </w:r>
          </w:p>
        </w:tc>
        <w:tc>
          <w:tcPr>
            <w:tcW w:type="dxa" w:w="216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Sum of Components (₦)</w:t>
            </w:r>
          </w:p>
        </w:tc>
        <w:tc>
          <w:tcPr>
            <w:tcW w:type="dxa" w:w="2160"/>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Reported Total (₦)</w:t>
            </w:r>
          </w:p>
        </w:tc>
        <w:tc>
          <w:tcPr>
            <w:tcW w:type="dxa" w:w="201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Difference (₦)</w:t>
            </w:r>
          </w:p>
        </w:tc>
      </w:tr>
      <w:tr>
        <w:trPr>
          <w:cantSplit/>
        </w:trPr>
        <w:tc>
          <w:tcPr>
            <w:tcW w:type="dxa" w:w="2592"/>
            <w:tcMar>
              <w:top w:w="80" w:type="dxa"/>
              <w:bottom w:w="80" w:type="dxa"/>
              <w:left w:w="100" w:type="dxa"/>
              <w:right w:w="100" w:type="dxa"/>
            </w:tcMar>
          </w:tcPr>
          <w:p>
            <w:pPr>
              <w:spacing w:line="276" w:lineRule="auto" w:after="40" w:before="40"/>
              <w:jc w:val="left"/>
            </w:pPr>
            <w:r>
              <w:rPr>
                <w:rFonts w:ascii="Times New Roman" w:hAnsi="Times New Roman"/>
                <w:sz w:val="19"/>
              </w:rPr>
              <w:t>Observation 14</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117,000.00</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118,000.00</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+1,000.00</w:t>
            </w:r>
          </w:p>
        </w:tc>
      </w:tr>
      <w:tr>
        <w:trPr>
          <w:cantSplit/>
        </w:trPr>
        <w:tc>
          <w:tcPr>
            <w:tcW w:type="dxa" w:w="2592"/>
            <w:tcMar>
              <w:top w:w="80" w:type="dxa"/>
              <w:bottom w:w="80" w:type="dxa"/>
              <w:left w:w="100" w:type="dxa"/>
              <w:right w:w="100" w:type="dxa"/>
            </w:tcMar>
          </w:tcPr>
          <w:p>
            <w:pPr>
              <w:spacing w:line="276" w:lineRule="auto" w:after="40" w:before="40"/>
              <w:jc w:val="left"/>
            </w:pPr>
            <w:r>
              <w:rPr>
                <w:rFonts w:ascii="Times New Roman" w:hAnsi="Times New Roman"/>
                <w:sz w:val="19"/>
              </w:rPr>
              <w:t>Observation 37</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109,400.00</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109,000.00</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-400.00</w:t>
            </w:r>
          </w:p>
        </w:tc>
      </w:tr>
      <w:tr>
        <w:trPr>
          <w:cantSplit/>
        </w:trPr>
        <w:tc>
          <w:tcPr>
            <w:tcW w:type="dxa" w:w="2592"/>
            <w:tcMar>
              <w:top w:w="80" w:type="dxa"/>
              <w:bottom w:w="80" w:type="dxa"/>
              <w:left w:w="100" w:type="dxa"/>
              <w:right w:w="100" w:type="dxa"/>
            </w:tcMar>
          </w:tcPr>
          <w:p>
            <w:pPr>
              <w:spacing w:line="276" w:lineRule="auto" w:after="40" w:before="40"/>
              <w:jc w:val="left"/>
            </w:pPr>
            <w:r>
              <w:rPr>
                <w:rFonts w:ascii="Times New Roman" w:hAnsi="Times New Roman"/>
                <w:sz w:val="19"/>
              </w:rPr>
              <w:t>Observation 39</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102,500.00</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103,000.00</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+500.00</w:t>
            </w:r>
          </w:p>
        </w:tc>
      </w:tr>
      <w:tr>
        <w:trPr>
          <w:cantSplit/>
        </w:trPr>
        <w:tc>
          <w:tcPr>
            <w:tcW w:type="dxa" w:w="2592"/>
            <w:tcMar>
              <w:top w:w="80" w:type="dxa"/>
              <w:bottom w:w="80" w:type="dxa"/>
              <w:left w:w="100" w:type="dxa"/>
              <w:right w:w="100" w:type="dxa"/>
            </w:tcMar>
          </w:tcPr>
          <w:p>
            <w:pPr>
              <w:spacing w:line="276" w:lineRule="auto" w:after="40" w:before="40"/>
              <w:jc w:val="left"/>
            </w:pPr>
            <w:r>
              <w:rPr>
                <w:rFonts w:ascii="Times New Roman" w:hAnsi="Times New Roman"/>
                <w:sz w:val="19"/>
              </w:rPr>
              <w:t>Observation 59</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113,500.00</w:t>
            </w:r>
          </w:p>
        </w:tc>
        <w:tc>
          <w:tcPr>
            <w:tcW w:type="dxa" w:w="2160"/>
            <w:tcMar>
              <w:top w:w="80" w:type="dxa"/>
              <w:bottom w:w="80" w:type="dxa"/>
              <w:left w:w="100" w:type="dxa"/>
              <w:right w:w="100" w:type="dxa"/>
            </w:tcMar>
          </w:tcPr>
          <w:p>
            <w:pPr>
              <w:spacing w:line="276" w:lineRule="auto" w:after="40" w:before="40"/>
              <w:jc w:val="right"/>
            </w:pPr>
            <w:r>
              <w:rPr>
                <w:rFonts w:ascii="Times New Roman" w:hAnsi="Times New Roman"/>
                <w:sz w:val="19"/>
              </w:rPr>
              <w:t>223,500.00</w:t>
            </w:r>
          </w:p>
        </w:tc>
        <w:tc>
          <w:tcPr>
            <w:tcW w:type="dxa" w:w="2016"/>
            <w:tcMar>
              <w:top w:w="80" w:type="dxa"/>
              <w:bottom w:w="80" w:type="dxa"/>
              <w:left w:w="100" w:type="dxa"/>
              <w:right w:w="100" w:type="dxa"/>
            </w:tcMar>
          </w:tcPr>
          <w:p>
            <w:pPr>
              <w:spacing w:line="276" w:lineRule="auto" w:after="40" w:before="40"/>
              <w:jc w:val="right"/>
            </w:pPr>
            <w:r>
              <w:rPr>
                <w:rFonts w:ascii="Times New Roman" w:hAnsi="Times New Roman"/>
                <w:sz w:val="19"/>
              </w:rPr>
              <w:t>+110,000.00</w:t>
            </w:r>
          </w:p>
        </w:tc>
      </w:tr>
    </w:tbl>
    <w:p>
      <w:pPr>
        <w:spacing w:before="40" w:after="200"/>
      </w:pPr>
      <w:r>
        <w:rPr>
          <w:rFonts w:ascii="Times New Roman" w:hAnsi="Times New Roman"/>
          <w:i/>
          <w:sz w:val="19"/>
        </w:rPr>
        <w:t>Source: Field Survey Data Quality Audit, 2026.</w:t>
      </w:r>
    </w:p>
    <w:p>
      <w:pPr>
        <w:spacing w:before="0" w:after="120" w:line="360" w:lineRule="auto"/>
        <w:jc w:val="left"/>
      </w:pPr>
      <w:r>
        <w:rPr>
          <w:rFonts w:ascii="Times New Roman" w:hAnsi="Times New Roman"/>
          <w:i w:val="0"/>
          <w:sz w:val="24"/>
        </w:rPr>
        <w:t>A rigorous sensitivity analysis was performed by re-estimating per-capita expenditure using the sum of components. This yielded a revised mean PCHE of ₦20,022.82 and a revised poverty threshold of ₦13,348.55. Poverty classification remained identical for 59 out of 60 households (98.33% classification agreement), demonstrating that the study's poverty classifications and empirical findings are exceptionally stable and robust to expenditure measurement definitions.</w:t>
      </w:r>
    </w:p>
    <w:p>
      <w:pPr>
        <w:keepNext/>
        <w:spacing w:before="320" w:after="120"/>
      </w:pPr>
      <w:r>
        <w:rPr>
          <w:rFonts w:ascii="Times New Roman" w:hAnsi="Times New Roman"/>
          <w:b/>
          <w:color w:val="111111"/>
          <w:sz w:val="28"/>
        </w:rPr>
        <w:t>SECTION 3: POVERTY STATUS ANALYSIS</w:t>
      </w:r>
    </w:p>
    <w:p>
      <w:pPr>
        <w:keepNext/>
        <w:spacing w:before="240" w:after="80"/>
      </w:pPr>
      <w:r>
        <w:rPr>
          <w:rFonts w:ascii="Times New Roman" w:hAnsi="Times New Roman"/>
          <w:b/>
          <w:color w:val="111111"/>
          <w:sz w:val="25"/>
        </w:rPr>
        <w:t>3.1 Determination of the Relative Poverty Line</w:t>
      </w:r>
    </w:p>
    <w:p>
      <w:pPr>
        <w:spacing w:before="0" w:after="120" w:line="360" w:lineRule="auto"/>
        <w:jc w:val="left"/>
      </w:pPr>
      <w:r>
        <w:rPr>
          <w:rFonts w:ascii="Times New Roman" w:hAnsi="Times New Roman"/>
          <w:i w:val="0"/>
          <w:sz w:val="24"/>
        </w:rPr>
        <w:t>In accordance with international welfare economics and standard agricultural economics conventions (World Bank; NBS), a relative poverty threshold was established at two-thirds (2/3) of the mean per-capita monthly household expenditure:</w:t>
      </w:r>
    </w:p>
    <w:p>
      <w:pPr>
        <w:spacing w:before="0" w:after="120" w:line="360" w:lineRule="auto"/>
        <w:jc w:val="center"/>
      </w:pPr>
      <w:r>
        <w:rPr>
          <w:rFonts w:ascii="Times New Roman" w:hAnsi="Times New Roman"/>
          <w:i/>
          <w:sz w:val="24"/>
        </w:rPr>
        <w:t>Mean PCHE = ₦20,289.03 per person per month</w:t>
        <w:br/>
        <w:t>Relative Poverty Line (z) = 2/3 × Mean PCHE = (2/3) × ₦20,289.03 = ₦13,526.02 per person per month</w:t>
      </w:r>
    </w:p>
    <w:p>
      <w:pPr>
        <w:spacing w:before="0" w:after="120" w:line="360" w:lineRule="auto"/>
        <w:jc w:val="left"/>
      </w:pPr>
      <w:r>
        <w:rPr>
          <w:rFonts w:ascii="Times New Roman" w:hAnsi="Times New Roman"/>
          <w:i w:val="0"/>
          <w:sz w:val="24"/>
        </w:rPr>
        <w:t>Households with per-capita monthly expenditure strictly below ₦13,526.02 were classified as poor, while households with per-capita monthly expenditure at or above ₦13,526.02 were classified as non-poor.</w:t>
      </w:r>
    </w:p>
    <w:p>
      <w:pPr>
        <w:keepNext/>
        <w:spacing w:before="200" w:after="60"/>
      </w:pPr>
      <w:r>
        <w:rPr>
          <w:rFonts w:ascii="Times New Roman" w:hAnsi="Times New Roman"/>
          <w:b/>
          <w:sz w:val="22"/>
        </w:rPr>
        <w:t>Table 7: Determination of the Relative Poverty Line among Yam-Farming Households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4514"/>
        <w:gridCol w:w="4514"/>
      </w:tblGrid>
      <w:tr>
        <w:trPr>
          <w:cantSplit/>
          <w:tblHeader/>
        </w:trPr>
        <w:tc>
          <w:tcPr>
            <w:tcW w:type="dxa" w:w="5472"/>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Parameter / Metric</w:t>
            </w:r>
          </w:p>
        </w:tc>
        <w:tc>
          <w:tcPr>
            <w:tcW w:type="dxa" w:w="345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Value</w:t>
            </w:r>
          </w:p>
        </w:tc>
      </w:tr>
      <w:tr>
        <w:trPr>
          <w:cantSplit/>
        </w:trPr>
        <w:tc>
          <w:tcPr>
            <w:tcW w:type="dxa" w:w="5472"/>
            <w:tcMar>
              <w:top w:w="80" w:type="dxa"/>
              <w:bottom w:w="80" w:type="dxa"/>
              <w:left w:w="100" w:type="dxa"/>
              <w:right w:w="100" w:type="dxa"/>
            </w:tcMar>
          </w:tcPr>
          <w:p>
            <w:pPr>
              <w:spacing w:line="276" w:lineRule="auto" w:after="40" w:before="40"/>
              <w:jc w:val="left"/>
            </w:pPr>
            <w:r>
              <w:rPr>
                <w:rFonts w:ascii="Times New Roman" w:hAnsi="Times New Roman"/>
                <w:sz w:val="19"/>
              </w:rPr>
              <w:t>Mean Per-Capita Monthly Expenditure (Mean PCHE)</w:t>
            </w:r>
          </w:p>
        </w:tc>
        <w:tc>
          <w:tcPr>
            <w:tcW w:type="dxa" w:w="3456"/>
            <w:tcMar>
              <w:top w:w="80" w:type="dxa"/>
              <w:bottom w:w="80" w:type="dxa"/>
              <w:left w:w="100" w:type="dxa"/>
              <w:right w:w="100" w:type="dxa"/>
            </w:tcMar>
          </w:tcPr>
          <w:p>
            <w:pPr>
              <w:spacing w:line="276" w:lineRule="auto" w:after="40" w:before="40"/>
              <w:jc w:val="right"/>
            </w:pPr>
            <w:r>
              <w:rPr>
                <w:rFonts w:ascii="Times New Roman" w:hAnsi="Times New Roman"/>
                <w:sz w:val="19"/>
              </w:rPr>
              <w:t>₦20,289.03</w:t>
            </w:r>
          </w:p>
        </w:tc>
      </w:tr>
      <w:tr>
        <w:trPr>
          <w:cantSplit/>
        </w:trPr>
        <w:tc>
          <w:tcPr>
            <w:tcW w:type="dxa" w:w="5472"/>
            <w:tcMar>
              <w:top w:w="80" w:type="dxa"/>
              <w:bottom w:w="80" w:type="dxa"/>
              <w:left w:w="100" w:type="dxa"/>
              <w:right w:w="100" w:type="dxa"/>
            </w:tcMar>
          </w:tcPr>
          <w:p>
            <w:pPr>
              <w:spacing w:line="276" w:lineRule="auto" w:after="40" w:before="40"/>
              <w:jc w:val="left"/>
            </w:pPr>
            <w:r>
              <w:rPr>
                <w:rFonts w:ascii="Times New Roman" w:hAnsi="Times New Roman"/>
                <w:sz w:val="19"/>
              </w:rPr>
              <w:t>Poverty Line Definition</w:t>
            </w:r>
          </w:p>
        </w:tc>
        <w:tc>
          <w:tcPr>
            <w:tcW w:type="dxa" w:w="3456"/>
            <w:tcMar>
              <w:top w:w="80" w:type="dxa"/>
              <w:bottom w:w="80" w:type="dxa"/>
              <w:left w:w="100" w:type="dxa"/>
              <w:right w:w="100" w:type="dxa"/>
            </w:tcMar>
          </w:tcPr>
          <w:p>
            <w:pPr>
              <w:spacing w:line="276" w:lineRule="auto" w:after="40" w:before="40"/>
              <w:jc w:val="right"/>
            </w:pPr>
            <w:r>
              <w:rPr>
                <w:rFonts w:ascii="Times New Roman" w:hAnsi="Times New Roman"/>
                <w:sz w:val="19"/>
              </w:rPr>
              <w:t>Two-thirds (2/3) of Mean PCHE</w:t>
            </w:r>
          </w:p>
        </w:tc>
      </w:tr>
      <w:tr>
        <w:trPr>
          <w:cantSplit/>
        </w:trPr>
        <w:tc>
          <w:tcPr>
            <w:tcW w:type="dxa" w:w="5472"/>
            <w:tcMar>
              <w:top w:w="80" w:type="dxa"/>
              <w:bottom w:w="80" w:type="dxa"/>
              <w:left w:w="100" w:type="dxa"/>
              <w:right w:w="100" w:type="dxa"/>
            </w:tcMar>
          </w:tcPr>
          <w:p>
            <w:pPr>
              <w:spacing w:line="276" w:lineRule="auto" w:after="40" w:before="40"/>
              <w:jc w:val="left"/>
            </w:pPr>
            <w:r>
              <w:rPr>
                <w:rFonts w:ascii="Times New Roman" w:hAnsi="Times New Roman"/>
                <w:sz w:val="19"/>
              </w:rPr>
              <w:t>Established Relative Poverty Threshold (z)</w:t>
            </w:r>
          </w:p>
        </w:tc>
        <w:tc>
          <w:tcPr>
            <w:tcW w:type="dxa" w:w="3456"/>
            <w:tcMar>
              <w:top w:w="80" w:type="dxa"/>
              <w:bottom w:w="80" w:type="dxa"/>
              <w:left w:w="100" w:type="dxa"/>
              <w:right w:w="100" w:type="dxa"/>
            </w:tcMar>
          </w:tcPr>
          <w:p>
            <w:pPr>
              <w:spacing w:line="276" w:lineRule="auto" w:after="40" w:before="40"/>
              <w:jc w:val="right"/>
            </w:pPr>
            <w:r>
              <w:rPr>
                <w:rFonts w:ascii="Times New Roman" w:hAnsi="Times New Roman"/>
                <w:sz w:val="19"/>
              </w:rPr>
              <w:t>₦13,526.02 per person/month</w:t>
            </w:r>
          </w:p>
        </w:tc>
      </w:tr>
    </w:tbl>
    <w:p>
      <w:pPr>
        <w:spacing w:before="40" w:after="200"/>
      </w:pPr>
      <w:r>
        <w:rPr>
          <w:rFonts w:ascii="Times New Roman" w:hAnsi="Times New Roman"/>
          <w:i/>
          <w:sz w:val="19"/>
        </w:rPr>
        <w:t>Source: Field Survey Data Analysis, 2026.</w:t>
      </w:r>
    </w:p>
    <w:p>
      <w:pPr>
        <w:keepNext/>
        <w:spacing w:before="240" w:after="80"/>
      </w:pPr>
      <w:r>
        <w:rPr>
          <w:rFonts w:ascii="Times New Roman" w:hAnsi="Times New Roman"/>
          <w:b/>
          <w:color w:val="111111"/>
          <w:sz w:val="25"/>
        </w:rPr>
        <w:t>3.2 Poverty Status Distribution of Yam Farmers</w:t>
      </w:r>
    </w:p>
    <w:p>
      <w:pPr>
        <w:spacing w:before="0" w:after="120" w:line="360" w:lineRule="auto"/>
        <w:jc w:val="left"/>
      </w:pPr>
      <w:r>
        <w:rPr>
          <w:rFonts w:ascii="Times New Roman" w:hAnsi="Times New Roman"/>
          <w:i w:val="0"/>
          <w:sz w:val="24"/>
        </w:rPr>
        <w:t>Table 8 presents the distribution of yam-farming households according to their established poverty status.</w:t>
      </w:r>
    </w:p>
    <w:p>
      <w:pPr>
        <w:keepNext/>
        <w:spacing w:before="200" w:after="60"/>
      </w:pPr>
      <w:r>
        <w:rPr>
          <w:rFonts w:ascii="Times New Roman" w:hAnsi="Times New Roman"/>
          <w:b/>
          <w:sz w:val="22"/>
        </w:rPr>
        <w:t>Table 8: Poverty Status Distribution of Yam Farmers in Akpabuyo LGA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3010"/>
        <w:gridCol w:w="3010"/>
        <w:gridCol w:w="3010"/>
      </w:tblGrid>
      <w:tr>
        <w:trPr>
          <w:cantSplit/>
          <w:tblHeader/>
        </w:trPr>
        <w:tc>
          <w:tcPr>
            <w:tcW w:type="dxa" w:w="4320"/>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Poverty Status Category</w:t>
            </w:r>
          </w:p>
        </w:tc>
        <w:tc>
          <w:tcPr>
            <w:tcW w:type="dxa" w:w="2304"/>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Frequency (n)</w:t>
            </w:r>
          </w:p>
        </w:tc>
        <w:tc>
          <w:tcPr>
            <w:tcW w:type="dxa" w:w="2304"/>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Percentage (%)</w:t>
            </w:r>
          </w:p>
        </w:tc>
      </w:tr>
      <w:tr>
        <w:trPr>
          <w:cantSplit/>
        </w:trPr>
        <w:tc>
          <w:tcPr>
            <w:tcW w:type="dxa" w:w="4320"/>
            <w:tcMar>
              <w:top w:w="80" w:type="dxa"/>
              <w:bottom w:w="80" w:type="dxa"/>
              <w:left w:w="100" w:type="dxa"/>
              <w:right w:w="100" w:type="dxa"/>
            </w:tcMar>
          </w:tcPr>
          <w:p>
            <w:pPr>
              <w:spacing w:line="276" w:lineRule="auto" w:after="40" w:before="40"/>
              <w:jc w:val="left"/>
            </w:pPr>
            <w:r>
              <w:rPr>
                <w:rFonts w:ascii="Times New Roman" w:hAnsi="Times New Roman"/>
                <w:sz w:val="19"/>
              </w:rPr>
              <w:t>Poor (PCHE &lt; ₦13,526.02)</w:t>
            </w:r>
          </w:p>
        </w:tc>
        <w:tc>
          <w:tcPr>
            <w:tcW w:type="dxa" w:w="2304"/>
            <w:tcMar>
              <w:top w:w="80" w:type="dxa"/>
              <w:bottom w:w="80" w:type="dxa"/>
              <w:left w:w="100" w:type="dxa"/>
              <w:right w:w="100" w:type="dxa"/>
            </w:tcMar>
          </w:tcPr>
          <w:p>
            <w:pPr>
              <w:spacing w:line="276" w:lineRule="auto" w:after="40" w:before="40"/>
              <w:jc w:val="right"/>
            </w:pPr>
            <w:r>
              <w:rPr>
                <w:rFonts w:ascii="Times New Roman" w:hAnsi="Times New Roman"/>
                <w:sz w:val="19"/>
              </w:rPr>
              <w:t>13</w:t>
            </w:r>
          </w:p>
        </w:tc>
        <w:tc>
          <w:tcPr>
            <w:tcW w:type="dxa" w:w="2304"/>
            <w:tcMar>
              <w:top w:w="80" w:type="dxa"/>
              <w:bottom w:w="80" w:type="dxa"/>
              <w:left w:w="100" w:type="dxa"/>
              <w:right w:w="100" w:type="dxa"/>
            </w:tcMar>
          </w:tcPr>
          <w:p>
            <w:pPr>
              <w:spacing w:line="276" w:lineRule="auto" w:after="40" w:before="40"/>
              <w:jc w:val="right"/>
            </w:pPr>
            <w:r>
              <w:rPr>
                <w:rFonts w:ascii="Times New Roman" w:hAnsi="Times New Roman"/>
                <w:sz w:val="19"/>
              </w:rPr>
              <w:t>21.67%</w:t>
            </w:r>
          </w:p>
        </w:tc>
      </w:tr>
      <w:tr>
        <w:trPr>
          <w:cantSplit/>
        </w:trPr>
        <w:tc>
          <w:tcPr>
            <w:tcW w:type="dxa" w:w="4320"/>
            <w:tcMar>
              <w:top w:w="80" w:type="dxa"/>
              <w:bottom w:w="80" w:type="dxa"/>
              <w:left w:w="100" w:type="dxa"/>
              <w:right w:w="100" w:type="dxa"/>
            </w:tcMar>
          </w:tcPr>
          <w:p>
            <w:pPr>
              <w:spacing w:line="276" w:lineRule="auto" w:after="40" w:before="40"/>
              <w:jc w:val="left"/>
            </w:pPr>
            <w:r>
              <w:rPr>
                <w:rFonts w:ascii="Times New Roman" w:hAnsi="Times New Roman"/>
                <w:sz w:val="19"/>
              </w:rPr>
              <w:t>Non-poor (PCHE ≥ ₦13,526.02)</w:t>
            </w:r>
          </w:p>
        </w:tc>
        <w:tc>
          <w:tcPr>
            <w:tcW w:type="dxa" w:w="2304"/>
            <w:tcMar>
              <w:top w:w="80" w:type="dxa"/>
              <w:bottom w:w="80" w:type="dxa"/>
              <w:left w:w="100" w:type="dxa"/>
              <w:right w:w="100" w:type="dxa"/>
            </w:tcMar>
          </w:tcPr>
          <w:p>
            <w:pPr>
              <w:spacing w:line="276" w:lineRule="auto" w:after="40" w:before="40"/>
              <w:jc w:val="right"/>
            </w:pPr>
            <w:r>
              <w:rPr>
                <w:rFonts w:ascii="Times New Roman" w:hAnsi="Times New Roman"/>
                <w:sz w:val="19"/>
              </w:rPr>
              <w:t>47</w:t>
            </w:r>
          </w:p>
        </w:tc>
        <w:tc>
          <w:tcPr>
            <w:tcW w:type="dxa" w:w="2304"/>
            <w:tcMar>
              <w:top w:w="80" w:type="dxa"/>
              <w:bottom w:w="80" w:type="dxa"/>
              <w:left w:w="100" w:type="dxa"/>
              <w:right w:w="100" w:type="dxa"/>
            </w:tcMar>
          </w:tcPr>
          <w:p>
            <w:pPr>
              <w:spacing w:line="276" w:lineRule="auto" w:after="40" w:before="40"/>
              <w:jc w:val="right"/>
            </w:pPr>
            <w:r>
              <w:rPr>
                <w:rFonts w:ascii="Times New Roman" w:hAnsi="Times New Roman"/>
                <w:sz w:val="19"/>
              </w:rPr>
              <w:t>78.33%</w:t>
            </w:r>
          </w:p>
        </w:tc>
      </w:tr>
      <w:tr>
        <w:trPr>
          <w:cantSplit/>
        </w:trPr>
        <w:tc>
          <w:tcPr>
            <w:tcW w:type="dxa" w:w="4320"/>
            <w:tcMar>
              <w:top w:w="80" w:type="dxa"/>
              <w:bottom w:w="80" w:type="dxa"/>
              <w:left w:w="100" w:type="dxa"/>
              <w:right w:w="100" w:type="dxa"/>
            </w:tcMar>
          </w:tcPr>
          <w:p>
            <w:pPr>
              <w:spacing w:line="276" w:lineRule="auto" w:after="40" w:before="40"/>
              <w:jc w:val="left"/>
            </w:pPr>
            <w:r>
              <w:rPr>
                <w:rFonts w:ascii="Times New Roman" w:hAnsi="Times New Roman"/>
                <w:b/>
                <w:sz w:val="19"/>
              </w:rPr>
              <w:t>Total</w:t>
            </w:r>
          </w:p>
        </w:tc>
        <w:tc>
          <w:tcPr>
            <w:tcW w:type="dxa" w:w="2304"/>
            <w:tcMar>
              <w:top w:w="80" w:type="dxa"/>
              <w:bottom w:w="80" w:type="dxa"/>
              <w:left w:w="100" w:type="dxa"/>
              <w:right w:w="100" w:type="dxa"/>
            </w:tcMar>
          </w:tcPr>
          <w:p>
            <w:pPr>
              <w:spacing w:line="276" w:lineRule="auto" w:after="40" w:before="40"/>
              <w:jc w:val="right"/>
            </w:pPr>
            <w:r>
              <w:rPr>
                <w:rFonts w:ascii="Times New Roman" w:hAnsi="Times New Roman"/>
                <w:b/>
                <w:sz w:val="19"/>
              </w:rPr>
              <w:t>60</w:t>
            </w:r>
          </w:p>
        </w:tc>
        <w:tc>
          <w:tcPr>
            <w:tcW w:type="dxa" w:w="2304"/>
            <w:tcMar>
              <w:top w:w="80" w:type="dxa"/>
              <w:bottom w:w="80" w:type="dxa"/>
              <w:left w:w="100" w:type="dxa"/>
              <w:right w:w="100" w:type="dxa"/>
            </w:tcMar>
          </w:tcPr>
          <w:p>
            <w:pPr>
              <w:spacing w:line="276" w:lineRule="auto" w:after="40" w:before="40"/>
              <w:jc w:val="right"/>
            </w:pPr>
            <w:r>
              <w:rPr>
                <w:rFonts w:ascii="Times New Roman" w:hAnsi="Times New Roman"/>
                <w:b/>
                <w:sz w:val="19"/>
              </w:rPr>
              <w:t>100.00%</w:t>
            </w:r>
          </w:p>
        </w:tc>
      </w:tr>
    </w:tbl>
    <w:p>
      <w:pPr>
        <w:spacing w:before="40" w:after="200"/>
      </w:pPr>
      <w:r>
        <w:rPr>
          <w:rFonts w:ascii="Times New Roman" w:hAnsi="Times New Roman"/>
          <w:i/>
          <w:sz w:val="19"/>
        </w:rPr>
        <w:t>Source: Field Survey Data Analysis, 2026.</w:t>
      </w:r>
    </w:p>
    <w:p>
      <w:pPr>
        <w:spacing w:before="0" w:after="120" w:line="360" w:lineRule="auto"/>
        <w:jc w:val="left"/>
      </w:pPr>
      <w:r>
        <w:rPr>
          <w:rFonts w:ascii="Times New Roman" w:hAnsi="Times New Roman"/>
          <w:i w:val="0"/>
          <w:sz w:val="24"/>
        </w:rPr>
        <w:t>Based on the established threshold, exactly 13 households (21.67%) were categorized as poor, while 47 households (78.33%) were categorized as non-poor.</w:t>
      </w:r>
    </w:p>
    <w:p>
      <w:pPr>
        <w:keepNext/>
        <w:spacing w:before="240" w:after="80"/>
      </w:pPr>
      <w:r>
        <w:rPr>
          <w:rFonts w:ascii="Times New Roman" w:hAnsi="Times New Roman"/>
          <w:b/>
          <w:color w:val="111111"/>
          <w:sz w:val="25"/>
        </w:rPr>
        <w:t>3.3 Graphical Distribution of Poverty Status</w:t>
      </w:r>
    </w:p>
    <w:p>
      <w:pPr>
        <w:spacing w:before="0" w:after="120" w:line="360" w:lineRule="auto"/>
        <w:jc w:val="left"/>
      </w:pPr>
      <w:r>
        <w:rPr>
          <w:rFonts w:ascii="Times New Roman" w:hAnsi="Times New Roman"/>
          <w:i w:val="0"/>
          <w:sz w:val="24"/>
        </w:rPr>
        <w:t>Figure 3 illustrates the relative distribution of poor and non-poor households in Akpabuyo LGA.</w:t>
      </w:r>
    </w:p>
    <w:p>
      <w:pPr>
        <w:keepNext/>
        <w:spacing w:before="200" w:after="80"/>
        <w:jc w:val="center"/>
      </w:pPr>
      <w:r>
        <w:drawing>
          <wp:inline xmlns:a="http://schemas.openxmlformats.org/drawingml/2006/main" xmlns:pic="http://schemas.openxmlformats.org/drawingml/2006/picture">
            <wp:extent cx="5303520" cy="2086009"/>
            <wp:docPr id="3" name="Picture 3"/>
            <wp:cNvGraphicFramePr>
              <a:graphicFrameLocks noChangeAspect="1"/>
            </wp:cNvGraphicFramePr>
            <a:graphic>
              <a:graphicData uri="http://schemas.openxmlformats.org/drawingml/2006/picture">
                <pic:pic>
                  <pic:nvPicPr>
                    <pic:cNvPr id="0" name="Figure_4_3_Poverty_Status.png"/>
                    <pic:cNvPicPr/>
                  </pic:nvPicPr>
                  <pic:blipFill>
                    <a:blip r:embed="rId12"/>
                    <a:stretch>
                      <a:fillRect/>
                    </a:stretch>
                  </pic:blipFill>
                  <pic:spPr>
                    <a:xfrm>
                      <a:off x="0" y="0"/>
                      <a:ext cx="5303520" cy="2086009"/>
                    </a:xfrm>
                    <a:prstGeom prst="rect"/>
                  </pic:spPr>
                </pic:pic>
              </a:graphicData>
            </a:graphic>
          </wp:inline>
        </w:drawing>
      </w:r>
    </w:p>
    <w:p>
      <w:pPr>
        <w:spacing w:before="40" w:after="240"/>
        <w:jc w:val="center"/>
      </w:pPr>
      <w:r>
        <w:rPr>
          <w:rFonts w:ascii="Times New Roman" w:hAnsi="Times New Roman"/>
          <w:b/>
          <w:sz w:val="21"/>
        </w:rPr>
        <w:t>Figure 3: Distribution of Yam Farmers by Poverty Status in Akpabuyo LGA</w:t>
        <w:br/>
      </w:r>
      <w:r>
        <w:rPr>
          <w:rFonts w:ascii="Times New Roman" w:hAnsi="Times New Roman"/>
          <w:i/>
          <w:sz w:val="19"/>
        </w:rPr>
        <w:t>Source: Field Survey Data Analysis, 2026.</w:t>
      </w:r>
    </w:p>
    <w:p>
      <w:pPr>
        <w:keepNext/>
        <w:spacing w:before="240" w:after="80"/>
      </w:pPr>
      <w:r>
        <w:rPr>
          <w:rFonts w:ascii="Times New Roman" w:hAnsi="Times New Roman"/>
          <w:b/>
          <w:color w:val="111111"/>
          <w:sz w:val="25"/>
        </w:rPr>
        <w:t>3.4 Foster-Greer-Thorbecke (FGT) Poverty Indices</w:t>
      </w:r>
    </w:p>
    <w:p>
      <w:pPr>
        <w:spacing w:before="0" w:after="120" w:line="360" w:lineRule="auto"/>
        <w:jc w:val="left"/>
      </w:pPr>
      <w:r>
        <w:rPr>
          <w:rFonts w:ascii="Times New Roman" w:hAnsi="Times New Roman"/>
          <w:i w:val="0"/>
          <w:sz w:val="24"/>
        </w:rPr>
        <w:t>To provide a mathematically rigorous assessment of poverty incidence, depth, and severity, the Foster-Greer-Thorbecke (FGT, 1984) class of poverty measures was estimated:</w:t>
      </w:r>
    </w:p>
    <w:p>
      <w:pPr>
        <w:keepNext/>
        <w:spacing w:before="200" w:after="60"/>
      </w:pPr>
      <w:r>
        <w:rPr>
          <w:rFonts w:ascii="Times New Roman" w:hAnsi="Times New Roman"/>
          <w:b/>
          <w:sz w:val="22"/>
        </w:rPr>
        <w:t>Table 9: Foster-Greer-Thorbecke (FGT) Poverty Indices for Yam Farmers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2257"/>
        <w:gridCol w:w="2257"/>
        <w:gridCol w:w="2257"/>
        <w:gridCol w:w="2257"/>
      </w:tblGrid>
      <w:tr>
        <w:trPr>
          <w:cantSplit/>
          <w:tblHeader/>
        </w:trPr>
        <w:tc>
          <w:tcPr>
            <w:tcW w:type="dxa" w:w="3600"/>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FGT Poverty Measure</w:t>
            </w:r>
          </w:p>
        </w:tc>
        <w:tc>
          <w:tcPr>
            <w:tcW w:type="dxa" w:w="1584"/>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Alpha (α)</w:t>
            </w:r>
          </w:p>
        </w:tc>
        <w:tc>
          <w:tcPr>
            <w:tcW w:type="dxa" w:w="1872"/>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Estimated Value</w:t>
            </w:r>
          </w:p>
        </w:tc>
        <w:tc>
          <w:tcPr>
            <w:tcW w:type="dxa" w:w="1872"/>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Percentage Equivalent</w:t>
            </w:r>
          </w:p>
        </w:tc>
      </w:tr>
      <w:tr>
        <w:trPr>
          <w:cantSplit/>
        </w:trPr>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Poverty Headcount Index (P₀)</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α = 0</w:t>
            </w:r>
          </w:p>
        </w:tc>
        <w:tc>
          <w:tcPr>
            <w:tcW w:type="dxa" w:w="1872"/>
            <w:tcMar>
              <w:top w:w="80" w:type="dxa"/>
              <w:bottom w:w="80" w:type="dxa"/>
              <w:left w:w="100" w:type="dxa"/>
              <w:right w:w="100" w:type="dxa"/>
            </w:tcMar>
          </w:tcPr>
          <w:p>
            <w:pPr>
              <w:spacing w:line="276" w:lineRule="auto" w:after="40" w:before="40"/>
              <w:jc w:val="right"/>
            </w:pPr>
            <w:r>
              <w:rPr>
                <w:rFonts w:ascii="Times New Roman" w:hAnsi="Times New Roman"/>
                <w:sz w:val="19"/>
              </w:rPr>
              <w:t>0.2167</w:t>
            </w:r>
          </w:p>
        </w:tc>
        <w:tc>
          <w:tcPr>
            <w:tcW w:type="dxa" w:w="1872"/>
            <w:tcMar>
              <w:top w:w="80" w:type="dxa"/>
              <w:bottom w:w="80" w:type="dxa"/>
              <w:left w:w="100" w:type="dxa"/>
              <w:right w:w="100" w:type="dxa"/>
            </w:tcMar>
          </w:tcPr>
          <w:p>
            <w:pPr>
              <w:spacing w:line="276" w:lineRule="auto" w:after="40" w:before="40"/>
              <w:jc w:val="right"/>
            </w:pPr>
            <w:r>
              <w:rPr>
                <w:rFonts w:ascii="Times New Roman" w:hAnsi="Times New Roman"/>
                <w:sz w:val="19"/>
              </w:rPr>
              <w:t>21.67%</w:t>
            </w:r>
          </w:p>
        </w:tc>
      </w:tr>
      <w:tr>
        <w:trPr>
          <w:cantSplit/>
        </w:trPr>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Poverty Gap Index (P₁)</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α = 1</w:t>
            </w:r>
          </w:p>
        </w:tc>
        <w:tc>
          <w:tcPr>
            <w:tcW w:type="dxa" w:w="1872"/>
            <w:tcMar>
              <w:top w:w="80" w:type="dxa"/>
              <w:bottom w:w="80" w:type="dxa"/>
              <w:left w:w="100" w:type="dxa"/>
              <w:right w:w="100" w:type="dxa"/>
            </w:tcMar>
          </w:tcPr>
          <w:p>
            <w:pPr>
              <w:spacing w:line="276" w:lineRule="auto" w:after="40" w:before="40"/>
              <w:jc w:val="right"/>
            </w:pPr>
            <w:r>
              <w:rPr>
                <w:rFonts w:ascii="Times New Roman" w:hAnsi="Times New Roman"/>
                <w:sz w:val="19"/>
              </w:rPr>
              <w:t>0.0232</w:t>
            </w:r>
          </w:p>
        </w:tc>
        <w:tc>
          <w:tcPr>
            <w:tcW w:type="dxa" w:w="1872"/>
            <w:tcMar>
              <w:top w:w="80" w:type="dxa"/>
              <w:bottom w:w="80" w:type="dxa"/>
              <w:left w:w="100" w:type="dxa"/>
              <w:right w:w="100" w:type="dxa"/>
            </w:tcMar>
          </w:tcPr>
          <w:p>
            <w:pPr>
              <w:spacing w:line="276" w:lineRule="auto" w:after="40" w:before="40"/>
              <w:jc w:val="right"/>
            </w:pPr>
            <w:r>
              <w:rPr>
                <w:rFonts w:ascii="Times New Roman" w:hAnsi="Times New Roman"/>
                <w:sz w:val="19"/>
              </w:rPr>
              <w:t>2.32%</w:t>
            </w:r>
          </w:p>
        </w:tc>
      </w:tr>
      <w:tr>
        <w:trPr>
          <w:cantSplit/>
        </w:trPr>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Squared Poverty Gap Index (P₂)</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α = 2</w:t>
            </w:r>
          </w:p>
        </w:tc>
        <w:tc>
          <w:tcPr>
            <w:tcW w:type="dxa" w:w="1872"/>
            <w:tcMar>
              <w:top w:w="80" w:type="dxa"/>
              <w:bottom w:w="80" w:type="dxa"/>
              <w:left w:w="100" w:type="dxa"/>
              <w:right w:w="100" w:type="dxa"/>
            </w:tcMar>
          </w:tcPr>
          <w:p>
            <w:pPr>
              <w:spacing w:line="276" w:lineRule="auto" w:after="40" w:before="40"/>
              <w:jc w:val="right"/>
            </w:pPr>
            <w:r>
              <w:rPr>
                <w:rFonts w:ascii="Times New Roman" w:hAnsi="Times New Roman"/>
                <w:sz w:val="19"/>
              </w:rPr>
              <w:t>0.0034</w:t>
            </w:r>
          </w:p>
        </w:tc>
        <w:tc>
          <w:tcPr>
            <w:tcW w:type="dxa" w:w="1872"/>
            <w:tcMar>
              <w:top w:w="80" w:type="dxa"/>
              <w:bottom w:w="80" w:type="dxa"/>
              <w:left w:w="100" w:type="dxa"/>
              <w:right w:w="100" w:type="dxa"/>
            </w:tcMar>
          </w:tcPr>
          <w:p>
            <w:pPr>
              <w:spacing w:line="276" w:lineRule="auto" w:after="40" w:before="40"/>
              <w:jc w:val="right"/>
            </w:pPr>
            <w:r>
              <w:rPr>
                <w:rFonts w:ascii="Times New Roman" w:hAnsi="Times New Roman"/>
                <w:sz w:val="19"/>
              </w:rPr>
              <w:t>0.34%</w:t>
            </w:r>
          </w:p>
        </w:tc>
      </w:tr>
    </w:tbl>
    <w:p>
      <w:pPr>
        <w:spacing w:before="40" w:after="200"/>
      </w:pPr>
      <w:r>
        <w:rPr>
          <w:rFonts w:ascii="Times New Roman" w:hAnsi="Times New Roman"/>
          <w:i/>
          <w:sz w:val="19"/>
        </w:rPr>
        <w:t>Source: Field Survey Data Analysis, 2026. FGT Poverty Formula: P_alpha = (1/N) * sum(((z - y_i)/z)^alpha).</w:t>
      </w:r>
    </w:p>
    <w:p>
      <w:pPr>
        <w:spacing w:before="0" w:after="120" w:line="360" w:lineRule="auto"/>
        <w:jc w:val="left"/>
      </w:pPr>
      <w:r>
        <w:rPr>
          <w:rFonts w:ascii="Times New Roman" w:hAnsi="Times New Roman"/>
          <w:b/>
          <w:color w:val="111111"/>
          <w:sz w:val="24"/>
        </w:rPr>
        <w:t xml:space="preserve">Economic Interpretation: </w:t>
      </w:r>
      <w:r>
        <w:rPr>
          <w:rFonts w:ascii="Times New Roman" w:hAnsi="Times New Roman"/>
          <w:i w:val="0"/>
          <w:sz w:val="24"/>
        </w:rPr>
        <w:t>Interpretation of FGT Metrics:</w:t>
      </w:r>
    </w:p>
    <w:p>
      <w:pPr>
        <w:spacing w:before="0" w:after="120" w:line="360" w:lineRule="auto"/>
        <w:jc w:val="left"/>
      </w:pPr>
      <w:r>
        <w:rPr>
          <w:rFonts w:ascii="Times New Roman" w:hAnsi="Times New Roman"/>
          <w:i w:val="0"/>
          <w:sz w:val="24"/>
        </w:rPr>
        <w:t>1. Headcount Index (P₀ = 0.2167): Quantifies poverty incidence, indicating that 21.67% of yam farmers live below the relative poverty threshold.</w:t>
      </w:r>
    </w:p>
    <w:p>
      <w:pPr>
        <w:spacing w:before="0" w:after="120" w:line="360" w:lineRule="auto"/>
        <w:jc w:val="left"/>
      </w:pPr>
      <w:r>
        <w:rPr>
          <w:rFonts w:ascii="Times New Roman" w:hAnsi="Times New Roman"/>
          <w:i w:val="0"/>
          <w:sz w:val="24"/>
        </w:rPr>
        <w:t>2. Poverty Gap Index (P₁ = 0.0232): Quantifies poverty depth, showing that the average expenditure shortfall of poor farming households is 2.32% of the poverty line (approximately ₦313.80 per capita per month across the entire population). It does NOT represent the percentage of poor people.</w:t>
      </w:r>
    </w:p>
    <w:p>
      <w:pPr>
        <w:spacing w:before="0" w:after="120" w:line="360" w:lineRule="auto"/>
        <w:jc w:val="left"/>
      </w:pPr>
      <w:r>
        <w:rPr>
          <w:rFonts w:ascii="Times New Roman" w:hAnsi="Times New Roman"/>
          <w:i w:val="0"/>
          <w:sz w:val="24"/>
        </w:rPr>
        <w:t>3. Squared Poverty Gap Index (P₂ = 0.0034): Quantifies poverty severity by assigning greater weight to households furthest below the poverty line, reflecting low overall expenditure inequality among the poor in Akpabuyo LGA.</w:t>
      </w:r>
    </w:p>
    <w:p>
      <w:pPr>
        <w:keepNext/>
        <w:spacing w:before="320" w:after="120"/>
      </w:pPr>
      <w:r>
        <w:rPr>
          <w:rFonts w:ascii="Times New Roman" w:hAnsi="Times New Roman"/>
          <w:b/>
          <w:color w:val="111111"/>
          <w:sz w:val="28"/>
        </w:rPr>
        <w:t>SECTION 4: FACTORS ASSOCIATED WITH POVERTY STATUS</w:t>
      </w:r>
    </w:p>
    <w:p>
      <w:pPr>
        <w:spacing w:before="0" w:after="120" w:line="360" w:lineRule="auto"/>
        <w:jc w:val="left"/>
      </w:pPr>
      <w:r>
        <w:rPr>
          <w:rFonts w:ascii="Times New Roman" w:hAnsi="Times New Roman"/>
          <w:i w:val="0"/>
          <w:sz w:val="24"/>
        </w:rPr>
        <w:t>Specific Objective II of the research mandates analyzing factors influencing poverty status among yam farmers, explicitly considering farmer age, education, household size, access to credit, technology adoption, and cooperative membership. To fulfill this objective while maintaining methodological rigor, all six mandated factors alongside farm landholding and extension contact were evaluated across poor (n = 13) and non-poor (n = 47) farming households.</w:t>
      </w:r>
    </w:p>
    <w:p>
      <w:pPr>
        <w:keepNext/>
        <w:spacing w:before="240" w:after="80"/>
      </w:pPr>
      <w:r>
        <w:rPr>
          <w:rFonts w:ascii="Times New Roman" w:hAnsi="Times New Roman"/>
          <w:b/>
          <w:color w:val="111111"/>
          <w:sz w:val="25"/>
        </w:rPr>
        <w:t>4.1 Bivariate Analysis of Factors Associated with Poverty Status</w:t>
      </w:r>
    </w:p>
    <w:p>
      <w:pPr>
        <w:spacing w:before="0" w:after="120" w:line="360" w:lineRule="auto"/>
        <w:jc w:val="left"/>
      </w:pPr>
      <w:r>
        <w:rPr>
          <w:rFonts w:ascii="Times New Roman" w:hAnsi="Times New Roman"/>
          <w:i w:val="0"/>
          <w:sz w:val="24"/>
        </w:rPr>
        <w:t>Table 10 presents the descriptive profiling and single primary bivariate hypothesis tests across all eleven socio-demographic, agricultural, and institutional factors.</w:t>
      </w:r>
    </w:p>
    <w:p>
      <w:pPr>
        <w:keepNext/>
        <w:spacing w:before="200" w:after="60"/>
      </w:pPr>
      <w:r>
        <w:rPr>
          <w:rFonts w:ascii="Times New Roman" w:hAnsi="Times New Roman"/>
          <w:b/>
          <w:sz w:val="22"/>
        </w:rPr>
        <w:t>Table 10: Socio-Demographic and Agricultural Factors Associated with Poverty Status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1505"/>
        <w:gridCol w:w="1505"/>
        <w:gridCol w:w="1505"/>
        <w:gridCol w:w="1505"/>
        <w:gridCol w:w="1505"/>
        <w:gridCol w:w="1505"/>
      </w:tblGrid>
      <w:tr>
        <w:trPr>
          <w:cantSplit/>
          <w:tblHeader/>
        </w:trPr>
        <w:tc>
          <w:tcPr>
            <w:tcW w:type="dxa" w:w="3312"/>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Factor / Indicator</w:t>
            </w:r>
          </w:p>
        </w:tc>
        <w:tc>
          <w:tcPr>
            <w:tcW w:type="dxa" w:w="1584"/>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Poor (n = 13)</w:t>
            </w:r>
          </w:p>
        </w:tc>
        <w:tc>
          <w:tcPr>
            <w:tcW w:type="dxa" w:w="1584"/>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Non-poor (n = 47)</w:t>
            </w:r>
          </w:p>
        </w:tc>
        <w:tc>
          <w:tcPr>
            <w:tcW w:type="dxa" w:w="1584"/>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Overall (N = 60)</w:t>
            </w:r>
          </w:p>
        </w:tc>
        <w:tc>
          <w:tcPr>
            <w:tcW w:type="dxa" w:w="2016"/>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Statistical Test</w:t>
            </w:r>
          </w:p>
        </w:tc>
        <w:tc>
          <w:tcPr>
            <w:tcW w:type="dxa" w:w="1152"/>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p-value</w:t>
            </w:r>
          </w:p>
        </w:tc>
      </w:tr>
      <w:tr>
        <w:trPr>
          <w:cantSplit/>
        </w:trPr>
        <w:tc>
          <w:tcPr>
            <w:tcW w:type="dxa" w:w="3312"/>
            <w:shd w:fill="EAEAEA"/>
            <w:tcMar>
              <w:top w:w="80" w:type="dxa"/>
              <w:bottom w:w="80" w:type="dxa"/>
              <w:left w:w="100" w:type="dxa"/>
              <w:right w:w="100" w:type="dxa"/>
            </w:tcMar>
          </w:tcPr>
          <w:p>
            <w:pPr>
              <w:spacing w:line="276" w:lineRule="auto" w:after="40" w:before="40"/>
              <w:jc w:val="left"/>
            </w:pPr>
            <w:r>
              <w:rPr>
                <w:rFonts w:ascii="Times New Roman" w:hAnsi="Times New Roman"/>
                <w:b/>
                <w:sz w:val="19"/>
              </w:rPr>
              <w:t>A. Demographic &amp; Human Capital Factors</w:t>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2016"/>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152"/>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1. Age of farmer (years)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51.31 ± 8.99</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44.57 ± 8.04</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46.03 ± 8.64</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Mann–Whitney U = 432.00</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0.024*</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2. Household size (persons)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8.31 ± 1.70</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5.66 ± 1.43</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6.23 ± 1.84</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Mann–Whitney U = 536.00</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&lt; 0.001*</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3. Educational attainment</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Pearson χ² = 2.673 (df=2)</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0.263</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 xml:space="preserve">   - Primary education (6 yrs)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5 (38.5%)</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13 (27.7%)</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18 (30.0%)</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 xml:space="preserve">   - Secondary education (12 yrs)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7 (53.8%)</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20 (42.6%)</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27 (45.0%)</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 xml:space="preserve">   - Tertiary education (16 yrs)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 (7.7%)</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14 (29.8%)</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15 (25.0%)</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w:t>
            </w:r>
          </w:p>
        </w:tc>
      </w:tr>
      <w:tr>
        <w:trPr>
          <w:cantSplit/>
        </w:trPr>
        <w:tc>
          <w:tcPr>
            <w:tcW w:type="dxa" w:w="3312"/>
            <w:shd w:fill="EAEAEA"/>
            <w:tcMar>
              <w:top w:w="80" w:type="dxa"/>
              <w:bottom w:w="80" w:type="dxa"/>
              <w:left w:w="100" w:type="dxa"/>
              <w:right w:w="100" w:type="dxa"/>
            </w:tcMar>
          </w:tcPr>
          <w:p>
            <w:pPr>
              <w:spacing w:line="276" w:lineRule="auto" w:after="40" w:before="40"/>
              <w:jc w:val="left"/>
            </w:pPr>
            <w:r>
              <w:rPr>
                <w:rFonts w:ascii="Times New Roman" w:hAnsi="Times New Roman"/>
                <w:b/>
                <w:sz w:val="19"/>
              </w:rPr>
              <w:t>B. Land Holding &amp; Production Assets</w:t>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2016"/>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152"/>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4. Total farm size (hectares)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1.98 ± 0.48</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2.56 ± 0.82</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2.43 ± 0.79</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Mann–Whitney U = 170.50</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0.016*</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5. Area under yam cultivation (ha)</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1.43 ± 0.37</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1.73 ± 0.56</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1.67 ± 0.53</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Mann–Whitney U = 205.00</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0.072</w:t>
            </w:r>
          </w:p>
        </w:tc>
      </w:tr>
      <w:tr>
        <w:trPr>
          <w:cantSplit/>
        </w:trPr>
        <w:tc>
          <w:tcPr>
            <w:tcW w:type="dxa" w:w="3312"/>
            <w:shd w:fill="EAEAEA"/>
            <w:tcMar>
              <w:top w:w="80" w:type="dxa"/>
              <w:bottom w:w="80" w:type="dxa"/>
              <w:left w:w="100" w:type="dxa"/>
              <w:right w:w="100" w:type="dxa"/>
            </w:tcMar>
          </w:tcPr>
          <w:p>
            <w:pPr>
              <w:spacing w:line="276" w:lineRule="auto" w:after="40" w:before="40"/>
              <w:jc w:val="left"/>
            </w:pPr>
            <w:r>
              <w:rPr>
                <w:rFonts w:ascii="Times New Roman" w:hAnsi="Times New Roman"/>
                <w:b/>
                <w:sz w:val="19"/>
              </w:rPr>
              <w:t>C. Institutional Access, Technology &amp; Social Capital</w:t>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584"/>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2016"/>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c>
          <w:tcPr>
            <w:tcW w:type="dxa" w:w="1152"/>
            <w:shd w:fill="EAEAEA"/>
            <w:tcMar>
              <w:top w:w="80" w:type="dxa"/>
              <w:bottom w:w="80" w:type="dxa"/>
              <w:left w:w="100" w:type="dxa"/>
              <w:right w:w="100" w:type="dxa"/>
            </w:tcMar>
          </w:tcPr>
          <w:p>
            <w:pPr>
              <w:spacing w:line="276" w:lineRule="auto" w:after="40" w:before="40"/>
              <w:jc w:val="center"/>
            </w:pPr>
            <w:r>
              <w:rPr>
                <w:rFonts w:ascii="Times New Roman" w:hAnsi="Times New Roman"/>
                <w:b/>
                <w:sz w:val="19"/>
              </w:rPr>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6. Access to credit (Yes = 1)</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 (7.7%)</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29 (61.7%)</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30 (50.0%)</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Pearson χ² = 9.820</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0.002*</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7. Extension contact in last 12 mos (Yes)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0 (0.0%)</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21 (44.7%)</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21 (35.0%)</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Fisher's exact test</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0.002*</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8. Use of improved yam varieties (Yes)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0 (0.0%)</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 (4.3%)</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2 (3.3%)</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Fisher's exact test</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1.000</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9. Application of fertilizer/manure (Yes)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9 (69.2%)</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39 (83.0%)</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48 (80.0%)</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Pearson χ² = 0.497</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0.481</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10. Use of modern tools/technology (Yes)</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0 (0.0%)</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6 (12.8%)</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6 (10.0%)</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Fisher's exact test</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0.324</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11. Cooperative membership (Yes = 1)</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10 (76.9%)</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39 (83.0%)</w:t>
            </w:r>
          </w:p>
        </w:tc>
        <w:tc>
          <w:tcPr>
            <w:tcW w:type="dxa" w:w="1584"/>
            <w:tcMar>
              <w:top w:w="80" w:type="dxa"/>
              <w:bottom w:w="80" w:type="dxa"/>
              <w:left w:w="100" w:type="dxa"/>
              <w:right w:w="100" w:type="dxa"/>
            </w:tcMar>
          </w:tcPr>
          <w:p>
            <w:pPr>
              <w:spacing w:line="276" w:lineRule="auto" w:after="40" w:before="40"/>
              <w:jc w:val="center"/>
            </w:pPr>
            <w:r>
              <w:rPr>
                <w:rFonts w:ascii="Times New Roman" w:hAnsi="Times New Roman"/>
                <w:sz w:val="19"/>
              </w:rPr>
              <w:t>49 (81.7%)</w:t>
            </w:r>
          </w:p>
        </w:tc>
        <w:tc>
          <w:tcPr>
            <w:tcW w:type="dxa" w:w="2016"/>
            <w:tcMar>
              <w:top w:w="80" w:type="dxa"/>
              <w:bottom w:w="80" w:type="dxa"/>
              <w:left w:w="100" w:type="dxa"/>
              <w:right w:w="100" w:type="dxa"/>
            </w:tcMar>
          </w:tcPr>
          <w:p>
            <w:pPr>
              <w:spacing w:line="276" w:lineRule="auto" w:after="40" w:before="40"/>
              <w:jc w:val="center"/>
            </w:pPr>
            <w:r>
              <w:rPr>
                <w:rFonts w:ascii="Times New Roman" w:hAnsi="Times New Roman"/>
                <w:sz w:val="19"/>
              </w:rPr>
              <w:t>Pearson χ² = 0.009</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0.925</w:t>
            </w:r>
          </w:p>
        </w:tc>
      </w:tr>
    </w:tbl>
    <w:p>
      <w:pPr>
        <w:spacing w:before="40" w:after="200"/>
      </w:pPr>
      <w:r>
        <w:rPr>
          <w:rFonts w:ascii="Times New Roman" w:hAnsi="Times New Roman"/>
          <w:i/>
          <w:sz w:val="19"/>
        </w:rPr>
        <w:t>Source: Field Survey Data Analysis, 2026. * Statistically significant at p &lt; 0.05. Primary test for continuous variables: Mann–Whitney U test. Categorical tests: Pearson χ² (expected counts ≥ 5) or Fisher's exact test (expected counts &lt; 5).</w:t>
      </w:r>
    </w:p>
    <w:p>
      <w:pPr>
        <w:keepNext/>
        <w:spacing w:before="240" w:after="80"/>
      </w:pPr>
      <w:r>
        <w:rPr>
          <w:rFonts w:ascii="Times New Roman" w:hAnsi="Times New Roman"/>
          <w:b/>
          <w:color w:val="111111"/>
          <w:sz w:val="25"/>
        </w:rPr>
        <w:t>4.2 Interpretation of Bivariate Findings</w:t>
      </w:r>
    </w:p>
    <w:p>
      <w:pPr>
        <w:spacing w:before="0" w:after="120" w:line="360" w:lineRule="auto"/>
        <w:jc w:val="left"/>
      </w:pPr>
      <w:r>
        <w:rPr>
          <w:rFonts w:ascii="Times New Roman" w:hAnsi="Times New Roman"/>
          <w:i w:val="0"/>
          <w:sz w:val="24"/>
        </w:rPr>
        <w:t>The bivariate analysis identified statistically significant differences between poor and non-poor households in age, household size, total farm size, access to credit, and extension contact:</w:t>
      </w:r>
    </w:p>
    <w:p>
      <w:pPr>
        <w:spacing w:before="0" w:after="120" w:line="360" w:lineRule="auto"/>
        <w:jc w:val="left"/>
      </w:pPr>
      <w:r>
        <w:rPr>
          <w:rFonts w:ascii="Times New Roman" w:hAnsi="Times New Roman"/>
          <w:b/>
          <w:color w:val="111111"/>
          <w:sz w:val="24"/>
        </w:rPr>
        <w:t xml:space="preserve">1. Age of Farmer: </w:t>
      </w:r>
      <w:r>
        <w:rPr>
          <w:rFonts w:ascii="Times New Roman" w:hAnsi="Times New Roman"/>
          <w:i w:val="0"/>
          <w:sz w:val="24"/>
        </w:rPr>
        <w:t>Poor farmers had significantly higher ages (mean = 51.31 ± 8.99 years; median = 53.00 years) than non-poor farmers (mean = 44.57 ± 8.04 years; median = 45.00 years). Age was approximately normally distributed within the poverty groups based on the Shapiro–Wilk assessment; however, the Mann–Whitney U test was retained as the primary comparison to provide a conservative non-parametric assessment (Mann–Whitney U = 432.00, p = 0.024; Welch t = 2.443, p = 0.025). Older farmers may face declining physical capacity for labor-intensive mound preparation.</w:t>
      </w:r>
    </w:p>
    <w:p>
      <w:pPr>
        <w:spacing w:before="0" w:after="120" w:line="360" w:lineRule="auto"/>
        <w:jc w:val="left"/>
      </w:pPr>
      <w:r>
        <w:rPr>
          <w:rFonts w:ascii="Times New Roman" w:hAnsi="Times New Roman"/>
          <w:b/>
          <w:color w:val="111111"/>
          <w:sz w:val="24"/>
        </w:rPr>
        <w:t xml:space="preserve">2. Household Size (Mechanical Dependence Consideration): </w:t>
      </w:r>
      <w:r>
        <w:rPr>
          <w:rFonts w:ascii="Times New Roman" w:hAnsi="Times New Roman"/>
          <w:i w:val="0"/>
          <w:sz w:val="24"/>
        </w:rPr>
        <w:t>Poor households had significantly larger household sizes (mean = 8.31 ± 1.70 persons; median = 9.00 persons) than non-poor households (mean = 5.66 ± 1.43 persons; median = 5.00 persons; Mann–Whitney U = 536.00, p &lt; 0.001; Welch t = 5.129, p &lt; 0.001). However, household size requires cautious interpretation because household size is the denominator used in calculating per-capita household expenditure, which subsequently determines poverty classification. Consequently, the observed association between household size and poverty status may partly reflect the mathematical construction of the welfare measure rather than an independent socioeconomic effect.</w:t>
      </w:r>
    </w:p>
    <w:p>
      <w:pPr>
        <w:spacing w:before="0" w:after="120" w:line="360" w:lineRule="auto"/>
        <w:jc w:val="left"/>
      </w:pPr>
      <w:r>
        <w:rPr>
          <w:rFonts w:ascii="Times New Roman" w:hAnsi="Times New Roman"/>
          <w:b/>
          <w:color w:val="111111"/>
          <w:sz w:val="24"/>
        </w:rPr>
        <w:t xml:space="preserve">3. Educational Attainment: </w:t>
      </w:r>
      <w:r>
        <w:rPr>
          <w:rFonts w:ascii="Times New Roman" w:hAnsi="Times New Roman"/>
          <w:i w:val="0"/>
          <w:sz w:val="24"/>
        </w:rPr>
        <w:t>Educational attainment did not differ significantly between poor and non-poor farmers (Pearson χ² = 2.673, df = 2, p = 0.263), although tertiary education was more prevalent among non-poor farmers (29.8%) than poor farmers (7.7%).</w:t>
      </w:r>
    </w:p>
    <w:p>
      <w:pPr>
        <w:spacing w:before="0" w:after="120" w:line="360" w:lineRule="auto"/>
        <w:jc w:val="left"/>
      </w:pPr>
      <w:r>
        <w:rPr>
          <w:rFonts w:ascii="Times New Roman" w:hAnsi="Times New Roman"/>
          <w:b/>
          <w:color w:val="111111"/>
          <w:sz w:val="24"/>
        </w:rPr>
        <w:t xml:space="preserve">4. Farm Land Holding: </w:t>
      </w:r>
      <w:r>
        <w:rPr>
          <w:rFonts w:ascii="Times New Roman" w:hAnsi="Times New Roman"/>
          <w:i w:val="0"/>
          <w:sz w:val="24"/>
        </w:rPr>
        <w:t>Poor yam farmers operated significantly smaller total farm sizes (mean = 1.98 ± 0.48 ha) than non-poor farmers (mean = 2.56 ± 0.82 ha; Mann–Whitney U = 170.50, p = 0.016). Yam area was also lower among poor farmers (1.43 ± 0.37 ha vs. 1.73 ± 0.56 ha; Mann–Whitney U = 205.00, p = 0.072).</w:t>
      </w:r>
    </w:p>
    <w:p>
      <w:pPr>
        <w:spacing w:before="0" w:after="120" w:line="360" w:lineRule="auto"/>
        <w:jc w:val="left"/>
      </w:pPr>
      <w:r>
        <w:rPr>
          <w:rFonts w:ascii="Times New Roman" w:hAnsi="Times New Roman"/>
          <w:b/>
          <w:color w:val="111111"/>
          <w:sz w:val="24"/>
        </w:rPr>
        <w:t xml:space="preserve">5. Access to Credit: </w:t>
      </w:r>
      <w:r>
        <w:rPr>
          <w:rFonts w:ascii="Times New Roman" w:hAnsi="Times New Roman"/>
          <w:i w:val="0"/>
          <w:sz w:val="24"/>
        </w:rPr>
        <w:t>Access to credit strongly distinguished non-poor farmers (61.7%, n = 29) from poor farmers (7.7%, n = 1; Pearson χ² = 9.820, df = 1, p = 0.002).</w:t>
      </w:r>
    </w:p>
    <w:p>
      <w:pPr>
        <w:spacing w:before="0" w:after="120" w:line="360" w:lineRule="auto"/>
        <w:jc w:val="left"/>
      </w:pPr>
      <w:r>
        <w:rPr>
          <w:rFonts w:ascii="Times New Roman" w:hAnsi="Times New Roman"/>
          <w:b/>
          <w:color w:val="111111"/>
          <w:sz w:val="24"/>
        </w:rPr>
        <w:t xml:space="preserve">6. Agricultural Extension Contact: </w:t>
      </w:r>
      <w:r>
        <w:rPr>
          <w:rFonts w:ascii="Times New Roman" w:hAnsi="Times New Roman"/>
          <w:i w:val="0"/>
          <w:sz w:val="24"/>
        </w:rPr>
        <w:t>None of the poor respondents reported contact with an agricultural extension agent during the preceding 12 months (0.0%, n = 0), compared with 44.7% (n = 21) of non-poor respondents (Fisher's exact test p = 0.002).</w:t>
      </w:r>
    </w:p>
    <w:p>
      <w:pPr>
        <w:spacing w:before="0" w:after="120" w:line="360" w:lineRule="auto"/>
        <w:jc w:val="left"/>
      </w:pPr>
      <w:r>
        <w:rPr>
          <w:rFonts w:ascii="Times New Roman" w:hAnsi="Times New Roman"/>
          <w:b/>
          <w:color w:val="111111"/>
          <w:sz w:val="24"/>
        </w:rPr>
        <w:t xml:space="preserve">7. Technology Adoption and Cooperative Membership: </w:t>
      </w:r>
      <w:r>
        <w:rPr>
          <w:rFonts w:ascii="Times New Roman" w:hAnsi="Times New Roman"/>
          <w:i w:val="0"/>
          <w:sz w:val="24"/>
        </w:rPr>
        <w:t>Adoption rates for improved varieties (3.3%) and modern tools (10.0%) were low and confined to non-poor households (Fisher's exact p = 1.000 and p = 0.324, respectively). Fertilizer/manure application (80.0% overall; p = 0.481) and cooperative membership (81.7% overall; p = 0.925) were widespread across both groups.</w:t>
      </w:r>
    </w:p>
    <w:p>
      <w:pPr>
        <w:keepNext/>
        <w:spacing w:before="320" w:after="120"/>
      </w:pPr>
      <w:r>
        <w:rPr>
          <w:rFonts w:ascii="Times New Roman" w:hAnsi="Times New Roman"/>
          <w:b/>
          <w:color w:val="111111"/>
          <w:sz w:val="28"/>
        </w:rPr>
        <w:t>SECTION 5: LOGISTIC REGRESSION ANALYSIS</w:t>
      </w:r>
    </w:p>
    <w:p>
      <w:pPr>
        <w:spacing w:before="0" w:after="120" w:line="360" w:lineRule="auto"/>
        <w:jc w:val="left"/>
      </w:pPr>
      <w:r>
        <w:rPr>
          <w:rFonts w:ascii="Times New Roman" w:hAnsi="Times New Roman"/>
          <w:i w:val="0"/>
          <w:sz w:val="24"/>
        </w:rPr>
        <w:t>Because the number of poor households was limited to 13, a fully specified multivariable model containing all Objective II factors was not considered statistically reliable. A parsimonious logistic regression model was therefore retained as a complementary multivariable analysis rather than as a direct one-to-one representation of all factors specified in Objective II.</w:t>
      </w:r>
    </w:p>
    <w:p>
      <w:pPr>
        <w:keepNext/>
        <w:spacing w:before="240" w:after="80"/>
      </w:pPr>
      <w:r>
        <w:rPr>
          <w:rFonts w:ascii="Times New Roman" w:hAnsi="Times New Roman"/>
          <w:b/>
          <w:color w:val="111111"/>
          <w:sz w:val="25"/>
        </w:rPr>
        <w:t>5.1 Methodological Screening and Model Specification</w:t>
      </w:r>
    </w:p>
    <w:p>
      <w:pPr>
        <w:spacing w:before="0" w:after="120" w:line="360" w:lineRule="auto"/>
        <w:jc w:val="left"/>
      </w:pPr>
      <w:r>
        <w:rPr>
          <w:rFonts w:ascii="Times New Roman" w:hAnsi="Times New Roman"/>
          <w:b/>
          <w:color w:val="111111"/>
          <w:sz w:val="24"/>
        </w:rPr>
        <w:t xml:space="preserve">Model Diagnostic Rules: </w:t>
      </w:r>
      <w:r>
        <w:rPr>
          <w:rFonts w:ascii="Times New Roman" w:hAnsi="Times New Roman"/>
          <w:i w:val="0"/>
          <w:sz w:val="24"/>
        </w:rPr>
        <w:t>Prior to model estimation, candidate predictors were evaluated under several methodological rules:</w:t>
      </w:r>
    </w:p>
    <w:p>
      <w:pPr>
        <w:spacing w:before="0" w:after="120" w:line="360" w:lineRule="auto"/>
        <w:jc w:val="left"/>
      </w:pPr>
      <w:r>
        <w:rPr>
          <w:rFonts w:ascii="Times New Roman" w:hAnsi="Times New Roman"/>
          <w:i w:val="0"/>
          <w:sz w:val="24"/>
        </w:rPr>
        <w:t>1. Multicollinearity: Total farm size and yam area exhibited severe collinearity (r = 0.9642, VIF = 16.00). Yam area was excluded because it is a direct subset of total farm size.</w:t>
      </w:r>
    </w:p>
    <w:p>
      <w:pPr>
        <w:spacing w:before="0" w:after="120" w:line="360" w:lineRule="auto"/>
        <w:jc w:val="left"/>
      </w:pPr>
      <w:r>
        <w:rPr>
          <w:rFonts w:ascii="Times New Roman" w:hAnsi="Times New Roman"/>
          <w:i w:val="0"/>
          <w:sz w:val="24"/>
        </w:rPr>
        <w:t>2. Quasi-Complete Separation: Extension contact (0/13 poor), modern tools (0/13 poor), and improved varieties (0/13 poor) contained zero events in the poor group, causing standard Maximum Likelihood Estimation (MLE) algorithms to fail to converge.</w:t>
      </w:r>
    </w:p>
    <w:p>
      <w:pPr>
        <w:spacing w:before="0" w:after="120" w:line="360" w:lineRule="auto"/>
        <w:jc w:val="left"/>
      </w:pPr>
      <w:r>
        <w:rPr>
          <w:rFonts w:ascii="Times New Roman" w:hAnsi="Times New Roman"/>
          <w:i w:val="0"/>
          <w:sz w:val="24"/>
        </w:rPr>
        <w:t>3. Mechanical Dependence: Household size was excluded from the multivariable regression to avoid circular mathematical dependence with the per-capita expenditure poverty threshold.</w:t>
      </w:r>
    </w:p>
    <w:p>
      <w:pPr>
        <w:spacing w:before="0" w:after="120" w:line="360" w:lineRule="auto"/>
        <w:jc w:val="left"/>
      </w:pPr>
      <w:r>
        <w:rPr>
          <w:rFonts w:ascii="Times New Roman" w:hAnsi="Times New Roman"/>
          <w:i w:val="0"/>
          <w:sz w:val="24"/>
        </w:rPr>
        <w:t>4. Parsimony Rule: Given the 13 poverty events in the sample, a parsimonious two-predictor model incorporating Total Farm Size (hectares) and Access to Credit (1 = Yes, 0 = No) was retained to limit model complexity and reduce the risk of unstable estimates.</w:t>
      </w:r>
    </w:p>
    <w:p>
      <w:pPr>
        <w:keepNext/>
        <w:spacing w:before="200" w:after="60"/>
      </w:pPr>
      <w:r>
        <w:rPr>
          <w:rFonts w:ascii="Times New Roman" w:hAnsi="Times New Roman"/>
          <w:b/>
          <w:sz w:val="22"/>
        </w:rPr>
        <w:t>Table 11: Parsimonious Binary Logistic Regression Model of Poverty Status in Akpabuyo LGA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1505"/>
        <w:gridCol w:w="1505"/>
        <w:gridCol w:w="1505"/>
        <w:gridCol w:w="1505"/>
        <w:gridCol w:w="1505"/>
        <w:gridCol w:w="1505"/>
      </w:tblGrid>
      <w:tr>
        <w:trPr>
          <w:cantSplit/>
          <w:tblHeader/>
        </w:trPr>
        <w:tc>
          <w:tcPr>
            <w:tcW w:type="dxa" w:w="3312"/>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Predictor Variable</w:t>
            </w:r>
          </w:p>
        </w:tc>
        <w:tc>
          <w:tcPr>
            <w:tcW w:type="dxa" w:w="129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Coefficient (β)</w:t>
            </w:r>
          </w:p>
        </w:tc>
        <w:tc>
          <w:tcPr>
            <w:tcW w:type="dxa" w:w="129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Standard Error (SE)</w:t>
            </w:r>
          </w:p>
        </w:tc>
        <w:tc>
          <w:tcPr>
            <w:tcW w:type="dxa" w:w="129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Odds Ratio (OR)</w:t>
            </w:r>
          </w:p>
        </w:tc>
        <w:tc>
          <w:tcPr>
            <w:tcW w:type="dxa" w:w="1872"/>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95% CI for OR</w:t>
            </w:r>
          </w:p>
        </w:tc>
        <w:tc>
          <w:tcPr>
            <w:tcW w:type="dxa" w:w="1152"/>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p-value</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Total farm size (per hectare increase)</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-0.430</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0.815</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0.651</w:t>
            </w:r>
          </w:p>
        </w:tc>
        <w:tc>
          <w:tcPr>
            <w:tcW w:type="dxa" w:w="1872"/>
            <w:tcMar>
              <w:top w:w="80" w:type="dxa"/>
              <w:bottom w:w="80" w:type="dxa"/>
              <w:left w:w="100" w:type="dxa"/>
              <w:right w:w="100" w:type="dxa"/>
            </w:tcMar>
          </w:tcPr>
          <w:p>
            <w:pPr>
              <w:spacing w:line="276" w:lineRule="auto" w:after="40" w:before="40"/>
              <w:jc w:val="center"/>
            </w:pPr>
            <w:r>
              <w:rPr>
                <w:rFonts w:ascii="Times New Roman" w:hAnsi="Times New Roman"/>
                <w:sz w:val="19"/>
              </w:rPr>
              <w:t>0.132 – 3.217</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0.598</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Access to credit (Yes = 1 vs No = 0)</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-2.598</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1.245</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0.074</w:t>
            </w:r>
          </w:p>
        </w:tc>
        <w:tc>
          <w:tcPr>
            <w:tcW w:type="dxa" w:w="1872"/>
            <w:tcMar>
              <w:top w:w="80" w:type="dxa"/>
              <w:bottom w:w="80" w:type="dxa"/>
              <w:left w:w="100" w:type="dxa"/>
              <w:right w:w="100" w:type="dxa"/>
            </w:tcMar>
          </w:tcPr>
          <w:p>
            <w:pPr>
              <w:spacing w:line="276" w:lineRule="auto" w:after="40" w:before="40"/>
              <w:jc w:val="center"/>
            </w:pPr>
            <w:r>
              <w:rPr>
                <w:rFonts w:ascii="Times New Roman" w:hAnsi="Times New Roman"/>
                <w:sz w:val="19"/>
              </w:rPr>
              <w:t>0.007 – 0.854</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0.037*</w:t>
            </w:r>
          </w:p>
        </w:tc>
      </w:tr>
      <w:tr>
        <w:trPr>
          <w:cantSplit/>
        </w:trPr>
        <w:tc>
          <w:tcPr>
            <w:tcW w:type="dxa" w:w="3312"/>
            <w:tcMar>
              <w:top w:w="80" w:type="dxa"/>
              <w:bottom w:w="80" w:type="dxa"/>
              <w:left w:w="100" w:type="dxa"/>
              <w:right w:w="100" w:type="dxa"/>
            </w:tcMar>
          </w:tcPr>
          <w:p>
            <w:pPr>
              <w:spacing w:line="276" w:lineRule="auto" w:after="40" w:before="40"/>
              <w:jc w:val="left"/>
            </w:pPr>
            <w:r>
              <w:rPr>
                <w:rFonts w:ascii="Times New Roman" w:hAnsi="Times New Roman"/>
                <w:sz w:val="19"/>
              </w:rPr>
              <w:t>Intercept (Constant)</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0.433</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1.628</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1.542</w:t>
            </w:r>
          </w:p>
        </w:tc>
        <w:tc>
          <w:tcPr>
            <w:tcW w:type="dxa" w:w="1872"/>
            <w:tcMar>
              <w:top w:w="80" w:type="dxa"/>
              <w:bottom w:w="80" w:type="dxa"/>
              <w:left w:w="100" w:type="dxa"/>
              <w:right w:w="100" w:type="dxa"/>
            </w:tcMar>
          </w:tcPr>
          <w:p>
            <w:pPr>
              <w:spacing w:line="276" w:lineRule="auto" w:after="40" w:before="40"/>
              <w:jc w:val="center"/>
            </w:pPr>
            <w:r>
              <w:rPr>
                <w:rFonts w:ascii="Times New Roman" w:hAnsi="Times New Roman"/>
                <w:sz w:val="19"/>
              </w:rPr>
              <w:t>0.063 – 37.458</w:t>
            </w:r>
          </w:p>
        </w:tc>
        <w:tc>
          <w:tcPr>
            <w:tcW w:type="dxa" w:w="1152"/>
            <w:tcMar>
              <w:top w:w="80" w:type="dxa"/>
              <w:bottom w:w="80" w:type="dxa"/>
              <w:left w:w="100" w:type="dxa"/>
              <w:right w:w="100" w:type="dxa"/>
            </w:tcMar>
          </w:tcPr>
          <w:p>
            <w:pPr>
              <w:spacing w:line="276" w:lineRule="auto" w:after="40" w:before="40"/>
              <w:jc w:val="center"/>
            </w:pPr>
            <w:r>
              <w:rPr>
                <w:rFonts w:ascii="Times New Roman" w:hAnsi="Times New Roman"/>
                <w:sz w:val="19"/>
              </w:rPr>
              <w:t>0.790</w:t>
            </w:r>
          </w:p>
        </w:tc>
      </w:tr>
    </w:tbl>
    <w:p>
      <w:pPr>
        <w:spacing w:before="40" w:after="200"/>
      </w:pPr>
      <w:r>
        <w:rPr>
          <w:rFonts w:ascii="Times New Roman" w:hAnsi="Times New Roman"/>
          <w:i/>
          <w:sz w:val="19"/>
        </w:rPr>
        <w:t>Source: Field Survey Data Analysis, 2026. * Statistically significant at p &lt; 0.05. Model Likelihood Ratio χ² = 13.861 (df = 2, p = 0.001). McFadden R² = 0.221; Nagelkerke R² = 0.318. Dependent Variable: Poverty Status (1 = Poor, 0 = Non-poor). Reference category for credit access is No (0).</w:t>
      </w:r>
    </w:p>
    <w:p>
      <w:pPr>
        <w:keepNext/>
        <w:spacing w:before="240" w:after="80"/>
      </w:pPr>
      <w:r>
        <w:rPr>
          <w:rFonts w:ascii="Times New Roman" w:hAnsi="Times New Roman"/>
          <w:b/>
          <w:color w:val="111111"/>
          <w:sz w:val="25"/>
        </w:rPr>
        <w:t>5.2 Interpretation of Logistic Regression Outputs</w:t>
      </w:r>
    </w:p>
    <w:p>
      <w:pPr>
        <w:spacing w:before="0" w:after="120" w:line="360" w:lineRule="auto"/>
        <w:jc w:val="left"/>
      </w:pPr>
      <w:r>
        <w:rPr>
          <w:rFonts w:ascii="Times New Roman" w:hAnsi="Times New Roman"/>
          <w:i w:val="0"/>
          <w:sz w:val="24"/>
        </w:rPr>
        <w:t>The binary logistic regression model demonstrated statistically significant overall fit (Likelihood Ratio χ² = 13.861, df = 2, p = 0.001), yielding a McFadden Pseudo R² of 0.221 and a Nagelkerke Pseudo R² of 0.318.</w:t>
      </w:r>
    </w:p>
    <w:p>
      <w:pPr>
        <w:spacing w:before="0" w:after="120" w:line="360" w:lineRule="auto"/>
        <w:jc w:val="left"/>
      </w:pPr>
      <w:r>
        <w:rPr>
          <w:rFonts w:ascii="Times New Roman" w:hAnsi="Times New Roman"/>
          <w:b/>
          <w:color w:val="111111"/>
          <w:sz w:val="24"/>
        </w:rPr>
        <w:t xml:space="preserve">Access to Credit: </w:t>
      </w:r>
      <w:r>
        <w:rPr>
          <w:rFonts w:ascii="Times New Roman" w:hAnsi="Times New Roman"/>
          <w:i w:val="0"/>
          <w:sz w:val="24"/>
        </w:rPr>
        <w:t>Access to agricultural credit was statistically significant in the multivariable model (β = -2.598, SE = 1.245, OR = 0.074, 95% CI: 0.007 to 0.854, p = 0.037). Holding total farm size constant, yam farmers with access to credit had 92.6% lower odds of being classified as poor compared to farmers without credit access. This reflects a strong protective association rather than a proven causal mechanism.</w:t>
      </w:r>
    </w:p>
    <w:p>
      <w:pPr>
        <w:spacing w:before="0" w:after="120" w:line="360" w:lineRule="auto"/>
        <w:jc w:val="left"/>
      </w:pPr>
      <w:r>
        <w:rPr>
          <w:rFonts w:ascii="Times New Roman" w:hAnsi="Times New Roman"/>
          <w:b/>
          <w:color w:val="111111"/>
          <w:sz w:val="24"/>
        </w:rPr>
        <w:t xml:space="preserve">Total Farm Size: </w:t>
      </w:r>
      <w:r>
        <w:rPr>
          <w:rFonts w:ascii="Times New Roman" w:hAnsi="Times New Roman"/>
          <w:i w:val="0"/>
          <w:sz w:val="24"/>
        </w:rPr>
        <w:t>Total farm size exhibited an odds ratio below one (OR = 0.651, 95% CI: 0.132 to 3.217), indicating that each additional hectare of land was associated with 34.9% lower odds of poverty; however, this association was not statistically significant in the multivariable model (p = 0.598) after controlling for credit access.</w:t>
      </w:r>
    </w:p>
    <w:p>
      <w:pPr>
        <w:keepNext/>
        <w:spacing w:before="240" w:after="80"/>
      </w:pPr>
      <w:r>
        <w:rPr>
          <w:rFonts w:ascii="Times New Roman" w:hAnsi="Times New Roman"/>
          <w:b/>
          <w:color w:val="111111"/>
          <w:sz w:val="25"/>
        </w:rPr>
        <w:t>5.3 Firth Penalized Logistic Regression Sensitivity Analysis</w:t>
      </w:r>
    </w:p>
    <w:p>
      <w:pPr>
        <w:spacing w:before="0" w:after="120" w:line="360" w:lineRule="auto"/>
        <w:jc w:val="left"/>
      </w:pPr>
      <w:r>
        <w:rPr>
          <w:rFonts w:ascii="Times New Roman" w:hAnsi="Times New Roman"/>
          <w:i w:val="0"/>
          <w:sz w:val="24"/>
        </w:rPr>
        <w:t>To assess the stability of the small-sample logistic regression estimates, a Firth penalized logistic regression model was estimated. The Firth sensitivity analysis produced a consistent and statistically significant protective association for access to credit (OR = 0.110, 95% CI: 0.014 to 0.891, p = 0.039), confirming the robustness of the credit association under small-sample penalization.</w:t>
      </w:r>
    </w:p>
    <w:p>
      <w:pPr>
        <w:keepNext/>
        <w:spacing w:before="240" w:after="80"/>
      </w:pPr>
      <w:r>
        <w:rPr>
          <w:rFonts w:ascii="Times New Roman" w:hAnsi="Times New Roman"/>
          <w:b/>
          <w:color w:val="111111"/>
          <w:sz w:val="25"/>
        </w:rPr>
        <w:t>5.4 Graphical Representation of Estimated Odds Ratios</w:t>
      </w:r>
    </w:p>
    <w:p>
      <w:pPr>
        <w:spacing w:before="0" w:after="120" w:line="360" w:lineRule="auto"/>
        <w:jc w:val="left"/>
      </w:pPr>
      <w:r>
        <w:rPr>
          <w:rFonts w:ascii="Times New Roman" w:hAnsi="Times New Roman"/>
          <w:i w:val="0"/>
          <w:sz w:val="24"/>
        </w:rPr>
        <w:t>Figure 4 displays the odds ratio forest plot with 95% confidence intervals on a logarithmic scale.</w:t>
      </w:r>
    </w:p>
    <w:p>
      <w:pPr>
        <w:keepNext/>
        <w:spacing w:before="200" w:after="80"/>
        <w:jc w:val="center"/>
      </w:pPr>
      <w:r>
        <w:drawing>
          <wp:inline xmlns:a="http://schemas.openxmlformats.org/drawingml/2006/main" xmlns:pic="http://schemas.openxmlformats.org/drawingml/2006/picture">
            <wp:extent cx="5303520" cy="2302271"/>
            <wp:docPr id="4" name="Picture 4"/>
            <wp:cNvGraphicFramePr>
              <a:graphicFrameLocks noChangeAspect="1"/>
            </wp:cNvGraphicFramePr>
            <a:graphic>
              <a:graphicData uri="http://schemas.openxmlformats.org/drawingml/2006/picture">
                <pic:pic>
                  <pic:nvPicPr>
                    <pic:cNvPr id="0" name="Figure_4_4_Odds_Ratios_Factors_Poverty.png"/>
                    <pic:cNvPicPr/>
                  </pic:nvPicPr>
                  <pic:blipFill>
                    <a:blip r:embed="rId13"/>
                    <a:stretch>
                      <a:fillRect/>
                    </a:stretch>
                  </pic:blipFill>
                  <pic:spPr>
                    <a:xfrm>
                      <a:off x="0" y="0"/>
                      <a:ext cx="5303520" cy="2302271"/>
                    </a:xfrm>
                    <a:prstGeom prst="rect"/>
                  </pic:spPr>
                </pic:pic>
              </a:graphicData>
            </a:graphic>
          </wp:inline>
        </w:drawing>
      </w:r>
    </w:p>
    <w:p>
      <w:pPr>
        <w:spacing w:before="40" w:after="240"/>
        <w:jc w:val="center"/>
      </w:pPr>
      <w:r>
        <w:rPr>
          <w:rFonts w:ascii="Times New Roman" w:hAnsi="Times New Roman"/>
          <w:b/>
          <w:sz w:val="21"/>
        </w:rPr>
        <w:t>Figure 4: Odds Ratios from Parsimonious Logistic Regression Model (Log Scale, 95% CIs)</w:t>
        <w:br/>
      </w:r>
      <w:r>
        <w:rPr>
          <w:rFonts w:ascii="Times New Roman" w:hAnsi="Times New Roman"/>
          <w:i/>
          <w:sz w:val="19"/>
        </w:rPr>
        <w:t>Source: Field Survey Data Analysis, 2026.</w:t>
      </w:r>
    </w:p>
    <w:p>
      <w:pPr>
        <w:keepNext/>
        <w:spacing w:before="320" w:after="120"/>
      </w:pPr>
      <w:r>
        <w:rPr>
          <w:rFonts w:ascii="Times New Roman" w:hAnsi="Times New Roman"/>
          <w:b/>
          <w:color w:val="111111"/>
          <w:sz w:val="28"/>
        </w:rPr>
        <w:t>SECTION 6: CHALLENGES FACED BY YAM FARMERS</w:t>
      </w:r>
    </w:p>
    <w:p>
      <w:pPr>
        <w:spacing w:before="0" w:after="120" w:line="360" w:lineRule="auto"/>
        <w:jc w:val="left"/>
      </w:pPr>
      <w:r>
        <w:rPr>
          <w:rFonts w:ascii="Times New Roman" w:hAnsi="Times New Roman"/>
          <w:i w:val="0"/>
          <w:sz w:val="24"/>
        </w:rPr>
        <w:t>Specific Objective III evaluates the production, institutional, and marketing constraints encountered by yam farmers in Akpabuyo LGA. Ten potential constraints were evaluated on a 5-point Likert scale (1 = Not a Challenge, 2 = Minor Challenge, 3 = Moderate Challenge, 4 = Severe Challenge, 5 = Very Severe Challenge). Challenge severity was classified using standard 0.80 interval cutoffs: 1.00–1.80 = Not a Challenge; 1.81–2.60 = Minor Challenge; 2.61–3.40 = Moderate Challenge; 3.41–4.20 = Severe Challenge; 4.21–5.00 = Very Severe Challenge.</w:t>
      </w:r>
    </w:p>
    <w:p>
      <w:pPr>
        <w:keepNext/>
        <w:spacing w:before="240" w:after="80"/>
      </w:pPr>
      <w:r>
        <w:rPr>
          <w:rFonts w:ascii="Times New Roman" w:hAnsi="Times New Roman"/>
          <w:b/>
          <w:color w:val="111111"/>
          <w:sz w:val="25"/>
        </w:rPr>
        <w:t>6.1 Challenge Severity Ranking</w:t>
      </w:r>
    </w:p>
    <w:p>
      <w:pPr>
        <w:spacing w:before="0" w:after="120" w:line="360" w:lineRule="auto"/>
        <w:jc w:val="left"/>
      </w:pPr>
      <w:r>
        <w:rPr>
          <w:rFonts w:ascii="Times New Roman" w:hAnsi="Times New Roman"/>
          <w:i w:val="0"/>
          <w:sz w:val="24"/>
        </w:rPr>
        <w:t>Table 12 outlines the mean severity scores, standard deviations, median scores, and resulting severity rankings for all ten evaluated challenges.</w:t>
      </w:r>
    </w:p>
    <w:p>
      <w:pPr>
        <w:keepNext/>
        <w:spacing w:before="200" w:after="60"/>
      </w:pPr>
      <w:r>
        <w:rPr>
          <w:rFonts w:ascii="Times New Roman" w:hAnsi="Times New Roman"/>
          <w:b/>
          <w:sz w:val="22"/>
        </w:rPr>
        <w:t>Table 12: Severity Ranking of Challenges Faced by Yam Farmers in Akpabuyo LGA (N = 60)</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E0E0E0"/>
          <w:insideV w:val="none"/>
          <w:left w:val="none"/>
          <w:right w:val="none"/>
        </w:tblBorders>
      </w:tblPr>
      <w:tblGrid>
        <w:gridCol w:w="1505"/>
        <w:gridCol w:w="1505"/>
        <w:gridCol w:w="1505"/>
        <w:gridCol w:w="1505"/>
        <w:gridCol w:w="1505"/>
        <w:gridCol w:w="1505"/>
      </w:tblGrid>
      <w:tr>
        <w:trPr>
          <w:cantSplit/>
          <w:tblHeader/>
        </w:trPr>
        <w:tc>
          <w:tcPr>
            <w:tcW w:type="dxa" w:w="864"/>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Rank</w:t>
            </w:r>
          </w:p>
        </w:tc>
        <w:tc>
          <w:tcPr>
            <w:tcW w:type="dxa" w:w="3600"/>
            <w:tcMar>
              <w:top w:w="80" w:type="dxa"/>
              <w:bottom w:w="80" w:type="dxa"/>
              <w:left w:w="100" w:type="dxa"/>
              <w:right w:w="100" w:type="dxa"/>
            </w:tcMar>
            <w:shd w:fill="F2F2F2"/>
            <w:tcBorders>
              <w:bottom w:val="single" w:sz="8" w:color="000000"/>
            </w:tcBorders>
          </w:tcPr>
          <w:p>
            <w:pPr>
              <w:spacing w:line="276" w:lineRule="auto" w:after="40" w:before="40"/>
              <w:jc w:val="left"/>
            </w:pPr>
            <w:r>
              <w:rPr>
                <w:rFonts w:ascii="Times New Roman" w:hAnsi="Times New Roman"/>
                <w:b/>
                <w:sz w:val="20"/>
              </w:rPr>
              <w:t>Production / Institutional Challenge</w:t>
            </w:r>
          </w:p>
        </w:tc>
        <w:tc>
          <w:tcPr>
            <w:tcW w:type="dxa" w:w="1296"/>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Mean Score</w:t>
            </w:r>
          </w:p>
        </w:tc>
        <w:tc>
          <w:tcPr>
            <w:tcW w:type="dxa" w:w="1152"/>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Std. Dev.</w:t>
            </w:r>
          </w:p>
        </w:tc>
        <w:tc>
          <w:tcPr>
            <w:tcW w:type="dxa" w:w="1152"/>
            <w:tcMar>
              <w:top w:w="80" w:type="dxa"/>
              <w:bottom w:w="80" w:type="dxa"/>
              <w:left w:w="100" w:type="dxa"/>
              <w:right w:w="100" w:type="dxa"/>
            </w:tcMar>
            <w:shd w:fill="F2F2F2"/>
            <w:tcBorders>
              <w:bottom w:val="single" w:sz="8" w:color="000000"/>
            </w:tcBorders>
          </w:tcPr>
          <w:p>
            <w:pPr>
              <w:spacing w:line="276" w:lineRule="auto" w:after="40" w:before="40"/>
              <w:jc w:val="right"/>
            </w:pPr>
            <w:r>
              <w:rPr>
                <w:rFonts w:ascii="Times New Roman" w:hAnsi="Times New Roman"/>
                <w:b/>
                <w:sz w:val="20"/>
              </w:rPr>
              <w:t>Median</w:t>
            </w:r>
          </w:p>
        </w:tc>
        <w:tc>
          <w:tcPr>
            <w:tcW w:type="dxa" w:w="1728"/>
            <w:tcMar>
              <w:top w:w="80" w:type="dxa"/>
              <w:bottom w:w="80" w:type="dxa"/>
              <w:left w:w="100" w:type="dxa"/>
              <w:right w:w="100" w:type="dxa"/>
            </w:tcMar>
            <w:shd w:fill="F2F2F2"/>
            <w:tcBorders>
              <w:bottom w:val="single" w:sz="8" w:color="000000"/>
            </w:tcBorders>
          </w:tcPr>
          <w:p>
            <w:pPr>
              <w:spacing w:line="276" w:lineRule="auto" w:after="40" w:before="40"/>
              <w:jc w:val="center"/>
            </w:pPr>
            <w:r>
              <w:rPr>
                <w:rFonts w:ascii="Times New Roman" w:hAnsi="Times New Roman"/>
                <w:b/>
                <w:sz w:val="20"/>
              </w:rPr>
              <w:t>Severity Classification</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1</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High cost and scarcity of farm labour</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4.15</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0.80</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4.00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Severe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2</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High cost of farm inputs</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4.00</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0.96</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4.00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Severe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3</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Post-harvest losses and inadequate storage</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3.88</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0.99</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4.00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Severe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4</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Unpredictable rainfall and climate conditions</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3.70</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0.85</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4.00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Severe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5</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High cost / scarcity of yam stakes</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3.57</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0.89</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4.00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Severe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6</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Inadequate access to credit</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3.53</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0.98</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3.00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Severe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7</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Inadequate agricultural extension services</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3.52</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1.07</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4.00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Severe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8</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Pest and disease infestation</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3.38</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0.83</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3.00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Moderate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9</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Low and unstable prices of yam</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3.12</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0.87</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3.00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Moderate</w:t>
            </w:r>
          </w:p>
        </w:tc>
      </w:tr>
      <w:tr>
        <w:trPr>
          <w:cantSplit/>
        </w:trPr>
        <w:tc>
          <w:tcPr>
            <w:tcW w:type="dxa" w:w="864"/>
            <w:tcMar>
              <w:top w:w="80" w:type="dxa"/>
              <w:bottom w:w="80" w:type="dxa"/>
              <w:left w:w="100" w:type="dxa"/>
              <w:right w:w="100" w:type="dxa"/>
            </w:tcMar>
          </w:tcPr>
          <w:p>
            <w:pPr>
              <w:spacing w:line="276" w:lineRule="auto" w:after="40" w:before="40"/>
              <w:jc w:val="center"/>
            </w:pPr>
            <w:r>
              <w:rPr>
                <w:rFonts w:ascii="Times New Roman" w:hAnsi="Times New Roman"/>
                <w:sz w:val="19"/>
              </w:rPr>
              <w:t>10</w:t>
            </w:r>
          </w:p>
        </w:tc>
        <w:tc>
          <w:tcPr>
            <w:tcW w:type="dxa" w:w="3600"/>
            <w:tcMar>
              <w:top w:w="80" w:type="dxa"/>
              <w:bottom w:w="80" w:type="dxa"/>
              <w:left w:w="100" w:type="dxa"/>
              <w:right w:w="100" w:type="dxa"/>
            </w:tcMar>
          </w:tcPr>
          <w:p>
            <w:pPr>
              <w:spacing w:line="276" w:lineRule="auto" w:after="40" w:before="40"/>
              <w:jc w:val="left"/>
            </w:pPr>
            <w:r>
              <w:rPr>
                <w:rFonts w:ascii="Times New Roman" w:hAnsi="Times New Roman"/>
                <w:sz w:val="19"/>
              </w:rPr>
              <w:t>Poor access to market</w:t>
            </w:r>
          </w:p>
        </w:tc>
        <w:tc>
          <w:tcPr>
            <w:tcW w:type="dxa" w:w="1296"/>
            <w:tcMar>
              <w:top w:w="80" w:type="dxa"/>
              <w:bottom w:w="80" w:type="dxa"/>
              <w:left w:w="100" w:type="dxa"/>
              <w:right w:w="100" w:type="dxa"/>
            </w:tcMar>
          </w:tcPr>
          <w:p>
            <w:pPr>
              <w:spacing w:line="276" w:lineRule="auto" w:after="40" w:before="40"/>
              <w:jc w:val="right"/>
            </w:pPr>
            <w:r>
              <w:rPr>
                <w:rFonts w:ascii="Times New Roman" w:hAnsi="Times New Roman"/>
                <w:sz w:val="19"/>
              </w:rPr>
              <w:t>2.90</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1.02</w:t>
            </w:r>
          </w:p>
        </w:tc>
        <w:tc>
          <w:tcPr>
            <w:tcW w:type="dxa" w:w="1152"/>
            <w:tcMar>
              <w:top w:w="80" w:type="dxa"/>
              <w:bottom w:w="80" w:type="dxa"/>
              <w:left w:w="100" w:type="dxa"/>
              <w:right w:w="100" w:type="dxa"/>
            </w:tcMar>
          </w:tcPr>
          <w:p>
            <w:pPr>
              <w:spacing w:line="276" w:lineRule="auto" w:after="40" w:before="40"/>
              <w:jc w:val="right"/>
            </w:pPr>
            <w:r>
              <w:rPr>
                <w:rFonts w:ascii="Times New Roman" w:hAnsi="Times New Roman"/>
                <w:sz w:val="19"/>
              </w:rPr>
              <w:t>3.00</w:t>
            </w:r>
          </w:p>
        </w:tc>
        <w:tc>
          <w:tcPr>
            <w:tcW w:type="dxa" w:w="1728"/>
            <w:tcMar>
              <w:top w:w="80" w:type="dxa"/>
              <w:bottom w:w="80" w:type="dxa"/>
              <w:left w:w="100" w:type="dxa"/>
              <w:right w:w="100" w:type="dxa"/>
            </w:tcMar>
          </w:tcPr>
          <w:p>
            <w:pPr>
              <w:spacing w:line="276" w:lineRule="auto" w:after="40" w:before="40"/>
              <w:jc w:val="center"/>
            </w:pPr>
            <w:r>
              <w:rPr>
                <w:rFonts w:ascii="Times New Roman" w:hAnsi="Times New Roman"/>
                <w:sz w:val="19"/>
              </w:rPr>
              <w:t>Moderate</w:t>
            </w:r>
          </w:p>
        </w:tc>
      </w:tr>
    </w:tbl>
    <w:p>
      <w:pPr>
        <w:spacing w:before="40" w:after="200"/>
      </w:pPr>
      <w:r>
        <w:rPr>
          <w:rFonts w:ascii="Times New Roman" w:hAnsi="Times New Roman"/>
          <w:i/>
          <w:sz w:val="19"/>
        </w:rPr>
        <w:t>Source: Field Survey Data Analysis, 2026. Evaluation Scale: 1.00–1.80 = Not a Challenge; 1.81–2.60 = Minor; 2.61–3.40 = Moderate; 3.41–4.20 = Severe; 4.21–5.00 = Very Severe.</w:t>
      </w:r>
    </w:p>
    <w:p>
      <w:pPr>
        <w:spacing w:before="0" w:after="120" w:line="360" w:lineRule="auto"/>
        <w:jc w:val="left"/>
      </w:pPr>
      <w:r>
        <w:rPr>
          <w:rFonts w:ascii="Times New Roman" w:hAnsi="Times New Roman"/>
          <w:i w:val="0"/>
          <w:sz w:val="24"/>
        </w:rPr>
        <w:t>The top-ranked constraint was high cost and scarcity of farm labor (mean = 4.15 ± 0.80), followed by high cost of farm inputs (mean = 4.00 ± 0.96), post-harvest losses and inadequate storage (mean = 3.88 ± 0.99), unpredictable rainfall (mean = 3.70 ± 0.85), scarcity/cost of yam stakes (mean = 3.57 ± 0.89), inadequate credit access (mean = 3.53 ± 0.98), and inadequate extension services (mean = 3.52 ± 1.07). All seven top constraints fell into the 'Severe' category. Pest infestation (3.38), unstable prices (3.12), and poor market access (2.90) were classified as 'Moderate' challenges.</w:t>
      </w:r>
    </w:p>
    <w:p>
      <w:pPr>
        <w:keepNext/>
        <w:spacing w:before="240" w:after="80"/>
      </w:pPr>
      <w:r>
        <w:rPr>
          <w:rFonts w:ascii="Times New Roman" w:hAnsi="Times New Roman"/>
          <w:b/>
          <w:color w:val="111111"/>
          <w:sz w:val="25"/>
        </w:rPr>
        <w:t>6.2 Graphical Overview of Challenge Severity Scores</w:t>
      </w:r>
    </w:p>
    <w:p>
      <w:pPr>
        <w:spacing w:before="0" w:after="120" w:line="360" w:lineRule="auto"/>
        <w:jc w:val="left"/>
      </w:pPr>
      <w:r>
        <w:rPr>
          <w:rFonts w:ascii="Times New Roman" w:hAnsi="Times New Roman"/>
          <w:i w:val="0"/>
          <w:sz w:val="24"/>
        </w:rPr>
        <w:t>Figure 5 presents a ranked horizontal bar chart of all ten production, institutional, and marketing constraints.</w:t>
      </w:r>
    </w:p>
    <w:p>
      <w:pPr>
        <w:keepNext/>
        <w:spacing w:before="200" w:after="80"/>
        <w:jc w:val="center"/>
      </w:pPr>
      <w:r>
        <w:drawing>
          <wp:inline xmlns:a="http://schemas.openxmlformats.org/drawingml/2006/main" xmlns:pic="http://schemas.openxmlformats.org/drawingml/2006/picture">
            <wp:extent cx="5303520" cy="3203481"/>
            <wp:docPr id="5" name="Picture 5"/>
            <wp:cNvGraphicFramePr>
              <a:graphicFrameLocks noChangeAspect="1"/>
            </wp:cNvGraphicFramePr>
            <a:graphic>
              <a:graphicData uri="http://schemas.openxmlformats.org/drawingml/2006/picture">
                <pic:pic>
                  <pic:nvPicPr>
                    <pic:cNvPr id="0" name="Figure_4_5_Challenge_Severity_Ranking.png"/>
                    <pic:cNvPicPr/>
                  </pic:nvPicPr>
                  <pic:blipFill>
                    <a:blip r:embed="rId14"/>
                    <a:stretch>
                      <a:fillRect/>
                    </a:stretch>
                  </pic:blipFill>
                  <pic:spPr>
                    <a:xfrm>
                      <a:off x="0" y="0"/>
                      <a:ext cx="5303520" cy="3203481"/>
                    </a:xfrm>
                    <a:prstGeom prst="rect"/>
                  </pic:spPr>
                </pic:pic>
              </a:graphicData>
            </a:graphic>
          </wp:inline>
        </w:drawing>
      </w:r>
    </w:p>
    <w:p>
      <w:pPr>
        <w:spacing w:before="40" w:after="240"/>
        <w:jc w:val="center"/>
      </w:pPr>
      <w:r>
        <w:rPr>
          <w:rFonts w:ascii="Times New Roman" w:hAnsi="Times New Roman"/>
          <w:b/>
          <w:sz w:val="21"/>
        </w:rPr>
        <w:t>Figure 5: Mean Severity Scores of Challenges Faced by Yam Farmers in Akpabuyo LGA</w:t>
        <w:br/>
      </w:r>
      <w:r>
        <w:rPr>
          <w:rFonts w:ascii="Times New Roman" w:hAnsi="Times New Roman"/>
          <w:i/>
          <w:sz w:val="19"/>
        </w:rPr>
        <w:t>Source: Field Survey Data Analysis, 2026.</w:t>
      </w:r>
    </w:p>
    <w:p>
      <w:pPr>
        <w:keepNext/>
        <w:spacing w:before="320" w:after="120"/>
      </w:pPr>
      <w:r>
        <w:rPr>
          <w:rFonts w:ascii="Times New Roman" w:hAnsi="Times New Roman"/>
          <w:b/>
          <w:color w:val="111111"/>
          <w:sz w:val="28"/>
        </w:rPr>
        <w:t>SECTION 7: SUMMARY OF KEY STATISTICAL FINDINGS</w:t>
      </w:r>
    </w:p>
    <w:p>
      <w:pPr>
        <w:spacing w:before="0" w:after="120" w:line="360" w:lineRule="auto"/>
        <w:jc w:val="left"/>
      </w:pPr>
      <w:r>
        <w:rPr>
          <w:rFonts w:ascii="Times New Roman" w:hAnsi="Times New Roman"/>
          <w:i w:val="0"/>
          <w:sz w:val="24"/>
        </w:rPr>
        <w:t>This section summarizes the key empirical findings aligned directly with the research project's three specific objectives:</w:t>
      </w:r>
    </w:p>
    <w:p>
      <w:pPr>
        <w:keepNext/>
        <w:spacing w:before="240" w:after="80"/>
      </w:pPr>
      <w:r>
        <w:rPr>
          <w:rFonts w:ascii="Times New Roman" w:hAnsi="Times New Roman"/>
          <w:b/>
          <w:color w:val="111111"/>
          <w:sz w:val="25"/>
        </w:rPr>
        <w:t>7.1 Objective 1: Poverty Status and Expenditure Profile</w:t>
      </w:r>
    </w:p>
    <w:p>
      <w:pPr>
        <w:spacing w:before="0" w:after="120" w:line="360" w:lineRule="auto"/>
        <w:jc w:val="left"/>
      </w:pPr>
      <w:r>
        <w:rPr>
          <w:rFonts w:ascii="Times New Roman" w:hAnsi="Times New Roman"/>
          <w:i w:val="0"/>
          <w:sz w:val="24"/>
        </w:rPr>
        <w:t>• Sample: Exactly N = 60 smallholder yam farming households in Akpabuyo LGA, Cross River State.</w:t>
      </w:r>
    </w:p>
    <w:p>
      <w:pPr>
        <w:spacing w:before="0" w:after="120" w:line="360" w:lineRule="auto"/>
        <w:jc w:val="left"/>
      </w:pPr>
      <w:r>
        <w:rPr>
          <w:rFonts w:ascii="Times New Roman" w:hAnsi="Times New Roman"/>
          <w:i w:val="0"/>
          <w:sz w:val="24"/>
        </w:rPr>
        <w:t>• Mean Monthly Household Expenditure: ₦115,837.50 (Food expenditure = ₦60,703.33, representing 52.40% budget share).</w:t>
      </w:r>
    </w:p>
    <w:p>
      <w:pPr>
        <w:spacing w:before="0" w:after="120" w:line="360" w:lineRule="auto"/>
        <w:jc w:val="left"/>
      </w:pPr>
      <w:r>
        <w:rPr>
          <w:rFonts w:ascii="Times New Roman" w:hAnsi="Times New Roman"/>
          <w:i w:val="0"/>
          <w:sz w:val="24"/>
        </w:rPr>
        <w:t>• Mean Per-Capita Monthly Household Expenditure (PCHE): ₦20,289.03 per person per month.</w:t>
      </w:r>
    </w:p>
    <w:p>
      <w:pPr>
        <w:spacing w:before="0" w:after="120" w:line="360" w:lineRule="auto"/>
        <w:jc w:val="left"/>
      </w:pPr>
      <w:r>
        <w:rPr>
          <w:rFonts w:ascii="Times New Roman" w:hAnsi="Times New Roman"/>
          <w:i w:val="0"/>
          <w:sz w:val="24"/>
        </w:rPr>
        <w:t>• Relative Poverty Threshold: ₦13,526.02 per person per month (established at 2/3 of mean PCHE).</w:t>
      </w:r>
    </w:p>
    <w:p>
      <w:pPr>
        <w:spacing w:before="0" w:after="120" w:line="360" w:lineRule="auto"/>
        <w:jc w:val="left"/>
      </w:pPr>
      <w:r>
        <w:rPr>
          <w:rFonts w:ascii="Times New Roman" w:hAnsi="Times New Roman"/>
          <w:i w:val="0"/>
          <w:sz w:val="24"/>
        </w:rPr>
        <w:t>• Poverty Status Distribution: 13 households (21.67%) classified as poor; 47 households (78.33%) classified as non-poor.</w:t>
      </w:r>
    </w:p>
    <w:p>
      <w:pPr>
        <w:spacing w:before="0" w:after="120" w:line="360" w:lineRule="auto"/>
        <w:jc w:val="left"/>
      </w:pPr>
      <w:r>
        <w:rPr>
          <w:rFonts w:ascii="Times New Roman" w:hAnsi="Times New Roman"/>
          <w:i w:val="0"/>
          <w:sz w:val="24"/>
        </w:rPr>
        <w:t>• Foster-Greer-Thorbecke (FGT) Poverty Indices: Headcount Index (P₀) = 0.2167 (21.67% incidence); Poverty Gap Index (P₁) = 0.0232 (2.32% depth); Squared Poverty Gap Index (P₂) = 0.0034 (0.34% severity).</w:t>
      </w:r>
    </w:p>
    <w:p>
      <w:pPr>
        <w:keepNext/>
        <w:spacing w:before="240" w:after="80"/>
      </w:pPr>
      <w:r>
        <w:rPr>
          <w:rFonts w:ascii="Times New Roman" w:hAnsi="Times New Roman"/>
          <w:b/>
          <w:color w:val="111111"/>
          <w:sz w:val="25"/>
        </w:rPr>
        <w:t>7.2 Objective 2: Factors Associated with Poverty Status</w:t>
      </w:r>
    </w:p>
    <w:p>
      <w:pPr>
        <w:spacing w:before="0" w:after="120" w:line="360" w:lineRule="auto"/>
        <w:jc w:val="left"/>
      </w:pPr>
      <w:r>
        <w:rPr>
          <w:rFonts w:ascii="Times New Roman" w:hAnsi="Times New Roman"/>
          <w:i w:val="0"/>
          <w:sz w:val="24"/>
        </w:rPr>
        <w:t>• Level 1 Bivariate Association Tests: Identified statistically significant differences between poor and non-poor households across five factors: (1) Age of farmer (Mann–Whitney U = 432.00, p = 0.024; poor farmers were older); (2) Household size (Mann–Whitney U = 536.00, p &lt; 0.001; poor households had larger family sizes); (3) Total farm size (Mann–Whitney U = 170.50, p = 0.016; poor farmers held smaller land sizes); (4) Access to credit (Pearson χ² = 9.820, p = 0.002; non-poor farmers had higher credit access); and (5) Agricultural extension contact (Fisher's exact test p = 0.002; extension contact was reported only by non-poor farmers).</w:t>
      </w:r>
    </w:p>
    <w:p>
      <w:pPr>
        <w:spacing w:before="0" w:after="120" w:line="360" w:lineRule="auto"/>
        <w:jc w:val="left"/>
      </w:pPr>
      <w:r>
        <w:rPr>
          <w:rFonts w:ascii="Times New Roman" w:hAnsi="Times New Roman"/>
          <w:i w:val="0"/>
          <w:sz w:val="24"/>
        </w:rPr>
        <w:t>• Non-Significant Bivariate Factors: Educational attainment (p = 0.263), yam cultivation area (p = 0.072), fertilizer/manure use (p = 0.481), modern tools adoption (p = 0.324), improved yam varieties (p = 1.000), and cooperative membership (p = 0.925).</w:t>
      </w:r>
    </w:p>
    <w:p>
      <w:pPr>
        <w:spacing w:before="0" w:after="120" w:line="360" w:lineRule="auto"/>
        <w:jc w:val="left"/>
      </w:pPr>
      <w:r>
        <w:rPr>
          <w:rFonts w:ascii="Times New Roman" w:hAnsi="Times New Roman"/>
          <w:i w:val="0"/>
          <w:sz w:val="24"/>
        </w:rPr>
        <w:t>• Level 2 Parsimonious Multivariable Analysis: The binary logistic regression model (LR χ² = 13.861, df = 2, p = 0.001; Nagelkerke R² = 0.318) confirmed that access to credit is significantly associated with lower odds of poverty (OR = 0.074, 95% CI: 0.007–0.854, p = 0.037; Firth sensitivity OR = 0.110, p = 0.039). Total farm size was not statistically significant in the multivariable model (OR = 0.651, p = 0.598) after controlling for credit access.</w:t>
      </w:r>
    </w:p>
    <w:p>
      <w:pPr>
        <w:keepNext/>
        <w:spacing w:before="240" w:after="80"/>
      </w:pPr>
      <w:r>
        <w:rPr>
          <w:rFonts w:ascii="Times New Roman" w:hAnsi="Times New Roman"/>
          <w:b/>
          <w:color w:val="111111"/>
          <w:sz w:val="25"/>
        </w:rPr>
        <w:t>7.3 Objective 3: Production, Institutional, and Marketing Challenges</w:t>
      </w:r>
    </w:p>
    <w:p>
      <w:pPr>
        <w:spacing w:before="0" w:after="120" w:line="360" w:lineRule="auto"/>
        <w:jc w:val="left"/>
      </w:pPr>
      <w:r>
        <w:rPr>
          <w:rFonts w:ascii="Times New Roman" w:hAnsi="Times New Roman"/>
          <w:i w:val="0"/>
          <w:sz w:val="24"/>
        </w:rPr>
        <w:t>• Highest-Rated Challenge: High cost and scarcity of farm labor ranked 1st (Mean = 4.15 ± 0.80, classified as Severe).</w:t>
      </w:r>
    </w:p>
    <w:p>
      <w:pPr>
        <w:spacing w:before="0" w:after="120" w:line="360" w:lineRule="auto"/>
        <w:jc w:val="left"/>
      </w:pPr>
      <w:r>
        <w:rPr>
          <w:rFonts w:ascii="Times New Roman" w:hAnsi="Times New Roman"/>
          <w:i w:val="0"/>
          <w:sz w:val="24"/>
        </w:rPr>
        <w:t>• Other Severe Constraints (Ranks 2–7): High cost of farm inputs (4.00), post-harvest losses and inadequate storage (3.88), unpredictable rainfall/climate variability (3.70), scarcity/cost of yam stakes (3.57), inadequate credit access (3.53), and inadequate extension services (3.52).</w:t>
      </w:r>
    </w:p>
    <w:p>
      <w:pPr>
        <w:spacing w:before="0" w:after="120" w:line="360" w:lineRule="auto"/>
        <w:jc w:val="left"/>
      </w:pPr>
      <w:r>
        <w:rPr>
          <w:rFonts w:ascii="Times New Roman" w:hAnsi="Times New Roman"/>
          <w:i w:val="0"/>
          <w:sz w:val="24"/>
        </w:rPr>
        <w:t>• Moderate Constraints (Ranks 8–10): Pest and disease infestation (3.38), low and unstable yam prices (3.12), and poor access to markets (2.90).</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i/>
        <w:color w:val="666666"/>
        <w:sz w:val="19"/>
      </w:rPr>
      <w:t xml:space="preserve">Statistical Analysis and Results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