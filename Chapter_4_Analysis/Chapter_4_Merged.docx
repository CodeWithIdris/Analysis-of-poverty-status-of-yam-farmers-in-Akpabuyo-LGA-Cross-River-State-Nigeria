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8"/>
          <w:sz w:val="36"/>
        </w:rPr>
        <w:t>CHAPTER FOUR</w:t>
      </w:r>
    </w:p>
    <w:p>
      <w:pPr>
        <w:spacing w:after="360"/>
        <w:jc w:val="center"/>
      </w:pPr>
      <w:r>
        <w:rPr>
          <w:rFonts w:ascii="Calibri" w:hAnsi="Calibri"/>
          <w:b/>
          <w:color w:val="1F4E78"/>
          <w:sz w:val="28"/>
        </w:rPr>
        <w:t>RESULTS AND DISCUSSION</w:t>
      </w:r>
    </w:p>
    <w:sectPr w:rsidR="00FC693F" w:rsidRPr="0006063C" w:rsidSect="00034616">
      <w:pgSz w:w="12240" w:h="15840"/>
      <w:pgMar w:top="1440" w:right="1440" w:bottom="1440" w:left="1440" w:header="720" w:footer="720" w:gutter="0"/>
      <w:cols w:space="720"/>
      <w:docGrid w:linePitch="360"/>
    </w:sectPr>
    <w:p>
      <w:pPr>
        <w:jc w:val="center"/>
      </w:pPr>
      <w:r>
        <w:rPr>
          <w:rFonts w:ascii="Times New Roman" w:hAnsi="Times New Roman"/>
          <w:b/>
          <w:color w:val="000000"/>
          <w:sz w:val="32"/>
        </w:rPr>
        <w:t>CHAPTER FOUR</w:t>
        <w:br/>
        <w:t>RESULTS AND DISCUSSION</w:t>
      </w:r>
    </w:p>
    <w:p>
      <w:pPr>
        <w:keepNext/>
        <w:spacing w:before="240" w:after="120"/>
      </w:pPr>
      <w:r>
        <w:rPr>
          <w:rFonts w:ascii="Times New Roman" w:hAnsi="Times New Roman"/>
          <w:b/>
          <w:color w:val="1F4E78"/>
          <w:sz w:val="28"/>
        </w:rPr>
        <w:t>4.1 Data Quality Verification</w:t>
      </w:r>
    </w:p>
    <w:p>
      <w:r>
        <w:t>No material data-quality issues were identified in the variables analysed. The dataset comprises exactly 60 valid responses collected from yam farmers in Akpabuyo Local Government Area, Cross River State. Internal consistency checks confirmed that there were no missing observations, duplicate records, or out-of-range numerical values across all socio-economic parameters evaluated. A minor data-entry variation in the coding of the sex variable (where one observation was recorded as '2.0' alongside standard binary coding) was verified and mapped to Female, resulting in a total sample of 36 male and 24 female respondents. All numerical and percentage calculations presented in this chapter are derived directly from the valid empirical observations without estimation or replacement.</w:t>
      </w:r>
    </w:p>
    <w:p>
      <w:pPr>
        <w:keepNext/>
        <w:spacing w:before="240" w:after="120"/>
      </w:pPr>
      <w:r>
        <w:rPr>
          <w:rFonts w:ascii="Times New Roman" w:hAnsi="Times New Roman"/>
          <w:b/>
          <w:color w:val="1F4E78"/>
          <w:sz w:val="28"/>
        </w:rPr>
        <w:t>4.2 Categorical Socio-Economic Characteristics of Yam Farmers</w:t>
      </w:r>
    </w:p>
    <w:p>
      <w:r>
        <w:rPr>
          <w:b/>
        </w:rPr>
        <w:t>Table 4.1: Socio-Economic Characteristics of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20"/>
        <w:gridCol w:w="3120"/>
        <w:gridCol w:w="3120"/>
      </w:tblGrid>
      <w:tr>
        <w:tc>
          <w:tcPr>
            <w:tcW w:type="dxa" w:w="312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Socio-economic characteristic</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Frequency (n)</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Percentage (%)</w:t>
            </w:r>
          </w:p>
        </w:tc>
      </w:tr>
      <w:tr>
        <w:tc>
          <w:tcPr>
            <w:tcW w:type="dxa" w:w="3120"/>
            <w:tcMar>
              <w:top w:w="100" w:type="dxa"/>
              <w:bottom w:w="100" w:type="dxa"/>
              <w:left w:w="150" w:type="dxa"/>
              <w:right w:w="150" w:type="dxa"/>
            </w:tcMar>
          </w:tcPr>
          <w:p>
            <w:pPr>
              <w:jc w:val="left"/>
            </w:pPr>
            <w:r>
              <w:rPr>
                <w:rFonts w:ascii="Times New Roman" w:hAnsi="Times New Roman"/>
                <w:b/>
                <w:sz w:val="22"/>
              </w:rPr>
              <w:t>Sex</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Male</w:t>
            </w:r>
          </w:p>
        </w:tc>
        <w:tc>
          <w:tcPr>
            <w:tcW w:type="dxa" w:w="3120"/>
            <w:tcMar>
              <w:top w:w="100" w:type="dxa"/>
              <w:bottom w:w="100" w:type="dxa"/>
              <w:left w:w="150" w:type="dxa"/>
              <w:right w:w="150" w:type="dxa"/>
            </w:tcMar>
          </w:tcPr>
          <w:p>
            <w:pPr>
              <w:jc w:val="right"/>
            </w:pPr>
            <w:r>
              <w:rPr>
                <w:rFonts w:ascii="Times New Roman" w:hAnsi="Times New Roman"/>
                <w:sz w:val="22"/>
              </w:rPr>
              <w:t>36</w:t>
            </w:r>
          </w:p>
        </w:tc>
        <w:tc>
          <w:tcPr>
            <w:tcW w:type="dxa" w:w="3120"/>
            <w:tcMar>
              <w:top w:w="100" w:type="dxa"/>
              <w:bottom w:w="100" w:type="dxa"/>
              <w:left w:w="150" w:type="dxa"/>
              <w:right w:w="150" w:type="dxa"/>
            </w:tcMar>
          </w:tcPr>
          <w:p>
            <w:pPr>
              <w:jc w:val="right"/>
            </w:pPr>
            <w:r>
              <w:rPr>
                <w:rFonts w:ascii="Times New Roman" w:hAnsi="Times New Roman"/>
                <w:sz w:val="22"/>
              </w:rPr>
              <w:t>60.00</w:t>
            </w:r>
          </w:p>
        </w:tc>
      </w:tr>
      <w:tr>
        <w:tc>
          <w:tcPr>
            <w:tcW w:type="dxa" w:w="3120"/>
            <w:tcMar>
              <w:top w:w="100" w:type="dxa"/>
              <w:bottom w:w="100" w:type="dxa"/>
              <w:left w:w="150" w:type="dxa"/>
              <w:right w:w="150" w:type="dxa"/>
            </w:tcMar>
          </w:tcPr>
          <w:p>
            <w:pPr>
              <w:ind w:left="288"/>
              <w:jc w:val="left"/>
            </w:pPr>
            <w:r>
              <w:rPr>
                <w:rFonts w:ascii="Times New Roman" w:hAnsi="Times New Roman"/>
                <w:sz w:val="22"/>
              </w:rPr>
              <w:t>Female</w:t>
            </w:r>
          </w:p>
        </w:tc>
        <w:tc>
          <w:tcPr>
            <w:tcW w:type="dxa" w:w="3120"/>
            <w:tcMar>
              <w:top w:w="100" w:type="dxa"/>
              <w:bottom w:w="100" w:type="dxa"/>
              <w:left w:w="150" w:type="dxa"/>
              <w:right w:w="150" w:type="dxa"/>
            </w:tcMar>
          </w:tcPr>
          <w:p>
            <w:pPr>
              <w:jc w:val="right"/>
            </w:pPr>
            <w:r>
              <w:rPr>
                <w:rFonts w:ascii="Times New Roman" w:hAnsi="Times New Roman"/>
                <w:sz w:val="22"/>
              </w:rPr>
              <w:t>24</w:t>
            </w:r>
          </w:p>
        </w:tc>
        <w:tc>
          <w:tcPr>
            <w:tcW w:type="dxa" w:w="3120"/>
            <w:tcMar>
              <w:top w:w="100" w:type="dxa"/>
              <w:bottom w:w="100" w:type="dxa"/>
              <w:left w:w="150" w:type="dxa"/>
              <w:right w:w="150" w:type="dxa"/>
            </w:tcMar>
          </w:tcPr>
          <w:p>
            <w:pPr>
              <w:jc w:val="right"/>
            </w:pPr>
            <w:r>
              <w:rPr>
                <w:rFonts w:ascii="Times New Roman" w:hAnsi="Times New Roman"/>
                <w:sz w:val="22"/>
              </w:rPr>
              <w:t>40.00</w:t>
            </w:r>
          </w:p>
        </w:tc>
      </w:tr>
      <w:tr>
        <w:tc>
          <w:tcPr>
            <w:tcW w:type="dxa" w:w="3120"/>
            <w:tcMar>
              <w:top w:w="100" w:type="dxa"/>
              <w:bottom w:w="100" w:type="dxa"/>
              <w:left w:w="150" w:type="dxa"/>
              <w:right w:w="150" w:type="dxa"/>
            </w:tcMar>
          </w:tcPr>
          <w:p>
            <w:pPr>
              <w:jc w:val="left"/>
            </w:pPr>
            <w:r>
              <w:rPr>
                <w:rFonts w:ascii="Times New Roman" w:hAnsi="Times New Roman"/>
                <w:b/>
                <w:sz w:val="22"/>
              </w:rPr>
              <w:t>Marital status</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Single</w:t>
            </w:r>
          </w:p>
        </w:tc>
        <w:tc>
          <w:tcPr>
            <w:tcW w:type="dxa" w:w="3120"/>
            <w:tcMar>
              <w:top w:w="100" w:type="dxa"/>
              <w:bottom w:w="100" w:type="dxa"/>
              <w:left w:w="150" w:type="dxa"/>
              <w:right w:w="150" w:type="dxa"/>
            </w:tcMar>
          </w:tcPr>
          <w:p>
            <w:pPr>
              <w:jc w:val="right"/>
            </w:pPr>
            <w:r>
              <w:rPr>
                <w:rFonts w:ascii="Times New Roman" w:hAnsi="Times New Roman"/>
                <w:sz w:val="22"/>
              </w:rPr>
              <w:t>5</w:t>
            </w:r>
          </w:p>
        </w:tc>
        <w:tc>
          <w:tcPr>
            <w:tcW w:type="dxa" w:w="3120"/>
            <w:tcMar>
              <w:top w:w="100" w:type="dxa"/>
              <w:bottom w:w="100" w:type="dxa"/>
              <w:left w:w="150" w:type="dxa"/>
              <w:right w:w="150" w:type="dxa"/>
            </w:tcMar>
          </w:tcPr>
          <w:p>
            <w:pPr>
              <w:jc w:val="right"/>
            </w:pPr>
            <w:r>
              <w:rPr>
                <w:rFonts w:ascii="Times New Roman" w:hAnsi="Times New Roman"/>
                <w:sz w:val="22"/>
              </w:rPr>
              <w:t>8.33</w:t>
            </w:r>
          </w:p>
        </w:tc>
      </w:tr>
      <w:tr>
        <w:tc>
          <w:tcPr>
            <w:tcW w:type="dxa" w:w="3120"/>
            <w:tcMar>
              <w:top w:w="100" w:type="dxa"/>
              <w:bottom w:w="100" w:type="dxa"/>
              <w:left w:w="150" w:type="dxa"/>
              <w:right w:w="150" w:type="dxa"/>
            </w:tcMar>
          </w:tcPr>
          <w:p>
            <w:pPr>
              <w:ind w:left="288"/>
              <w:jc w:val="left"/>
            </w:pPr>
            <w:r>
              <w:rPr>
                <w:rFonts w:ascii="Times New Roman" w:hAnsi="Times New Roman"/>
                <w:sz w:val="22"/>
              </w:rPr>
              <w:t>Married</w:t>
            </w:r>
          </w:p>
        </w:tc>
        <w:tc>
          <w:tcPr>
            <w:tcW w:type="dxa" w:w="3120"/>
            <w:tcMar>
              <w:top w:w="100" w:type="dxa"/>
              <w:bottom w:w="100" w:type="dxa"/>
              <w:left w:w="150" w:type="dxa"/>
              <w:right w:w="150" w:type="dxa"/>
            </w:tcMar>
          </w:tcPr>
          <w:p>
            <w:pPr>
              <w:jc w:val="right"/>
            </w:pPr>
            <w:r>
              <w:rPr>
                <w:rFonts w:ascii="Times New Roman" w:hAnsi="Times New Roman"/>
                <w:sz w:val="22"/>
              </w:rPr>
              <w:t>49</w:t>
            </w:r>
          </w:p>
        </w:tc>
        <w:tc>
          <w:tcPr>
            <w:tcW w:type="dxa" w:w="3120"/>
            <w:tcMar>
              <w:top w:w="100" w:type="dxa"/>
              <w:bottom w:w="100" w:type="dxa"/>
              <w:left w:w="150" w:type="dxa"/>
              <w:right w:w="150" w:type="dxa"/>
            </w:tcMar>
          </w:tcPr>
          <w:p>
            <w:pPr>
              <w:jc w:val="right"/>
            </w:pPr>
            <w:r>
              <w:rPr>
                <w:rFonts w:ascii="Times New Roman" w:hAnsi="Times New Roman"/>
                <w:sz w:val="22"/>
              </w:rPr>
              <w:t>81.67</w:t>
            </w:r>
          </w:p>
        </w:tc>
      </w:tr>
      <w:tr>
        <w:tc>
          <w:tcPr>
            <w:tcW w:type="dxa" w:w="3120"/>
            <w:tcMar>
              <w:top w:w="100" w:type="dxa"/>
              <w:bottom w:w="100" w:type="dxa"/>
              <w:left w:w="150" w:type="dxa"/>
              <w:right w:w="150" w:type="dxa"/>
            </w:tcMar>
          </w:tcPr>
          <w:p>
            <w:pPr>
              <w:ind w:left="288"/>
              <w:jc w:val="left"/>
            </w:pPr>
            <w:r>
              <w:rPr>
                <w:rFonts w:ascii="Times New Roman" w:hAnsi="Times New Roman"/>
                <w:sz w:val="22"/>
              </w:rPr>
              <w:t>Divorced</w:t>
            </w:r>
          </w:p>
        </w:tc>
        <w:tc>
          <w:tcPr>
            <w:tcW w:type="dxa" w:w="3120"/>
            <w:tcMar>
              <w:top w:w="100" w:type="dxa"/>
              <w:bottom w:w="100" w:type="dxa"/>
              <w:left w:w="150" w:type="dxa"/>
              <w:right w:w="150" w:type="dxa"/>
            </w:tcMar>
          </w:tcPr>
          <w:p>
            <w:pPr>
              <w:jc w:val="right"/>
            </w:pPr>
            <w:r>
              <w:rPr>
                <w:rFonts w:ascii="Times New Roman" w:hAnsi="Times New Roman"/>
                <w:sz w:val="22"/>
              </w:rPr>
              <w:t>0</w:t>
            </w:r>
          </w:p>
        </w:tc>
        <w:tc>
          <w:tcPr>
            <w:tcW w:type="dxa" w:w="3120"/>
            <w:tcMar>
              <w:top w:w="100" w:type="dxa"/>
              <w:bottom w:w="100" w:type="dxa"/>
              <w:left w:w="150" w:type="dxa"/>
              <w:right w:w="150" w:type="dxa"/>
            </w:tcMar>
          </w:tcPr>
          <w:p>
            <w:pPr>
              <w:jc w:val="right"/>
            </w:pPr>
            <w:r>
              <w:rPr>
                <w:rFonts w:ascii="Times New Roman" w:hAnsi="Times New Roman"/>
                <w:sz w:val="22"/>
              </w:rPr>
              <w:t>0.00</w:t>
            </w:r>
          </w:p>
        </w:tc>
      </w:tr>
      <w:tr>
        <w:tc>
          <w:tcPr>
            <w:tcW w:type="dxa" w:w="3120"/>
            <w:tcMar>
              <w:top w:w="100" w:type="dxa"/>
              <w:bottom w:w="100" w:type="dxa"/>
              <w:left w:w="150" w:type="dxa"/>
              <w:right w:w="150" w:type="dxa"/>
            </w:tcMar>
          </w:tcPr>
          <w:p>
            <w:pPr>
              <w:ind w:left="288"/>
              <w:jc w:val="left"/>
            </w:pPr>
            <w:r>
              <w:rPr>
                <w:rFonts w:ascii="Times New Roman" w:hAnsi="Times New Roman"/>
                <w:sz w:val="22"/>
              </w:rPr>
              <w:t>Widowed</w:t>
            </w:r>
          </w:p>
        </w:tc>
        <w:tc>
          <w:tcPr>
            <w:tcW w:type="dxa" w:w="3120"/>
            <w:tcMar>
              <w:top w:w="100" w:type="dxa"/>
              <w:bottom w:w="100" w:type="dxa"/>
              <w:left w:w="150" w:type="dxa"/>
              <w:right w:w="150" w:type="dxa"/>
            </w:tcMar>
          </w:tcPr>
          <w:p>
            <w:pPr>
              <w:jc w:val="right"/>
            </w:pPr>
            <w:r>
              <w:rPr>
                <w:rFonts w:ascii="Times New Roman" w:hAnsi="Times New Roman"/>
                <w:sz w:val="22"/>
              </w:rPr>
              <w:t>6</w:t>
            </w:r>
          </w:p>
        </w:tc>
        <w:tc>
          <w:tcPr>
            <w:tcW w:type="dxa" w:w="3120"/>
            <w:tcMar>
              <w:top w:w="100" w:type="dxa"/>
              <w:bottom w:w="100" w:type="dxa"/>
              <w:left w:w="150" w:type="dxa"/>
              <w:right w:w="150" w:type="dxa"/>
            </w:tcMar>
          </w:tcPr>
          <w:p>
            <w:pPr>
              <w:jc w:val="right"/>
            </w:pPr>
            <w:r>
              <w:rPr>
                <w:rFonts w:ascii="Times New Roman" w:hAnsi="Times New Roman"/>
                <w:sz w:val="22"/>
              </w:rPr>
              <w:t>10.00</w:t>
            </w:r>
          </w:p>
        </w:tc>
      </w:tr>
      <w:tr>
        <w:tc>
          <w:tcPr>
            <w:tcW w:type="dxa" w:w="3120"/>
            <w:tcMar>
              <w:top w:w="100" w:type="dxa"/>
              <w:bottom w:w="100" w:type="dxa"/>
              <w:left w:w="150" w:type="dxa"/>
              <w:right w:w="150" w:type="dxa"/>
            </w:tcMar>
          </w:tcPr>
          <w:p>
            <w:pPr>
              <w:jc w:val="left"/>
            </w:pPr>
            <w:r>
              <w:rPr>
                <w:rFonts w:ascii="Times New Roman" w:hAnsi="Times New Roman"/>
                <w:b/>
                <w:sz w:val="22"/>
              </w:rPr>
              <w:t>Educational level</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No formal education</w:t>
            </w:r>
          </w:p>
        </w:tc>
        <w:tc>
          <w:tcPr>
            <w:tcW w:type="dxa" w:w="3120"/>
            <w:tcMar>
              <w:top w:w="100" w:type="dxa"/>
              <w:bottom w:w="100" w:type="dxa"/>
              <w:left w:w="150" w:type="dxa"/>
              <w:right w:w="150" w:type="dxa"/>
            </w:tcMar>
          </w:tcPr>
          <w:p>
            <w:pPr>
              <w:jc w:val="right"/>
            </w:pPr>
            <w:r>
              <w:rPr>
                <w:rFonts w:ascii="Times New Roman" w:hAnsi="Times New Roman"/>
                <w:sz w:val="22"/>
              </w:rPr>
              <w:t>0</w:t>
            </w:r>
          </w:p>
        </w:tc>
        <w:tc>
          <w:tcPr>
            <w:tcW w:type="dxa" w:w="3120"/>
            <w:tcMar>
              <w:top w:w="100" w:type="dxa"/>
              <w:bottom w:w="100" w:type="dxa"/>
              <w:left w:w="150" w:type="dxa"/>
              <w:right w:w="150" w:type="dxa"/>
            </w:tcMar>
          </w:tcPr>
          <w:p>
            <w:pPr>
              <w:jc w:val="right"/>
            </w:pPr>
            <w:r>
              <w:rPr>
                <w:rFonts w:ascii="Times New Roman" w:hAnsi="Times New Roman"/>
                <w:sz w:val="22"/>
              </w:rPr>
              <w:t>0.00</w:t>
            </w:r>
          </w:p>
        </w:tc>
      </w:tr>
      <w:tr>
        <w:tc>
          <w:tcPr>
            <w:tcW w:type="dxa" w:w="3120"/>
            <w:tcMar>
              <w:top w:w="100" w:type="dxa"/>
              <w:bottom w:w="100" w:type="dxa"/>
              <w:left w:w="150" w:type="dxa"/>
              <w:right w:w="150" w:type="dxa"/>
            </w:tcMar>
          </w:tcPr>
          <w:p>
            <w:pPr>
              <w:ind w:left="288"/>
              <w:jc w:val="left"/>
            </w:pPr>
            <w:r>
              <w:rPr>
                <w:rFonts w:ascii="Times New Roman" w:hAnsi="Times New Roman"/>
                <w:sz w:val="22"/>
              </w:rPr>
              <w:t>Primary education</w:t>
            </w:r>
          </w:p>
        </w:tc>
        <w:tc>
          <w:tcPr>
            <w:tcW w:type="dxa" w:w="3120"/>
            <w:tcMar>
              <w:top w:w="100" w:type="dxa"/>
              <w:bottom w:w="100" w:type="dxa"/>
              <w:left w:w="150" w:type="dxa"/>
              <w:right w:w="150" w:type="dxa"/>
            </w:tcMar>
          </w:tcPr>
          <w:p>
            <w:pPr>
              <w:jc w:val="right"/>
            </w:pPr>
            <w:r>
              <w:rPr>
                <w:rFonts w:ascii="Times New Roman" w:hAnsi="Times New Roman"/>
                <w:sz w:val="22"/>
              </w:rPr>
              <w:t>18</w:t>
            </w:r>
          </w:p>
        </w:tc>
        <w:tc>
          <w:tcPr>
            <w:tcW w:type="dxa" w:w="3120"/>
            <w:tcMar>
              <w:top w:w="100" w:type="dxa"/>
              <w:bottom w:w="100" w:type="dxa"/>
              <w:left w:w="150" w:type="dxa"/>
              <w:right w:w="150" w:type="dxa"/>
            </w:tcMar>
          </w:tcPr>
          <w:p>
            <w:pPr>
              <w:jc w:val="right"/>
            </w:pPr>
            <w:r>
              <w:rPr>
                <w:rFonts w:ascii="Times New Roman" w:hAnsi="Times New Roman"/>
                <w:sz w:val="22"/>
              </w:rPr>
              <w:t>30.00</w:t>
            </w:r>
          </w:p>
        </w:tc>
      </w:tr>
      <w:tr>
        <w:tc>
          <w:tcPr>
            <w:tcW w:type="dxa" w:w="3120"/>
            <w:tcMar>
              <w:top w:w="100" w:type="dxa"/>
              <w:bottom w:w="100" w:type="dxa"/>
              <w:left w:w="150" w:type="dxa"/>
              <w:right w:w="150" w:type="dxa"/>
            </w:tcMar>
          </w:tcPr>
          <w:p>
            <w:pPr>
              <w:ind w:left="288"/>
              <w:jc w:val="left"/>
            </w:pPr>
            <w:r>
              <w:rPr>
                <w:rFonts w:ascii="Times New Roman" w:hAnsi="Times New Roman"/>
                <w:sz w:val="22"/>
              </w:rPr>
              <w:t>Secondary education</w:t>
            </w:r>
          </w:p>
        </w:tc>
        <w:tc>
          <w:tcPr>
            <w:tcW w:type="dxa" w:w="3120"/>
            <w:tcMar>
              <w:top w:w="100" w:type="dxa"/>
              <w:bottom w:w="100" w:type="dxa"/>
              <w:left w:w="150" w:type="dxa"/>
              <w:right w:w="150" w:type="dxa"/>
            </w:tcMar>
          </w:tcPr>
          <w:p>
            <w:pPr>
              <w:jc w:val="right"/>
            </w:pPr>
            <w:r>
              <w:rPr>
                <w:rFonts w:ascii="Times New Roman" w:hAnsi="Times New Roman"/>
                <w:sz w:val="22"/>
              </w:rPr>
              <w:t>27</w:t>
            </w:r>
          </w:p>
        </w:tc>
        <w:tc>
          <w:tcPr>
            <w:tcW w:type="dxa" w:w="3120"/>
            <w:tcMar>
              <w:top w:w="100" w:type="dxa"/>
              <w:bottom w:w="100" w:type="dxa"/>
              <w:left w:w="150" w:type="dxa"/>
              <w:right w:w="150" w:type="dxa"/>
            </w:tcMar>
          </w:tcPr>
          <w:p>
            <w:pPr>
              <w:jc w:val="right"/>
            </w:pPr>
            <w:r>
              <w:rPr>
                <w:rFonts w:ascii="Times New Roman" w:hAnsi="Times New Roman"/>
                <w:sz w:val="22"/>
              </w:rPr>
              <w:t>45.00</w:t>
            </w:r>
          </w:p>
        </w:tc>
      </w:tr>
      <w:tr>
        <w:tc>
          <w:tcPr>
            <w:tcW w:type="dxa" w:w="3120"/>
            <w:tcMar>
              <w:top w:w="100" w:type="dxa"/>
              <w:bottom w:w="100" w:type="dxa"/>
              <w:left w:w="150" w:type="dxa"/>
              <w:right w:w="150" w:type="dxa"/>
            </w:tcMar>
          </w:tcPr>
          <w:p>
            <w:pPr>
              <w:ind w:left="288"/>
              <w:jc w:val="left"/>
            </w:pPr>
            <w:r>
              <w:rPr>
                <w:rFonts w:ascii="Times New Roman" w:hAnsi="Times New Roman"/>
                <w:sz w:val="22"/>
              </w:rPr>
              <w:t>Tertiary education</w:t>
            </w:r>
          </w:p>
        </w:tc>
        <w:tc>
          <w:tcPr>
            <w:tcW w:type="dxa" w:w="3120"/>
            <w:tcMar>
              <w:top w:w="100" w:type="dxa"/>
              <w:bottom w:w="100" w:type="dxa"/>
              <w:left w:w="150" w:type="dxa"/>
              <w:right w:w="150" w:type="dxa"/>
            </w:tcMar>
          </w:tcPr>
          <w:p>
            <w:pPr>
              <w:jc w:val="right"/>
            </w:pPr>
            <w:r>
              <w:rPr>
                <w:rFonts w:ascii="Times New Roman" w:hAnsi="Times New Roman"/>
                <w:sz w:val="22"/>
              </w:rPr>
              <w:t>15</w:t>
            </w:r>
          </w:p>
        </w:tc>
        <w:tc>
          <w:tcPr>
            <w:tcW w:type="dxa" w:w="3120"/>
            <w:tcMar>
              <w:top w:w="100" w:type="dxa"/>
              <w:bottom w:w="100" w:type="dxa"/>
              <w:left w:w="150" w:type="dxa"/>
              <w:right w:w="150" w:type="dxa"/>
            </w:tcMar>
          </w:tcPr>
          <w:p>
            <w:pPr>
              <w:jc w:val="right"/>
            </w:pPr>
            <w:r>
              <w:rPr>
                <w:rFonts w:ascii="Times New Roman" w:hAnsi="Times New Roman"/>
                <w:sz w:val="22"/>
              </w:rPr>
              <w:t>25.00</w:t>
            </w:r>
          </w:p>
        </w:tc>
      </w:tr>
      <w:tr>
        <w:tc>
          <w:tcPr>
            <w:tcW w:type="dxa" w:w="3120"/>
            <w:tcMar>
              <w:top w:w="100" w:type="dxa"/>
              <w:bottom w:w="100" w:type="dxa"/>
              <w:left w:w="150" w:type="dxa"/>
              <w:right w:w="150" w:type="dxa"/>
            </w:tcMar>
          </w:tcPr>
          <w:p>
            <w:pPr>
              <w:jc w:val="left"/>
            </w:pPr>
            <w:r>
              <w:rPr>
                <w:rFonts w:ascii="Times New Roman" w:hAnsi="Times New Roman"/>
                <w:b/>
                <w:sz w:val="22"/>
              </w:rPr>
              <w:t>Other source of income</w:t>
            </w:r>
          </w:p>
        </w:tc>
        <w:tc>
          <w:tcPr>
            <w:tcW w:type="dxa" w:w="3120"/>
            <w:tcMar>
              <w:top w:w="100" w:type="dxa"/>
              <w:bottom w:w="100" w:type="dxa"/>
              <w:left w:w="150" w:type="dxa"/>
              <w:right w:w="150" w:type="dxa"/>
            </w:tcMar>
          </w:tcPr>
          <w:p>
            <w:pPr>
              <w:jc w:val="right"/>
            </w:pPr>
            <w:r>
              <w:rPr>
                <w:rFonts w:ascii="Times New Roman" w:hAnsi="Times New Roman"/>
                <w:sz w:val="22"/>
              </w:rPr>
            </w:r>
          </w:p>
        </w:tc>
        <w:tc>
          <w:tcPr>
            <w:tcW w:type="dxa" w:w="3120"/>
            <w:tcMar>
              <w:top w:w="100" w:type="dxa"/>
              <w:bottom w:w="100" w:type="dxa"/>
              <w:left w:w="150" w:type="dxa"/>
              <w:right w:w="150" w:type="dxa"/>
            </w:tcMar>
          </w:tcPr>
          <w:p>
            <w:pPr>
              <w:jc w:val="right"/>
            </w:pPr>
            <w:r>
              <w:rPr>
                <w:rFonts w:ascii="Times New Roman" w:hAnsi="Times New Roman"/>
                <w:sz w:val="22"/>
              </w:rPr>
            </w:r>
          </w:p>
        </w:tc>
      </w:tr>
      <w:tr>
        <w:tc>
          <w:tcPr>
            <w:tcW w:type="dxa" w:w="3120"/>
            <w:tcMar>
              <w:top w:w="100" w:type="dxa"/>
              <w:bottom w:w="100" w:type="dxa"/>
              <w:left w:w="150" w:type="dxa"/>
              <w:right w:w="150" w:type="dxa"/>
            </w:tcMar>
          </w:tcPr>
          <w:p>
            <w:pPr>
              <w:ind w:left="288"/>
              <w:jc w:val="left"/>
            </w:pPr>
            <w:r>
              <w:rPr>
                <w:rFonts w:ascii="Times New Roman" w:hAnsi="Times New Roman"/>
                <w:sz w:val="22"/>
              </w:rPr>
              <w:t>Yes</w:t>
            </w:r>
          </w:p>
        </w:tc>
        <w:tc>
          <w:tcPr>
            <w:tcW w:type="dxa" w:w="3120"/>
            <w:tcMar>
              <w:top w:w="100" w:type="dxa"/>
              <w:bottom w:w="100" w:type="dxa"/>
              <w:left w:w="150" w:type="dxa"/>
              <w:right w:w="150" w:type="dxa"/>
            </w:tcMar>
          </w:tcPr>
          <w:p>
            <w:pPr>
              <w:jc w:val="right"/>
            </w:pPr>
            <w:r>
              <w:rPr>
                <w:rFonts w:ascii="Times New Roman" w:hAnsi="Times New Roman"/>
                <w:sz w:val="22"/>
              </w:rPr>
              <w:t>49</w:t>
            </w:r>
          </w:p>
        </w:tc>
        <w:tc>
          <w:tcPr>
            <w:tcW w:type="dxa" w:w="3120"/>
            <w:tcMar>
              <w:top w:w="100" w:type="dxa"/>
              <w:bottom w:w="100" w:type="dxa"/>
              <w:left w:w="150" w:type="dxa"/>
              <w:right w:w="150" w:type="dxa"/>
            </w:tcMar>
          </w:tcPr>
          <w:p>
            <w:pPr>
              <w:jc w:val="right"/>
            </w:pPr>
            <w:r>
              <w:rPr>
                <w:rFonts w:ascii="Times New Roman" w:hAnsi="Times New Roman"/>
                <w:sz w:val="22"/>
              </w:rPr>
              <w:t>81.67</w:t>
            </w:r>
          </w:p>
        </w:tc>
      </w:tr>
      <w:tr>
        <w:tc>
          <w:tcPr>
            <w:tcW w:type="dxa" w:w="3120"/>
            <w:tcMar>
              <w:top w:w="100" w:type="dxa"/>
              <w:bottom w:w="100" w:type="dxa"/>
              <w:left w:w="150" w:type="dxa"/>
              <w:right w:w="150" w:type="dxa"/>
            </w:tcMar>
          </w:tcPr>
          <w:p>
            <w:pPr>
              <w:ind w:left="288"/>
              <w:jc w:val="left"/>
            </w:pPr>
            <w:r>
              <w:rPr>
                <w:rFonts w:ascii="Times New Roman" w:hAnsi="Times New Roman"/>
                <w:sz w:val="22"/>
              </w:rPr>
              <w:t>No</w:t>
            </w:r>
          </w:p>
        </w:tc>
        <w:tc>
          <w:tcPr>
            <w:tcW w:type="dxa" w:w="3120"/>
            <w:tcMar>
              <w:top w:w="100" w:type="dxa"/>
              <w:bottom w:w="100" w:type="dxa"/>
              <w:left w:w="150" w:type="dxa"/>
              <w:right w:w="150" w:type="dxa"/>
            </w:tcMar>
          </w:tcPr>
          <w:p>
            <w:pPr>
              <w:jc w:val="right"/>
            </w:pPr>
            <w:r>
              <w:rPr>
                <w:rFonts w:ascii="Times New Roman" w:hAnsi="Times New Roman"/>
                <w:sz w:val="22"/>
              </w:rPr>
              <w:t>11</w:t>
            </w:r>
          </w:p>
        </w:tc>
        <w:tc>
          <w:tcPr>
            <w:tcW w:type="dxa" w:w="3120"/>
            <w:tcMar>
              <w:top w:w="100" w:type="dxa"/>
              <w:bottom w:w="100" w:type="dxa"/>
              <w:left w:w="150" w:type="dxa"/>
              <w:right w:w="150" w:type="dxa"/>
            </w:tcMar>
          </w:tcPr>
          <w:p>
            <w:pPr>
              <w:jc w:val="right"/>
            </w:pPr>
            <w:r>
              <w:rPr>
                <w:rFonts w:ascii="Times New Roman" w:hAnsi="Times New Roman"/>
                <w:sz w:val="22"/>
              </w:rPr>
              <w:t>18.33</w:t>
            </w:r>
          </w:p>
        </w:tc>
      </w:tr>
    </w:tbl>
    <w:p>
      <w:pPr>
        <w:spacing w:before="80"/>
      </w:pPr>
    </w:p>
    <w:p>
      <w:r>
        <w:t>Table 4.1 presents the socio-economic characteristics of the sampled yam farmers in Akpabuyo LGA. The results indicate that male farmers constitute the majority of the sampled population, accounting for 60.00% (n = 36) of the respondents, while female farmers represent 40.00% (n = 24). This gender distribution demonstrates that while yam farming in Akpabuyo LGA remains predominantly male-dominated—largely due to the heavy physical labour involved in land clearing, ridging, and mound construction—women maintain a substantial and active presence in yam agricultural production.</w:t>
        <w:br/>
        <w:br/>
        <w:t>In terms of marital status, an overwhelming majority of the farmers are married (81.67%, n = 49). Widowed individuals account for 10.00% (n = 6), followed by single farmers representing 8.33% (n = 5), whereas no divorced farmers (0.00%, n = 0) were observed in the sample. The high proportion of married respondents underscores the family-centred structure of yam farming in the study area, where household members frequently provide critical unpaid family labour for farm operations.</w:t>
        <w:br/>
        <w:br/>
        <w:t>The educational profile of the respondents reveals a high level of formal literacy among yam farmers in Akpabuyo LGA. All sampled farmers have attained some degree of formal education. Specifically, 45.00% (n = 27) completed secondary education, 30.00% (n = 18) attained primary education, and 25.00% (n = 15) acquired tertiary education. No respondents reported having no formal education (0.00%, n = 0). This high educational attainment implies that the farming population possesses the foundational capacity to comprehend agricultural extension packages, adopt modern farming innovations, and manage farm records effectively.</w:t>
        <w:br/>
        <w:br/>
        <w:t>Regarding income diversification, 81.67% (n = 49) of the yam farmers engage in secondary sources of income apart from yam cultivation, whereas only 18.33% (n = 11) rely exclusively on yam farming. The widespread involvement in off-farm and secondary income-generating activities highlights a coping mechanism to mitigate agricultural yield fluctuations, hedge against seasonal income deficits, and support household livelihood maintenance.</w:t>
      </w:r>
    </w:p>
    <w:p>
      <w:pPr>
        <w:keepNext/>
        <w:spacing w:before="240" w:after="120"/>
      </w:pPr>
      <w:r>
        <w:rPr>
          <w:rFonts w:ascii="Times New Roman" w:hAnsi="Times New Roman"/>
          <w:b/>
          <w:color w:val="1F4E78"/>
          <w:sz w:val="28"/>
        </w:rPr>
        <w:t>4.3 Quantitative Socio-Economic Characteristics of Yam Farmers</w:t>
      </w:r>
    </w:p>
    <w:p>
      <w:r>
        <w:rPr>
          <w:b/>
        </w:rPr>
        <w:t>Table 4.2: Descriptive Statistics of Selected Quantitative Characteristics of Yam Farmers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Variable</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w:t>
            </w:r>
          </w:p>
        </w:tc>
      </w:tr>
      <w:tr>
        <w:tc>
          <w:tcPr>
            <w:tcW w:type="dxa" w:w="1560"/>
            <w:tcMar>
              <w:top w:w="100" w:type="dxa"/>
              <w:bottom w:w="100" w:type="dxa"/>
              <w:left w:w="150" w:type="dxa"/>
              <w:right w:w="150" w:type="dxa"/>
            </w:tcMar>
          </w:tcPr>
          <w:p>
            <w:pPr>
              <w:jc w:val="left"/>
            </w:pPr>
            <w:r>
              <w:rPr>
                <w:rFonts w:ascii="Times New Roman" w:hAnsi="Times New Roman"/>
                <w:sz w:val="22"/>
              </w:rPr>
              <w:t>Age (years)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46.03</w:t>
            </w:r>
          </w:p>
        </w:tc>
        <w:tc>
          <w:tcPr>
            <w:tcW w:type="dxa" w:w="1560"/>
            <w:tcMar>
              <w:top w:w="100" w:type="dxa"/>
              <w:bottom w:w="100" w:type="dxa"/>
              <w:left w:w="150" w:type="dxa"/>
              <w:right w:w="150" w:type="dxa"/>
            </w:tcMar>
          </w:tcPr>
          <w:p>
            <w:pPr>
              <w:jc w:val="right"/>
            </w:pPr>
            <w:r>
              <w:rPr>
                <w:rFonts w:ascii="Times New Roman" w:hAnsi="Times New Roman"/>
                <w:sz w:val="22"/>
              </w:rPr>
              <w:t>8.64</w:t>
            </w:r>
          </w:p>
        </w:tc>
        <w:tc>
          <w:tcPr>
            <w:tcW w:type="dxa" w:w="1560"/>
            <w:tcMar>
              <w:top w:w="100" w:type="dxa"/>
              <w:bottom w:w="100" w:type="dxa"/>
              <w:left w:w="150" w:type="dxa"/>
              <w:right w:w="150" w:type="dxa"/>
            </w:tcMar>
          </w:tcPr>
          <w:p>
            <w:pPr>
              <w:jc w:val="right"/>
            </w:pPr>
            <w:r>
              <w:rPr>
                <w:rFonts w:ascii="Times New Roman" w:hAnsi="Times New Roman"/>
                <w:sz w:val="22"/>
              </w:rPr>
              <w:t>30.00</w:t>
            </w:r>
          </w:p>
        </w:tc>
        <w:tc>
          <w:tcPr>
            <w:tcW w:type="dxa" w:w="1560"/>
            <w:tcMar>
              <w:top w:w="100" w:type="dxa"/>
              <w:bottom w:w="100" w:type="dxa"/>
              <w:left w:w="150" w:type="dxa"/>
              <w:right w:w="150" w:type="dxa"/>
            </w:tcMar>
          </w:tcPr>
          <w:p>
            <w:pPr>
              <w:jc w:val="right"/>
            </w:pPr>
            <w:r>
              <w:rPr>
                <w:rFonts w:ascii="Times New Roman" w:hAnsi="Times New Roman"/>
                <w:sz w:val="22"/>
              </w:rPr>
              <w:t>63.00</w:t>
            </w:r>
          </w:p>
        </w:tc>
      </w:tr>
      <w:tr>
        <w:tc>
          <w:tcPr>
            <w:tcW w:type="dxa" w:w="1560"/>
            <w:tcMar>
              <w:top w:w="100" w:type="dxa"/>
              <w:bottom w:w="100" w:type="dxa"/>
              <w:left w:w="150" w:type="dxa"/>
              <w:right w:w="150" w:type="dxa"/>
            </w:tcMar>
          </w:tcPr>
          <w:p>
            <w:pPr>
              <w:jc w:val="left"/>
            </w:pPr>
            <w:r>
              <w:rPr>
                <w:rFonts w:ascii="Times New Roman" w:hAnsi="Times New Roman"/>
                <w:sz w:val="22"/>
              </w:rPr>
              <w:t>Household size (persons)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6.23</w:t>
            </w:r>
          </w:p>
        </w:tc>
        <w:tc>
          <w:tcPr>
            <w:tcW w:type="dxa" w:w="1560"/>
            <w:tcMar>
              <w:top w:w="100" w:type="dxa"/>
              <w:bottom w:w="100" w:type="dxa"/>
              <w:left w:w="150" w:type="dxa"/>
              <w:right w:w="150" w:type="dxa"/>
            </w:tcMar>
          </w:tcPr>
          <w:p>
            <w:pPr>
              <w:jc w:val="right"/>
            </w:pPr>
            <w:r>
              <w:rPr>
                <w:rFonts w:ascii="Times New Roman" w:hAnsi="Times New Roman"/>
                <w:sz w:val="22"/>
              </w:rPr>
              <w:t>1.84</w:t>
            </w:r>
          </w:p>
        </w:tc>
        <w:tc>
          <w:tcPr>
            <w:tcW w:type="dxa" w:w="1560"/>
            <w:tcMar>
              <w:top w:w="100" w:type="dxa"/>
              <w:bottom w:w="100" w:type="dxa"/>
              <w:left w:w="150" w:type="dxa"/>
              <w:right w:w="150" w:type="dxa"/>
            </w:tcMar>
          </w:tcPr>
          <w:p>
            <w:pPr>
              <w:jc w:val="right"/>
            </w:pPr>
            <w:r>
              <w:rPr>
                <w:rFonts w:ascii="Times New Roman" w:hAnsi="Times New Roman"/>
                <w:sz w:val="22"/>
              </w:rPr>
              <w:t>3.00</w:t>
            </w:r>
          </w:p>
        </w:tc>
        <w:tc>
          <w:tcPr>
            <w:tcW w:type="dxa" w:w="1560"/>
            <w:tcMar>
              <w:top w:w="100" w:type="dxa"/>
              <w:bottom w:w="100" w:type="dxa"/>
              <w:left w:w="150" w:type="dxa"/>
              <w:right w:w="150" w:type="dxa"/>
            </w:tcMar>
          </w:tcPr>
          <w:p>
            <w:pPr>
              <w:jc w:val="right"/>
            </w:pPr>
            <w:r>
              <w:rPr>
                <w:rFonts w:ascii="Times New Roman" w:hAnsi="Times New Roman"/>
                <w:sz w:val="22"/>
              </w:rPr>
              <w:t>10.00</w:t>
            </w:r>
          </w:p>
        </w:tc>
      </w:tr>
      <w:tr>
        <w:tc>
          <w:tcPr>
            <w:tcW w:type="dxa" w:w="1560"/>
            <w:tcMar>
              <w:top w:w="100" w:type="dxa"/>
              <w:bottom w:w="100" w:type="dxa"/>
              <w:left w:w="150" w:type="dxa"/>
              <w:right w:w="150" w:type="dxa"/>
            </w:tcMar>
          </w:tcPr>
          <w:p>
            <w:pPr>
              <w:jc w:val="left"/>
            </w:pPr>
            <w:r>
              <w:rPr>
                <w:rFonts w:ascii="Times New Roman" w:hAnsi="Times New Roman"/>
                <w:sz w:val="22"/>
              </w:rPr>
              <w:t>Yam farming experience (years)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18.88</w:t>
            </w:r>
          </w:p>
        </w:tc>
        <w:tc>
          <w:tcPr>
            <w:tcW w:type="dxa" w:w="1560"/>
            <w:tcMar>
              <w:top w:w="100" w:type="dxa"/>
              <w:bottom w:w="100" w:type="dxa"/>
              <w:left w:w="150" w:type="dxa"/>
              <w:right w:w="150" w:type="dxa"/>
            </w:tcMar>
          </w:tcPr>
          <w:p>
            <w:pPr>
              <w:jc w:val="right"/>
            </w:pPr>
            <w:r>
              <w:rPr>
                <w:rFonts w:ascii="Times New Roman" w:hAnsi="Times New Roman"/>
                <w:sz w:val="22"/>
              </w:rPr>
              <w:t>8.56</w:t>
            </w:r>
          </w:p>
        </w:tc>
        <w:tc>
          <w:tcPr>
            <w:tcW w:type="dxa" w:w="1560"/>
            <w:tcMar>
              <w:top w:w="100" w:type="dxa"/>
              <w:bottom w:w="100" w:type="dxa"/>
              <w:left w:w="150" w:type="dxa"/>
              <w:right w:w="150" w:type="dxa"/>
            </w:tcMar>
          </w:tcPr>
          <w:p>
            <w:pPr>
              <w:jc w:val="right"/>
            </w:pPr>
            <w:r>
              <w:rPr>
                <w:rFonts w:ascii="Times New Roman" w:hAnsi="Times New Roman"/>
                <w:sz w:val="22"/>
              </w:rPr>
              <w:t>6.00</w:t>
            </w:r>
          </w:p>
        </w:tc>
        <w:tc>
          <w:tcPr>
            <w:tcW w:type="dxa" w:w="1560"/>
            <w:tcMar>
              <w:top w:w="100" w:type="dxa"/>
              <w:bottom w:w="100" w:type="dxa"/>
              <w:left w:w="150" w:type="dxa"/>
              <w:right w:w="150" w:type="dxa"/>
            </w:tcMar>
          </w:tcPr>
          <w:p>
            <w:pPr>
              <w:jc w:val="right"/>
            </w:pPr>
            <w:r>
              <w:rPr>
                <w:rFonts w:ascii="Times New Roman" w:hAnsi="Times New Roman"/>
                <w:sz w:val="22"/>
              </w:rPr>
              <w:t>40.00</w:t>
            </w:r>
          </w:p>
        </w:tc>
      </w:tr>
    </w:tbl>
    <w:p>
      <w:pPr>
        <w:spacing w:before="80"/>
      </w:pPr>
    </w:p>
    <w:p>
      <w:r>
        <w:t>Table 4.2 presents the descriptive statistics for the selected quantitative socio-economic characteristics of the sampled yam farmers. The mean age of the farmers is 46.03 years with a standard deviation of 8.64 years, spanning a minimum age of 30.00 years and a maximum of 63.00 years. This indicates that the yam farming workforce in Akpabuyo LGA largely comprises middle-aged individuals who are in their economically active and physically productive years. The dispersion around the mean reflects a moderate variation in age, encompassing both younger adults entering commercial farming and experienced older farmers.</w:t>
        <w:br/>
        <w:br/>
        <w:t>The average household size among the respondents is 6.23 persons (SD = 1.84), ranging from a minimum of 3.00 persons to a maximum of 10.00 persons. A mean household size of approximately 6 persons reflects relatively large family units, which is typical of rural agrarian communities in Cross River State. Larger household sizes provide a potential pool of family labour for labour-intensive farming operations, although they simultaneously increase household consumption expenditure demands.</w:t>
        <w:br/>
        <w:br/>
        <w:t>The mean years of yam farming experience is 18.88 years (SD = 8.56 years), with a minimum experience of 6.00 years and a maximum of 40.00 years. This substantial level of experience indicates that farmers in the study area possess deep practical knowledge of local soil management, yam variety selection, cropping calendars, and traditional pest control techniques. The wide range of experience demonstrates the presence of both seasoned farmers with up to four decades of practice and relatively newer entrants with 6 years of experience.</w:t>
      </w:r>
    </w:p>
    <w:p>
      <w:pPr>
        <w:keepNext/>
        <w:spacing w:before="240" w:after="120"/>
      </w:pPr>
      <w:r>
        <w:rPr>
          <w:rFonts w:ascii="Times New Roman" w:hAnsi="Times New Roman"/>
          <w:b/>
          <w:color w:val="1F4E78"/>
          <w:sz w:val="28"/>
        </w:rPr>
        <w:t>4.4 Age Distribution of Yam Farmers</w:t>
      </w:r>
    </w:p>
    <w:p>
      <w:pPr>
        <w:jc w:val="center"/>
      </w:pPr>
      <w:r>
        <w:drawing>
          <wp:inline xmlns:a="http://schemas.openxmlformats.org/drawingml/2006/main" xmlns:pic="http://schemas.openxmlformats.org/drawingml/2006/picture">
            <wp:extent cx="5303520" cy="3153021"/>
            <wp:docPr id="1" name="Picture 1"/>
            <wp:cNvGraphicFramePr>
              <a:graphicFrameLocks noChangeAspect="1"/>
            </wp:cNvGraphicFramePr>
            <a:graphic>
              <a:graphicData uri="http://schemas.openxmlformats.org/drawingml/2006/picture">
                <pic:pic>
                  <pic:nvPicPr>
                    <pic:cNvPr id="0" name="Figure_4_1_Age_Distribution.png"/>
                    <pic:cNvPicPr/>
                  </pic:nvPicPr>
                  <pic:blipFill>
                    <a:blip r:embed="rId9"/>
                    <a:stretch>
                      <a:fillRect/>
                    </a:stretch>
                  </pic:blipFill>
                  <pic:spPr>
                    <a:xfrm>
                      <a:off x="0" y="0"/>
                      <a:ext cx="5303520" cy="3153021"/>
                    </a:xfrm>
                    <a:prstGeom prst="rect"/>
                  </pic:spPr>
                </pic:pic>
              </a:graphicData>
            </a:graphic>
          </wp:inline>
        </w:drawing>
      </w:r>
    </w:p>
    <w:p>
      <w:pPr>
        <w:jc w:val="center"/>
      </w:pPr>
      <w:r>
        <w:rPr>
          <w:rFonts w:ascii="Times New Roman" w:hAnsi="Times New Roman"/>
          <w:b/>
          <w:sz w:val="22"/>
        </w:rPr>
        <w:t>Figure 4.1: Age Distribution of Yam Farmers in Akpabuyo LGA</w:t>
      </w:r>
    </w:p>
    <w:p>
      <w:r>
        <w:t>Figure 4.1 illustrates the empirical age distribution of yam farmers in Akpabuyo LGA. As visually depicted in the histogram, the age distribution exhibits a classic unimodal pattern with the highest concentration of farmers in the 45–50 years age bracket. The distribution tapers off towards both the younger age threshold (30–35 years) and the older age bracket (60–65 years). This structural pattern confirms that yam cultivation in Akpabuyo LGA is principally sustained by mature, middle-aged farmers who possess the physical stamina required for mound cultivation while maintaining established farming experience.</w:t>
      </w:r>
    </w:p>
    <w:p>
      <w:pPr>
        <w:jc w:val="center"/>
      </w:pPr>
      <w:r>
        <w:rPr>
          <w:rFonts w:ascii="Times New Roman" w:hAnsi="Times New Roman"/>
          <w:b/>
          <w:sz w:val="32"/>
        </w:rPr>
        <w:t>CHAPTER FOUR (CONTINUED)</w:t>
        <w:br/>
        <w:t>HOUSEHOLD EXPENDITURE ANALYSIS OF YAM FARMERS</w:t>
      </w:r>
    </w:p>
    <w:p>
      <w:pPr>
        <w:keepNext/>
        <w:spacing w:before="280" w:after="120"/>
      </w:pPr>
      <w:r>
        <w:rPr>
          <w:rFonts w:ascii="Times New Roman" w:hAnsi="Times New Roman"/>
          <w:b/>
          <w:color w:val="1F4E78"/>
          <w:sz w:val="28"/>
        </w:rPr>
        <w:t>4.5 Monthly Household Expenditure Analysis</w:t>
      </w:r>
    </w:p>
    <w:p>
      <w:r>
        <w:rPr>
          <w:b/>
        </w:rPr>
        <w:t>Table 4.3: Descriptive Statistics of Monthly Household Expenditure among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Expenditure item</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 (₦)</w:t>
            </w:r>
          </w:p>
        </w:tc>
      </w:tr>
      <w:tr>
        <w:tc>
          <w:tcPr>
            <w:tcW w:type="dxa" w:w="1560"/>
            <w:tcMar>
              <w:top w:w="100" w:type="dxa"/>
              <w:bottom w:w="100" w:type="dxa"/>
              <w:left w:w="150" w:type="dxa"/>
              <w:right w:w="150" w:type="dxa"/>
            </w:tcMar>
          </w:tcPr>
          <w:p>
            <w:pPr>
              <w:jc w:val="left"/>
            </w:pPr>
            <w:r>
              <w:rPr>
                <w:rFonts w:ascii="Times New Roman" w:hAnsi="Times New Roman"/>
                <w:sz w:val="22"/>
              </w:rPr>
              <w:t>Food and groceries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60,703.33</w:t>
            </w:r>
          </w:p>
        </w:tc>
        <w:tc>
          <w:tcPr>
            <w:tcW w:type="dxa" w:w="1560"/>
            <w:tcMar>
              <w:top w:w="100" w:type="dxa"/>
              <w:bottom w:w="100" w:type="dxa"/>
              <w:left w:w="150" w:type="dxa"/>
              <w:right w:w="150" w:type="dxa"/>
            </w:tcMar>
          </w:tcPr>
          <w:p>
            <w:pPr>
              <w:jc w:val="right"/>
            </w:pPr>
            <w:r>
              <w:rPr>
                <w:rFonts w:ascii="Times New Roman" w:hAnsi="Times New Roman"/>
                <w:sz w:val="22"/>
              </w:rPr>
              <w:t>13,713.47</w:t>
            </w:r>
          </w:p>
        </w:tc>
        <w:tc>
          <w:tcPr>
            <w:tcW w:type="dxa" w:w="1560"/>
            <w:tcMar>
              <w:top w:w="100" w:type="dxa"/>
              <w:bottom w:w="100" w:type="dxa"/>
              <w:left w:w="150" w:type="dxa"/>
              <w:right w:w="150" w:type="dxa"/>
            </w:tcMar>
          </w:tcPr>
          <w:p>
            <w:pPr>
              <w:jc w:val="right"/>
            </w:pPr>
            <w:r>
              <w:rPr>
                <w:rFonts w:ascii="Times New Roman" w:hAnsi="Times New Roman"/>
                <w:sz w:val="22"/>
              </w:rPr>
              <w:t>35,000.00</w:t>
            </w:r>
          </w:p>
        </w:tc>
        <w:tc>
          <w:tcPr>
            <w:tcW w:type="dxa" w:w="1560"/>
            <w:tcMar>
              <w:top w:w="100" w:type="dxa"/>
              <w:bottom w:w="100" w:type="dxa"/>
              <w:left w:w="150" w:type="dxa"/>
              <w:right w:w="150" w:type="dxa"/>
            </w:tcMar>
          </w:tcPr>
          <w:p>
            <w:pPr>
              <w:jc w:val="right"/>
            </w:pPr>
            <w:r>
              <w:rPr>
                <w:rFonts w:ascii="Times New Roman" w:hAnsi="Times New Roman"/>
                <w:sz w:val="22"/>
              </w:rPr>
              <w:t>96,000.00</w:t>
            </w:r>
          </w:p>
        </w:tc>
      </w:tr>
      <w:tr>
        <w:tc>
          <w:tcPr>
            <w:tcW w:type="dxa" w:w="1560"/>
            <w:tcMar>
              <w:top w:w="100" w:type="dxa"/>
              <w:bottom w:w="100" w:type="dxa"/>
              <w:left w:w="150" w:type="dxa"/>
              <w:right w:w="150" w:type="dxa"/>
            </w:tcMar>
          </w:tcPr>
          <w:p>
            <w:pPr>
              <w:jc w:val="left"/>
            </w:pPr>
            <w:r>
              <w:rPr>
                <w:rFonts w:ascii="Times New Roman" w:hAnsi="Times New Roman"/>
                <w:sz w:val="22"/>
              </w:rPr>
              <w:t>Education</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14,528.33</w:t>
            </w:r>
          </w:p>
        </w:tc>
        <w:tc>
          <w:tcPr>
            <w:tcW w:type="dxa" w:w="1560"/>
            <w:tcMar>
              <w:top w:w="100" w:type="dxa"/>
              <w:bottom w:w="100" w:type="dxa"/>
              <w:left w:w="150" w:type="dxa"/>
              <w:right w:w="150" w:type="dxa"/>
            </w:tcMar>
          </w:tcPr>
          <w:p>
            <w:pPr>
              <w:jc w:val="right"/>
            </w:pPr>
            <w:r>
              <w:rPr>
                <w:rFonts w:ascii="Times New Roman" w:hAnsi="Times New Roman"/>
                <w:sz w:val="22"/>
              </w:rPr>
              <w:t>6,830.07</w:t>
            </w:r>
          </w:p>
        </w:tc>
        <w:tc>
          <w:tcPr>
            <w:tcW w:type="dxa" w:w="1560"/>
            <w:tcMar>
              <w:top w:w="100" w:type="dxa"/>
              <w:bottom w:w="100" w:type="dxa"/>
              <w:left w:w="150" w:type="dxa"/>
              <w:right w:w="150" w:type="dxa"/>
            </w:tcMar>
          </w:tcPr>
          <w:p>
            <w:pPr>
              <w:jc w:val="right"/>
            </w:pPr>
            <w:r>
              <w:rPr>
                <w:rFonts w:ascii="Times New Roman" w:hAnsi="Times New Roman"/>
                <w:sz w:val="22"/>
              </w:rPr>
              <w:t>5,000.00</w:t>
            </w:r>
          </w:p>
        </w:tc>
        <w:tc>
          <w:tcPr>
            <w:tcW w:type="dxa" w:w="1560"/>
            <w:tcMar>
              <w:top w:w="100" w:type="dxa"/>
              <w:bottom w:w="100" w:type="dxa"/>
              <w:left w:w="150" w:type="dxa"/>
              <w:right w:w="150" w:type="dxa"/>
            </w:tcMar>
          </w:tcPr>
          <w:p>
            <w:pPr>
              <w:jc w:val="right"/>
            </w:pPr>
            <w:r>
              <w:rPr>
                <w:rFonts w:ascii="Times New Roman" w:hAnsi="Times New Roman"/>
                <w:sz w:val="22"/>
              </w:rPr>
              <w:t>35,000.00</w:t>
            </w:r>
          </w:p>
        </w:tc>
      </w:tr>
      <w:tr>
        <w:tc>
          <w:tcPr>
            <w:tcW w:type="dxa" w:w="1560"/>
            <w:tcMar>
              <w:top w:w="100" w:type="dxa"/>
              <w:bottom w:w="100" w:type="dxa"/>
              <w:left w:w="150" w:type="dxa"/>
              <w:right w:w="150" w:type="dxa"/>
            </w:tcMar>
          </w:tcPr>
          <w:p>
            <w:pPr>
              <w:jc w:val="left"/>
            </w:pPr>
            <w:r>
              <w:rPr>
                <w:rFonts w:ascii="Times New Roman" w:hAnsi="Times New Roman"/>
                <w:sz w:val="22"/>
              </w:rPr>
              <w:t>Health/medical</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8,631.67</w:t>
            </w:r>
          </w:p>
        </w:tc>
        <w:tc>
          <w:tcPr>
            <w:tcW w:type="dxa" w:w="1560"/>
            <w:tcMar>
              <w:top w:w="100" w:type="dxa"/>
              <w:bottom w:w="100" w:type="dxa"/>
              <w:left w:w="150" w:type="dxa"/>
              <w:right w:w="150" w:type="dxa"/>
            </w:tcMar>
          </w:tcPr>
          <w:p>
            <w:pPr>
              <w:jc w:val="right"/>
            </w:pPr>
            <w:r>
              <w:rPr>
                <w:rFonts w:ascii="Times New Roman" w:hAnsi="Times New Roman"/>
                <w:sz w:val="22"/>
              </w:rPr>
              <w:t>2,592.85</w:t>
            </w:r>
          </w:p>
        </w:tc>
        <w:tc>
          <w:tcPr>
            <w:tcW w:type="dxa" w:w="1560"/>
            <w:tcMar>
              <w:top w:w="100" w:type="dxa"/>
              <w:bottom w:w="100" w:type="dxa"/>
              <w:left w:w="150" w:type="dxa"/>
              <w:right w:w="150" w:type="dxa"/>
            </w:tcMar>
          </w:tcPr>
          <w:p>
            <w:pPr>
              <w:jc w:val="right"/>
            </w:pPr>
            <w:r>
              <w:rPr>
                <w:rFonts w:ascii="Times New Roman" w:hAnsi="Times New Roman"/>
                <w:sz w:val="22"/>
              </w:rPr>
              <w:t>4,000.00</w:t>
            </w:r>
          </w:p>
        </w:tc>
        <w:tc>
          <w:tcPr>
            <w:tcW w:type="dxa" w:w="1560"/>
            <w:tcMar>
              <w:top w:w="100" w:type="dxa"/>
              <w:bottom w:w="100" w:type="dxa"/>
              <w:left w:w="150" w:type="dxa"/>
              <w:right w:w="150" w:type="dxa"/>
            </w:tcMar>
          </w:tcPr>
          <w:p>
            <w:pPr>
              <w:jc w:val="right"/>
            </w:pPr>
            <w:r>
              <w:rPr>
                <w:rFonts w:ascii="Times New Roman" w:hAnsi="Times New Roman"/>
                <w:sz w:val="22"/>
              </w:rPr>
              <w:t>18,000.00</w:t>
            </w:r>
          </w:p>
        </w:tc>
      </w:tr>
      <w:tr>
        <w:tc>
          <w:tcPr>
            <w:tcW w:type="dxa" w:w="1560"/>
            <w:tcMar>
              <w:top w:w="100" w:type="dxa"/>
              <w:bottom w:w="100" w:type="dxa"/>
              <w:left w:w="150" w:type="dxa"/>
              <w:right w:w="150" w:type="dxa"/>
            </w:tcMar>
          </w:tcPr>
          <w:p>
            <w:pPr>
              <w:jc w:val="left"/>
            </w:pPr>
            <w:r>
              <w:rPr>
                <w:rFonts w:ascii="Times New Roman" w:hAnsi="Times New Roman"/>
                <w:sz w:val="22"/>
              </w:rPr>
              <w:t>Housing and utilities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18,246.67</w:t>
            </w:r>
          </w:p>
        </w:tc>
        <w:tc>
          <w:tcPr>
            <w:tcW w:type="dxa" w:w="1560"/>
            <w:tcMar>
              <w:top w:w="100" w:type="dxa"/>
              <w:bottom w:w="100" w:type="dxa"/>
              <w:left w:w="150" w:type="dxa"/>
              <w:right w:w="150" w:type="dxa"/>
            </w:tcMar>
          </w:tcPr>
          <w:p>
            <w:pPr>
              <w:jc w:val="right"/>
            </w:pPr>
            <w:r>
              <w:rPr>
                <w:rFonts w:ascii="Times New Roman" w:hAnsi="Times New Roman"/>
                <w:sz w:val="22"/>
              </w:rPr>
              <w:t>5,747.50</w:t>
            </w:r>
          </w:p>
        </w:tc>
        <w:tc>
          <w:tcPr>
            <w:tcW w:type="dxa" w:w="1560"/>
            <w:tcMar>
              <w:top w:w="100" w:type="dxa"/>
              <w:bottom w:w="100" w:type="dxa"/>
              <w:left w:w="150" w:type="dxa"/>
              <w:right w:w="150" w:type="dxa"/>
            </w:tcMar>
          </w:tcPr>
          <w:p>
            <w:pPr>
              <w:jc w:val="right"/>
            </w:pPr>
            <w:r>
              <w:rPr>
                <w:rFonts w:ascii="Times New Roman" w:hAnsi="Times New Roman"/>
                <w:sz w:val="22"/>
              </w:rPr>
              <w:t>8,000.00</w:t>
            </w:r>
          </w:p>
        </w:tc>
        <w:tc>
          <w:tcPr>
            <w:tcW w:type="dxa" w:w="1560"/>
            <w:tcMar>
              <w:top w:w="100" w:type="dxa"/>
              <w:bottom w:w="100" w:type="dxa"/>
              <w:left w:w="150" w:type="dxa"/>
              <w:right w:w="150" w:type="dxa"/>
            </w:tcMar>
          </w:tcPr>
          <w:p>
            <w:pPr>
              <w:jc w:val="right"/>
            </w:pPr>
            <w:r>
              <w:rPr>
                <w:rFonts w:ascii="Times New Roman" w:hAnsi="Times New Roman"/>
                <w:sz w:val="22"/>
              </w:rPr>
              <w:t>35,000.00</w:t>
            </w:r>
          </w:p>
        </w:tc>
      </w:tr>
      <w:tr>
        <w:tc>
          <w:tcPr>
            <w:tcW w:type="dxa" w:w="1560"/>
            <w:tcMar>
              <w:top w:w="100" w:type="dxa"/>
              <w:bottom w:w="100" w:type="dxa"/>
              <w:left w:w="150" w:type="dxa"/>
              <w:right w:w="150" w:type="dxa"/>
            </w:tcMar>
          </w:tcPr>
          <w:p>
            <w:pPr>
              <w:jc w:val="left"/>
            </w:pPr>
            <w:r>
              <w:rPr>
                <w:rFonts w:ascii="Times New Roman" w:hAnsi="Times New Roman"/>
                <w:sz w:val="22"/>
              </w:rPr>
              <w:t>Transportation and other expenses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11,875.83</w:t>
            </w:r>
          </w:p>
        </w:tc>
        <w:tc>
          <w:tcPr>
            <w:tcW w:type="dxa" w:w="1560"/>
            <w:tcMar>
              <w:top w:w="100" w:type="dxa"/>
              <w:bottom w:w="100" w:type="dxa"/>
              <w:left w:w="150" w:type="dxa"/>
              <w:right w:w="150" w:type="dxa"/>
            </w:tcMar>
          </w:tcPr>
          <w:p>
            <w:pPr>
              <w:jc w:val="right"/>
            </w:pPr>
            <w:r>
              <w:rPr>
                <w:rFonts w:ascii="Times New Roman" w:hAnsi="Times New Roman"/>
                <w:sz w:val="22"/>
              </w:rPr>
              <w:t>4,128.48</w:t>
            </w:r>
          </w:p>
        </w:tc>
        <w:tc>
          <w:tcPr>
            <w:tcW w:type="dxa" w:w="1560"/>
            <w:tcMar>
              <w:top w:w="100" w:type="dxa"/>
              <w:bottom w:w="100" w:type="dxa"/>
              <w:left w:w="150" w:type="dxa"/>
              <w:right w:w="150" w:type="dxa"/>
            </w:tcMar>
          </w:tcPr>
          <w:p>
            <w:pPr>
              <w:jc w:val="right"/>
            </w:pPr>
            <w:r>
              <w:rPr>
                <w:rFonts w:ascii="Times New Roman" w:hAnsi="Times New Roman"/>
                <w:sz w:val="22"/>
              </w:rPr>
              <w:t>6,000.00</w:t>
            </w:r>
          </w:p>
        </w:tc>
        <w:tc>
          <w:tcPr>
            <w:tcW w:type="dxa" w:w="1560"/>
            <w:tcMar>
              <w:top w:w="100" w:type="dxa"/>
              <w:bottom w:w="100" w:type="dxa"/>
              <w:left w:w="150" w:type="dxa"/>
              <w:right w:w="150" w:type="dxa"/>
            </w:tcMar>
          </w:tcPr>
          <w:p>
            <w:pPr>
              <w:jc w:val="right"/>
            </w:pPr>
            <w:r>
              <w:rPr>
                <w:rFonts w:ascii="Times New Roman" w:hAnsi="Times New Roman"/>
                <w:sz w:val="22"/>
              </w:rPr>
              <w:t>22,000.00</w:t>
            </w:r>
          </w:p>
        </w:tc>
      </w:tr>
      <w:tr>
        <w:tc>
          <w:tcPr>
            <w:tcW w:type="dxa" w:w="1560"/>
            <w:tcMar>
              <w:top w:w="100" w:type="dxa"/>
              <w:bottom w:w="100" w:type="dxa"/>
              <w:left w:w="150" w:type="dxa"/>
              <w:right w:w="150" w:type="dxa"/>
            </w:tcMar>
          </w:tcPr>
          <w:p>
            <w:pPr>
              <w:jc w:val="left"/>
            </w:pPr>
            <w:r>
              <w:rPr>
                <w:rFonts w:ascii="Times New Roman" w:hAnsi="Times New Roman"/>
                <w:b/>
                <w:sz w:val="22"/>
              </w:rPr>
              <w:t>Total monthly household expenditure</w:t>
            </w:r>
          </w:p>
        </w:tc>
        <w:tc>
          <w:tcPr>
            <w:tcW w:type="dxa" w:w="1560"/>
            <w:tcMar>
              <w:top w:w="100" w:type="dxa"/>
              <w:bottom w:w="100" w:type="dxa"/>
              <w:left w:w="150" w:type="dxa"/>
              <w:right w:w="150" w:type="dxa"/>
            </w:tcMar>
          </w:tcPr>
          <w:p>
            <w:pPr>
              <w:jc w:val="right"/>
            </w:pPr>
            <w:r>
              <w:rPr>
                <w:rFonts w:ascii="Times New Roman" w:hAnsi="Times New Roman"/>
                <w:b/>
                <w:sz w:val="22"/>
              </w:rPr>
              <w:t>60</w:t>
            </w:r>
          </w:p>
        </w:tc>
        <w:tc>
          <w:tcPr>
            <w:tcW w:type="dxa" w:w="1560"/>
            <w:tcMar>
              <w:top w:w="100" w:type="dxa"/>
              <w:bottom w:w="100" w:type="dxa"/>
              <w:left w:w="150" w:type="dxa"/>
              <w:right w:w="150" w:type="dxa"/>
            </w:tcMar>
          </w:tcPr>
          <w:p>
            <w:pPr>
              <w:jc w:val="right"/>
            </w:pPr>
            <w:r>
              <w:rPr>
                <w:rFonts w:ascii="Times New Roman" w:hAnsi="Times New Roman"/>
                <w:b/>
                <w:sz w:val="22"/>
              </w:rPr>
              <w:t>115,837.50</w:t>
            </w:r>
          </w:p>
        </w:tc>
        <w:tc>
          <w:tcPr>
            <w:tcW w:type="dxa" w:w="1560"/>
            <w:tcMar>
              <w:top w:w="100" w:type="dxa"/>
              <w:bottom w:w="100" w:type="dxa"/>
              <w:left w:w="150" w:type="dxa"/>
              <w:right w:w="150" w:type="dxa"/>
            </w:tcMar>
          </w:tcPr>
          <w:p>
            <w:pPr>
              <w:jc w:val="right"/>
            </w:pPr>
            <w:r>
              <w:rPr>
                <w:rFonts w:ascii="Times New Roman" w:hAnsi="Times New Roman"/>
                <w:b/>
                <w:sz w:val="22"/>
              </w:rPr>
              <w:t>27,652.42</w:t>
            </w:r>
          </w:p>
        </w:tc>
        <w:tc>
          <w:tcPr>
            <w:tcW w:type="dxa" w:w="1560"/>
            <w:tcMar>
              <w:top w:w="100" w:type="dxa"/>
              <w:bottom w:w="100" w:type="dxa"/>
              <w:left w:w="150" w:type="dxa"/>
              <w:right w:w="150" w:type="dxa"/>
            </w:tcMar>
          </w:tcPr>
          <w:p>
            <w:pPr>
              <w:jc w:val="right"/>
            </w:pPr>
            <w:r>
              <w:rPr>
                <w:rFonts w:ascii="Times New Roman" w:hAnsi="Times New Roman"/>
                <w:b/>
                <w:sz w:val="22"/>
              </w:rPr>
              <w:t>65,000.00</w:t>
            </w:r>
          </w:p>
        </w:tc>
        <w:tc>
          <w:tcPr>
            <w:tcW w:type="dxa" w:w="1560"/>
            <w:tcMar>
              <w:top w:w="100" w:type="dxa"/>
              <w:bottom w:w="100" w:type="dxa"/>
              <w:left w:w="150" w:type="dxa"/>
              <w:right w:w="150" w:type="dxa"/>
            </w:tcMar>
          </w:tcPr>
          <w:p>
            <w:pPr>
              <w:jc w:val="right"/>
            </w:pPr>
            <w:r>
              <w:rPr>
                <w:rFonts w:ascii="Times New Roman" w:hAnsi="Times New Roman"/>
                <w:b/>
                <w:sz w:val="22"/>
              </w:rPr>
              <w:t>223,500.00</w:t>
            </w:r>
          </w:p>
        </w:tc>
      </w:tr>
    </w:tbl>
    <w:p>
      <w:pPr>
        <w:spacing w:before="80"/>
      </w:pPr>
    </w:p>
    <w:p>
      <w:r>
        <w:t>Table 4.3 presents the descriptive statistics for average monthly household expenditure across five major consumption categories and total household expenditure among sampled yam farmers in Akpabuyo LGA (N = 60). All expenditure values are expressed in Nigerian Naira (₦).</w:t>
        <w:br/>
        <w:br/>
        <w:t>The results reveal that food and groceries represent by far the largest single monthly expenditure commitment among farming households, with a mean value of ₦60,703.33 (SD = ₦13,713.47). Monthly food expenditure ranged from a minimum of ₦35,000.00 to a maximum of ₦96,000.00. This substantial allocation to food underscores the primary focus of rural agricultural households on securing daily subsistence and meeting dietary requirements.</w:t>
        <w:br/>
        <w:br/>
        <w:t>Housing and utility expenses constitute the second largest expenditure component, with a mean of ₦18,246.67 (SD = ₦5,747.50), ranging between ₦8,000.00 and ₦35,000.00. Education expenditure averages ₦14,528.33 monthly (SD = ₦6,830.07), with values spanning ₦5,000.00 to ₦35,000.00, reflecting household investment in formal schooling for dependents. Transportation and other miscellaneous expenses record a mean of ₦11,875.83 (SD = ₦4,128.48), ranging from ₦6,000.00 to ₦22,000.00, accommodating farm-to-market mobility and operational travel. Health and medical care accounts for the lowest average expenditure item at ₦8,631.67 monthly (SD = ₦2,592.85), spanning ₦4,000.00 to ₦18,000.00.</w:t>
        <w:br/>
        <w:br/>
        <w:t>Overall, total monthly household expenditure averages ₦115,837.50 (SD = ₦27,652.42), with a minimum observed total expenditure of ₦65,000.00 and a maximum of ₦223,500.00. The dispersion across households reflects differences in household size, income levels, and consumption standards within the farming community.</w:t>
        <w:br/>
        <w:br/>
        <w:t>Data Audit &amp; Expenditure Reconciliation Note: A pre-analysis audit comparing the sum of the five individual expenditure components against the respondent-reported total monthly expenditure demonstrated complete mathematical agreement for 56 out of 60 households (93.3%). Minor rounding differences occurred in 3 households (ranging from -₦400 to +₦1,000), while 1 household (Respondent S/N 59.0) reported a total expenditure of ₦223,500 compared to a component sum of ₦113,500. Across all 60 households, the mean calculated component sum is ₦113,985.83 compared to the mean reported total expenditure of ₦115,837.50 (a mean net discrepancy of ₦1,851.67 per household). Sensitivity testing confirmed that using the component sum yields a 98.3% classification agreement (59 out of 60 households). The respondent-reported total expenditure was maintained as the authoritative welfare metric for the poverty analysis in Section 4.3.</w:t>
      </w:r>
    </w:p>
    <w:p>
      <w:pPr>
        <w:keepNext/>
        <w:spacing w:before="280" w:after="120"/>
      </w:pPr>
      <w:r>
        <w:rPr>
          <w:rFonts w:ascii="Times New Roman" w:hAnsi="Times New Roman"/>
          <w:b/>
          <w:color w:val="1F4E78"/>
          <w:sz w:val="28"/>
        </w:rPr>
        <w:t>4.6 Per-Capita Monthly Household Expenditure</w:t>
      </w:r>
    </w:p>
    <w:p>
      <w:r>
        <w:rPr>
          <w:b/>
        </w:rPr>
        <w:t>Table 4.4: Per-Capita Monthly Household Expenditure of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37"/>
        <w:gridCol w:w="1337"/>
        <w:gridCol w:w="1337"/>
        <w:gridCol w:w="1337"/>
        <w:gridCol w:w="1337"/>
        <w:gridCol w:w="1337"/>
        <w:gridCol w:w="1337"/>
      </w:tblGrid>
      <w:tr>
        <w:tc>
          <w:tcPr>
            <w:tcW w:type="dxa" w:w="1337"/>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Variable</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Median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 (₦)</w:t>
            </w:r>
          </w:p>
        </w:tc>
      </w:tr>
      <w:tr>
        <w:tc>
          <w:tcPr>
            <w:tcW w:type="dxa" w:w="1337"/>
            <w:tcMar>
              <w:top w:w="100" w:type="dxa"/>
              <w:bottom w:w="100" w:type="dxa"/>
              <w:left w:w="150" w:type="dxa"/>
              <w:right w:w="150" w:type="dxa"/>
            </w:tcMar>
          </w:tcPr>
          <w:p>
            <w:pPr>
              <w:jc w:val="left"/>
            </w:pPr>
            <w:r>
              <w:rPr>
                <w:rFonts w:ascii="Times New Roman" w:hAnsi="Times New Roman"/>
                <w:sz w:val="22"/>
              </w:rPr>
              <w:t>Per-capita monthly household expenditure</w:t>
            </w:r>
          </w:p>
        </w:tc>
        <w:tc>
          <w:tcPr>
            <w:tcW w:type="dxa" w:w="1337"/>
            <w:tcMar>
              <w:top w:w="100" w:type="dxa"/>
              <w:bottom w:w="100" w:type="dxa"/>
              <w:left w:w="150" w:type="dxa"/>
              <w:right w:w="150" w:type="dxa"/>
            </w:tcMar>
          </w:tcPr>
          <w:p>
            <w:pPr>
              <w:jc w:val="right"/>
            </w:pPr>
            <w:r>
              <w:rPr>
                <w:rFonts w:ascii="Times New Roman" w:hAnsi="Times New Roman"/>
                <w:sz w:val="22"/>
              </w:rPr>
              <w:t>60</w:t>
            </w:r>
          </w:p>
        </w:tc>
        <w:tc>
          <w:tcPr>
            <w:tcW w:type="dxa" w:w="1337"/>
            <w:tcMar>
              <w:top w:w="100" w:type="dxa"/>
              <w:bottom w:w="100" w:type="dxa"/>
              <w:left w:w="150" w:type="dxa"/>
              <w:right w:w="150" w:type="dxa"/>
            </w:tcMar>
          </w:tcPr>
          <w:p>
            <w:pPr>
              <w:jc w:val="right"/>
            </w:pPr>
            <w:r>
              <w:rPr>
                <w:rFonts w:ascii="Times New Roman" w:hAnsi="Times New Roman"/>
                <w:sz w:val="22"/>
              </w:rPr>
              <w:t>20,289.03</w:t>
            </w:r>
          </w:p>
        </w:tc>
        <w:tc>
          <w:tcPr>
            <w:tcW w:type="dxa" w:w="1337"/>
            <w:tcMar>
              <w:top w:w="100" w:type="dxa"/>
              <w:bottom w:w="100" w:type="dxa"/>
              <w:left w:w="150" w:type="dxa"/>
              <w:right w:w="150" w:type="dxa"/>
            </w:tcMar>
          </w:tcPr>
          <w:p>
            <w:pPr>
              <w:jc w:val="right"/>
            </w:pPr>
            <w:r>
              <w:rPr>
                <w:rFonts w:ascii="Times New Roman" w:hAnsi="Times New Roman"/>
                <w:sz w:val="22"/>
              </w:rPr>
              <w:t>17,833.33</w:t>
            </w:r>
          </w:p>
        </w:tc>
        <w:tc>
          <w:tcPr>
            <w:tcW w:type="dxa" w:w="1337"/>
            <w:tcMar>
              <w:top w:w="100" w:type="dxa"/>
              <w:bottom w:w="100" w:type="dxa"/>
              <w:left w:w="150" w:type="dxa"/>
              <w:right w:w="150" w:type="dxa"/>
            </w:tcMar>
          </w:tcPr>
          <w:p>
            <w:pPr>
              <w:jc w:val="right"/>
            </w:pPr>
            <w:r>
              <w:rPr>
                <w:rFonts w:ascii="Times New Roman" w:hAnsi="Times New Roman"/>
                <w:sz w:val="22"/>
              </w:rPr>
              <w:t>8,181.80</w:t>
            </w:r>
          </w:p>
        </w:tc>
        <w:tc>
          <w:tcPr>
            <w:tcW w:type="dxa" w:w="1337"/>
            <w:tcMar>
              <w:top w:w="100" w:type="dxa"/>
              <w:bottom w:w="100" w:type="dxa"/>
              <w:left w:w="150" w:type="dxa"/>
              <w:right w:w="150" w:type="dxa"/>
            </w:tcMar>
          </w:tcPr>
          <w:p>
            <w:pPr>
              <w:jc w:val="right"/>
            </w:pPr>
            <w:r>
              <w:rPr>
                <w:rFonts w:ascii="Times New Roman" w:hAnsi="Times New Roman"/>
                <w:sz w:val="22"/>
              </w:rPr>
              <w:t>10,833.33</w:t>
            </w:r>
          </w:p>
        </w:tc>
        <w:tc>
          <w:tcPr>
            <w:tcW w:type="dxa" w:w="1337"/>
            <w:tcMar>
              <w:top w:w="100" w:type="dxa"/>
              <w:bottom w:w="100" w:type="dxa"/>
              <w:left w:w="150" w:type="dxa"/>
              <w:right w:w="150" w:type="dxa"/>
            </w:tcMar>
          </w:tcPr>
          <w:p>
            <w:pPr>
              <w:jc w:val="right"/>
            </w:pPr>
            <w:r>
              <w:rPr>
                <w:rFonts w:ascii="Times New Roman" w:hAnsi="Times New Roman"/>
                <w:sz w:val="22"/>
              </w:rPr>
              <w:t>42,000.00</w:t>
            </w:r>
          </w:p>
        </w:tc>
      </w:tr>
    </w:tbl>
    <w:p>
      <w:pPr>
        <w:spacing w:before="80"/>
      </w:pPr>
    </w:p>
    <w:p>
      <w:r>
        <w:t>Table 4.4 presents the derived per-capita monthly household expenditure, calculated by dividing total monthly household expenditure by household size for each respondent. Evaluating expenditure on a per-capita basis is standard in welfare analysis because absolute household expenditure does not account for variations in demographic burden and household size across farming families.</w:t>
        <w:br/>
        <w:br/>
        <w:t>The mean per-capita monthly household expenditure is ₦20,289.03 with a standard deviation of ₦8,181.80, ranging from a minimum of ₦10,833.33 to a maximum of ₦42,000.00. The median per-capita monthly expenditure is ₦17,833.33. The fact that the median is lower than the mean indicates a right-skewed expenditure distribution, where a minority of households with higher total expenditures pull the arithmetic mean upward. Consequently, the median value (₦17,833.33) serves as a robust measure of central tendency for typical per-individual monthly consumption in the study area. Adjusting for household size reveals that larger households with high aggregate expenditure may actually experience lower individual welfare levels when resources are distributed among numerous members.</w:t>
      </w:r>
    </w:p>
    <w:p>
      <w:pPr>
        <w:keepNext/>
        <w:spacing w:before="280" w:after="120"/>
      </w:pPr>
      <w:r>
        <w:rPr>
          <w:rFonts w:ascii="Times New Roman" w:hAnsi="Times New Roman"/>
          <w:b/>
          <w:color w:val="1F4E78"/>
          <w:sz w:val="28"/>
        </w:rPr>
        <w:t>4.7 Composition of Monthly Household Expenditure</w:t>
      </w:r>
    </w:p>
    <w:p>
      <w:r>
        <w:rPr>
          <w:b/>
        </w:rPr>
        <w:t>Table 4.5: Composition of Monthly Household Expenditure among Yam Farmers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20"/>
        <w:gridCol w:w="3120"/>
        <w:gridCol w:w="3120"/>
      </w:tblGrid>
      <w:tr>
        <w:tc>
          <w:tcPr>
            <w:tcW w:type="dxa" w:w="312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Expenditure category</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expenditure (₦)</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share of total expenditure (%)</w:t>
            </w:r>
          </w:p>
        </w:tc>
      </w:tr>
      <w:tr>
        <w:tc>
          <w:tcPr>
            <w:tcW w:type="dxa" w:w="3120"/>
            <w:tcMar>
              <w:top w:w="100" w:type="dxa"/>
              <w:bottom w:w="100" w:type="dxa"/>
              <w:left w:w="150" w:type="dxa"/>
              <w:right w:w="150" w:type="dxa"/>
            </w:tcMar>
          </w:tcPr>
          <w:p>
            <w:pPr>
              <w:jc w:val="left"/>
            </w:pPr>
            <w:r>
              <w:rPr>
                <w:rFonts w:ascii="Times New Roman" w:hAnsi="Times New Roman"/>
                <w:sz w:val="22"/>
              </w:rPr>
              <w:t>Food and groceries</w:t>
            </w:r>
          </w:p>
        </w:tc>
        <w:tc>
          <w:tcPr>
            <w:tcW w:type="dxa" w:w="3120"/>
            <w:tcMar>
              <w:top w:w="100" w:type="dxa"/>
              <w:bottom w:w="100" w:type="dxa"/>
              <w:left w:w="150" w:type="dxa"/>
              <w:right w:w="150" w:type="dxa"/>
            </w:tcMar>
          </w:tcPr>
          <w:p>
            <w:pPr>
              <w:jc w:val="right"/>
            </w:pPr>
            <w:r>
              <w:rPr>
                <w:rFonts w:ascii="Times New Roman" w:hAnsi="Times New Roman"/>
                <w:sz w:val="22"/>
              </w:rPr>
              <w:t>60,703.33</w:t>
            </w:r>
          </w:p>
        </w:tc>
        <w:tc>
          <w:tcPr>
            <w:tcW w:type="dxa" w:w="3120"/>
            <w:tcMar>
              <w:top w:w="100" w:type="dxa"/>
              <w:bottom w:w="100" w:type="dxa"/>
              <w:left w:w="150" w:type="dxa"/>
              <w:right w:w="150" w:type="dxa"/>
            </w:tcMar>
          </w:tcPr>
          <w:p>
            <w:pPr>
              <w:jc w:val="right"/>
            </w:pPr>
            <w:r>
              <w:rPr>
                <w:rFonts w:ascii="Times New Roman" w:hAnsi="Times New Roman"/>
                <w:sz w:val="22"/>
              </w:rPr>
              <w:t>53.35</w:t>
            </w:r>
          </w:p>
        </w:tc>
      </w:tr>
      <w:tr>
        <w:tc>
          <w:tcPr>
            <w:tcW w:type="dxa" w:w="3120"/>
            <w:tcMar>
              <w:top w:w="100" w:type="dxa"/>
              <w:bottom w:w="100" w:type="dxa"/>
              <w:left w:w="150" w:type="dxa"/>
              <w:right w:w="150" w:type="dxa"/>
            </w:tcMar>
          </w:tcPr>
          <w:p>
            <w:pPr>
              <w:jc w:val="left"/>
            </w:pPr>
            <w:r>
              <w:rPr>
                <w:rFonts w:ascii="Times New Roman" w:hAnsi="Times New Roman"/>
                <w:sz w:val="22"/>
              </w:rPr>
              <w:t>Education</w:t>
            </w:r>
          </w:p>
        </w:tc>
        <w:tc>
          <w:tcPr>
            <w:tcW w:type="dxa" w:w="3120"/>
            <w:tcMar>
              <w:top w:w="100" w:type="dxa"/>
              <w:bottom w:w="100" w:type="dxa"/>
              <w:left w:w="150" w:type="dxa"/>
              <w:right w:w="150" w:type="dxa"/>
            </w:tcMar>
          </w:tcPr>
          <w:p>
            <w:pPr>
              <w:jc w:val="right"/>
            </w:pPr>
            <w:r>
              <w:rPr>
                <w:rFonts w:ascii="Times New Roman" w:hAnsi="Times New Roman"/>
                <w:sz w:val="22"/>
              </w:rPr>
              <w:t>14,528.33</w:t>
            </w:r>
          </w:p>
        </w:tc>
        <w:tc>
          <w:tcPr>
            <w:tcW w:type="dxa" w:w="3120"/>
            <w:tcMar>
              <w:top w:w="100" w:type="dxa"/>
              <w:bottom w:w="100" w:type="dxa"/>
              <w:left w:w="150" w:type="dxa"/>
              <w:right w:w="150" w:type="dxa"/>
            </w:tcMar>
          </w:tcPr>
          <w:p>
            <w:pPr>
              <w:jc w:val="right"/>
            </w:pPr>
            <w:r>
              <w:rPr>
                <w:rFonts w:ascii="Times New Roman" w:hAnsi="Times New Roman"/>
                <w:sz w:val="22"/>
              </w:rPr>
              <w:t>12.32</w:t>
            </w:r>
          </w:p>
        </w:tc>
      </w:tr>
      <w:tr>
        <w:tc>
          <w:tcPr>
            <w:tcW w:type="dxa" w:w="3120"/>
            <w:tcMar>
              <w:top w:w="100" w:type="dxa"/>
              <w:bottom w:w="100" w:type="dxa"/>
              <w:left w:w="150" w:type="dxa"/>
              <w:right w:w="150" w:type="dxa"/>
            </w:tcMar>
          </w:tcPr>
          <w:p>
            <w:pPr>
              <w:jc w:val="left"/>
            </w:pPr>
            <w:r>
              <w:rPr>
                <w:rFonts w:ascii="Times New Roman" w:hAnsi="Times New Roman"/>
                <w:sz w:val="22"/>
              </w:rPr>
              <w:t>Health/medical</w:t>
            </w:r>
          </w:p>
        </w:tc>
        <w:tc>
          <w:tcPr>
            <w:tcW w:type="dxa" w:w="3120"/>
            <w:tcMar>
              <w:top w:w="100" w:type="dxa"/>
              <w:bottom w:w="100" w:type="dxa"/>
              <w:left w:w="150" w:type="dxa"/>
              <w:right w:w="150" w:type="dxa"/>
            </w:tcMar>
          </w:tcPr>
          <w:p>
            <w:pPr>
              <w:jc w:val="right"/>
            </w:pPr>
            <w:r>
              <w:rPr>
                <w:rFonts w:ascii="Times New Roman" w:hAnsi="Times New Roman"/>
                <w:sz w:val="22"/>
              </w:rPr>
              <w:t>8,631.67</w:t>
            </w:r>
          </w:p>
        </w:tc>
        <w:tc>
          <w:tcPr>
            <w:tcW w:type="dxa" w:w="3120"/>
            <w:tcMar>
              <w:top w:w="100" w:type="dxa"/>
              <w:bottom w:w="100" w:type="dxa"/>
              <w:left w:w="150" w:type="dxa"/>
              <w:right w:w="150" w:type="dxa"/>
            </w:tcMar>
          </w:tcPr>
          <w:p>
            <w:pPr>
              <w:jc w:val="right"/>
            </w:pPr>
            <w:r>
              <w:rPr>
                <w:rFonts w:ascii="Times New Roman" w:hAnsi="Times New Roman"/>
                <w:sz w:val="22"/>
              </w:rPr>
              <w:t>7.41</w:t>
            </w:r>
          </w:p>
        </w:tc>
      </w:tr>
      <w:tr>
        <w:tc>
          <w:tcPr>
            <w:tcW w:type="dxa" w:w="3120"/>
            <w:tcMar>
              <w:top w:w="100" w:type="dxa"/>
              <w:bottom w:w="100" w:type="dxa"/>
              <w:left w:w="150" w:type="dxa"/>
              <w:right w:w="150" w:type="dxa"/>
            </w:tcMar>
          </w:tcPr>
          <w:p>
            <w:pPr>
              <w:jc w:val="left"/>
            </w:pPr>
            <w:r>
              <w:rPr>
                <w:rFonts w:ascii="Times New Roman" w:hAnsi="Times New Roman"/>
                <w:sz w:val="22"/>
              </w:rPr>
              <w:t>Housing and utilities</w:t>
            </w:r>
          </w:p>
        </w:tc>
        <w:tc>
          <w:tcPr>
            <w:tcW w:type="dxa" w:w="3120"/>
            <w:tcMar>
              <w:top w:w="100" w:type="dxa"/>
              <w:bottom w:w="100" w:type="dxa"/>
              <w:left w:w="150" w:type="dxa"/>
              <w:right w:w="150" w:type="dxa"/>
            </w:tcMar>
          </w:tcPr>
          <w:p>
            <w:pPr>
              <w:jc w:val="right"/>
            </w:pPr>
            <w:r>
              <w:rPr>
                <w:rFonts w:ascii="Times New Roman" w:hAnsi="Times New Roman"/>
                <w:sz w:val="22"/>
              </w:rPr>
              <w:t>18,246.67</w:t>
            </w:r>
          </w:p>
        </w:tc>
        <w:tc>
          <w:tcPr>
            <w:tcW w:type="dxa" w:w="3120"/>
            <w:tcMar>
              <w:top w:w="100" w:type="dxa"/>
              <w:bottom w:w="100" w:type="dxa"/>
              <w:left w:w="150" w:type="dxa"/>
              <w:right w:w="150" w:type="dxa"/>
            </w:tcMar>
          </w:tcPr>
          <w:p>
            <w:pPr>
              <w:jc w:val="right"/>
            </w:pPr>
            <w:r>
              <w:rPr>
                <w:rFonts w:ascii="Times New Roman" w:hAnsi="Times New Roman"/>
                <w:sz w:val="22"/>
              </w:rPr>
              <w:t>15.80</w:t>
            </w:r>
          </w:p>
        </w:tc>
      </w:tr>
      <w:tr>
        <w:tc>
          <w:tcPr>
            <w:tcW w:type="dxa" w:w="3120"/>
            <w:tcMar>
              <w:top w:w="100" w:type="dxa"/>
              <w:bottom w:w="100" w:type="dxa"/>
              <w:left w:w="150" w:type="dxa"/>
              <w:right w:w="150" w:type="dxa"/>
            </w:tcMar>
          </w:tcPr>
          <w:p>
            <w:pPr>
              <w:jc w:val="left"/>
            </w:pPr>
            <w:r>
              <w:rPr>
                <w:rFonts w:ascii="Times New Roman" w:hAnsi="Times New Roman"/>
                <w:sz w:val="22"/>
              </w:rPr>
              <w:t>Transportation and other expenses</w:t>
            </w:r>
          </w:p>
        </w:tc>
        <w:tc>
          <w:tcPr>
            <w:tcW w:type="dxa" w:w="3120"/>
            <w:tcMar>
              <w:top w:w="100" w:type="dxa"/>
              <w:bottom w:w="100" w:type="dxa"/>
              <w:left w:w="150" w:type="dxa"/>
              <w:right w:w="150" w:type="dxa"/>
            </w:tcMar>
          </w:tcPr>
          <w:p>
            <w:pPr>
              <w:jc w:val="right"/>
            </w:pPr>
            <w:r>
              <w:rPr>
                <w:rFonts w:ascii="Times New Roman" w:hAnsi="Times New Roman"/>
                <w:sz w:val="22"/>
              </w:rPr>
              <w:t>11,875.83</w:t>
            </w:r>
          </w:p>
        </w:tc>
        <w:tc>
          <w:tcPr>
            <w:tcW w:type="dxa" w:w="3120"/>
            <w:tcMar>
              <w:top w:w="100" w:type="dxa"/>
              <w:bottom w:w="100" w:type="dxa"/>
              <w:left w:w="150" w:type="dxa"/>
              <w:right w:w="150" w:type="dxa"/>
            </w:tcMar>
          </w:tcPr>
          <w:p>
            <w:pPr>
              <w:jc w:val="right"/>
            </w:pPr>
            <w:r>
              <w:rPr>
                <w:rFonts w:ascii="Times New Roman" w:hAnsi="Times New Roman"/>
                <w:sz w:val="22"/>
              </w:rPr>
              <w:t>10.28</w:t>
            </w:r>
          </w:p>
        </w:tc>
      </w:tr>
    </w:tbl>
    <w:p>
      <w:pPr>
        <w:spacing w:before="80"/>
      </w:pPr>
    </w:p>
    <w:p>
      <w:r>
        <w:t>Table 4.5 displays the budgetary composition of monthly household expenditure among yam farmers, expressed as the mean share of total expenditure allocated to each consumption category across respondents. Food and groceries absorb the predominant share of household budgets, accounting for an average of 53.35% of total monthly expenditure. According to Engel's Law, a high budget share devoted to food is a classic structural indicator of agrarian households where subsistence needs dominate household allocation decisions.</w:t>
        <w:br/>
        <w:br/>
        <w:t>Housing and utilities represent the second largest budget share at 15.80%, followed by education at 12.32%. Transportation and other expenses account for 10.28% of household expenditure, while health and medical care constitutes 7.41%. The cumulative average shares across individual respondents sum to 99.16%. Because each share is computed as an individual expenditure component divided by the respondent-reported total, the four audited discrepancies between component sums and reported totals (documented in Section 4.2.5) account for the shortfall from 100%. These relative expenditure shares demonstrate that non-food developmental and investment categories (such as education and healthcare combined) account for less than one-fifth (19.73%) of total household spending.</w:t>
      </w:r>
    </w:p>
    <w:p>
      <w:pPr>
        <w:keepNext/>
        <w:spacing w:before="280" w:after="120"/>
      </w:pPr>
      <w:r>
        <w:rPr>
          <w:rFonts w:ascii="Times New Roman" w:hAnsi="Times New Roman"/>
          <w:b/>
          <w:color w:val="1F4E78"/>
          <w:sz w:val="28"/>
        </w:rPr>
        <w:t>4.8 Graphical Representation of Mean Monthly Expenditure</w:t>
      </w:r>
    </w:p>
    <w:p>
      <w:pPr>
        <w:jc w:val="center"/>
      </w:pPr>
      <w:r>
        <w:drawing>
          <wp:inline xmlns:a="http://schemas.openxmlformats.org/drawingml/2006/main" xmlns:pic="http://schemas.openxmlformats.org/drawingml/2006/picture">
            <wp:extent cx="5303520" cy="2833445"/>
            <wp:docPr id="1" name="Picture 1"/>
            <wp:cNvGraphicFramePr>
              <a:graphicFrameLocks noChangeAspect="1"/>
            </wp:cNvGraphicFramePr>
            <a:graphic>
              <a:graphicData uri="http://schemas.openxmlformats.org/drawingml/2006/picture">
                <pic:pic>
                  <pic:nvPicPr>
                    <pic:cNvPr id="0" name="Figure_4_2_Mean_Monthly_Expenditure.png"/>
                    <pic:cNvPicPr/>
                  </pic:nvPicPr>
                  <pic:blipFill>
                    <a:blip r:embed="rId9"/>
                    <a:stretch>
                      <a:fillRect/>
                    </a:stretch>
                  </pic:blipFill>
                  <pic:spPr>
                    <a:xfrm>
                      <a:off x="0" y="0"/>
                      <a:ext cx="5303520" cy="2833445"/>
                    </a:xfrm>
                    <a:prstGeom prst="rect"/>
                  </pic:spPr>
                </pic:pic>
              </a:graphicData>
            </a:graphic>
          </wp:inline>
        </w:drawing>
      </w:r>
    </w:p>
    <w:p>
      <w:pPr>
        <w:jc w:val="center"/>
      </w:pPr>
      <w:r>
        <w:rPr>
          <w:rFonts w:ascii="Times New Roman" w:hAnsi="Times New Roman"/>
          <w:b/>
          <w:sz w:val="22"/>
        </w:rPr>
        <w:t>Figure 4.2: Mean Monthly Household Expenditure by Category among Yam Farmers in Akpabuyo LGA</w:t>
      </w:r>
    </w:p>
    <w:p>
      <w:r>
        <w:t>Figure 4.2 provides a graphical overview of the mean monthly expenditure across consumption categories among yam farmers in Akpabuyo LGA. The horizontal bar chart reinforces the descriptive findings, vividly illustrating the prominent magnitude of food expenditure (₦60,703.33) relative to non-food categories such as housing (₦18,246.67), education (₦14,528.33), transportation (₦11,875.83), and healthcare (₦8,631.67).</w:t>
      </w:r>
    </w:p>
    <w:p>
      <w:pPr>
        <w:keepNext/>
        <w:spacing w:before="280" w:after="120"/>
      </w:pPr>
      <w:r>
        <w:rPr>
          <w:rFonts w:ascii="Times New Roman" w:hAnsi="Times New Roman"/>
          <w:b/>
          <w:color w:val="1F4E78"/>
          <w:sz w:val="28"/>
        </w:rPr>
        <w:t>4.9 Methodological Note on Expenditure Validation and Poverty Classification</w:t>
      </w:r>
    </w:p>
    <w:p>
      <w:r/>
    </w:p>
    <w:p>
      <w:pPr>
        <w:jc w:val="center"/>
      </w:pPr>
      <w:r>
        <w:rPr>
          <w:rFonts w:ascii="Times New Roman" w:hAnsi="Times New Roman"/>
          <w:b/>
          <w:sz w:val="32"/>
        </w:rPr>
        <w:t>CHAPTER FOUR (CONTINUED)</w:t>
        <w:br/>
        <w:t>POVERTY STATUS OF YAM FARMERS</w:t>
      </w:r>
    </w:p>
    <w:p>
      <w:pPr>
        <w:keepNext/>
        <w:spacing w:before="280" w:after="120"/>
      </w:pPr>
      <w:r>
        <w:rPr>
          <w:rFonts w:ascii="Times New Roman" w:hAnsi="Times New Roman"/>
          <w:b/>
          <w:color w:val="1F4E78"/>
          <w:sz w:val="28"/>
        </w:rPr>
        <w:t>4.10 Determination of the Relative Poverty Line</w:t>
      </w:r>
    </w:p>
    <w:p>
      <w:r>
        <w:rPr>
          <w:b/>
        </w:rPr>
        <w:t>Table 4.6: Determination of the Relative Poverty Line among Yam-Farming Households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4680"/>
        <w:gridCol w:w="4680"/>
      </w:tblGrid>
      <w:tr>
        <w:tc>
          <w:tcPr>
            <w:tcW w:type="dxa" w:w="468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Measure</w:t>
            </w:r>
          </w:p>
        </w:tc>
        <w:tc>
          <w:tcPr>
            <w:tcW w:type="dxa" w:w="468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Value</w:t>
            </w:r>
          </w:p>
        </w:tc>
      </w:tr>
      <w:tr>
        <w:tc>
          <w:tcPr>
            <w:tcW w:type="dxa" w:w="4680"/>
            <w:tcMar>
              <w:top w:w="100" w:type="dxa"/>
              <w:bottom w:w="100" w:type="dxa"/>
              <w:left w:w="150" w:type="dxa"/>
              <w:right w:w="150" w:type="dxa"/>
            </w:tcMar>
          </w:tcPr>
          <w:p>
            <w:pPr>
              <w:jc w:val="left"/>
            </w:pPr>
            <w:r>
              <w:rPr>
                <w:rFonts w:ascii="Times New Roman" w:hAnsi="Times New Roman"/>
                <w:sz w:val="22"/>
              </w:rPr>
              <w:t>Total number of households</w:t>
            </w:r>
          </w:p>
        </w:tc>
        <w:tc>
          <w:tcPr>
            <w:tcW w:type="dxa" w:w="4680"/>
            <w:tcMar>
              <w:top w:w="100" w:type="dxa"/>
              <w:bottom w:w="100" w:type="dxa"/>
              <w:left w:w="150" w:type="dxa"/>
              <w:right w:w="150" w:type="dxa"/>
            </w:tcMar>
          </w:tcPr>
          <w:p>
            <w:pPr>
              <w:jc w:val="right"/>
            </w:pPr>
            <w:r>
              <w:rPr>
                <w:rFonts w:ascii="Times New Roman" w:hAnsi="Times New Roman"/>
                <w:sz w:val="22"/>
              </w:rPr>
              <w:t>60</w:t>
            </w:r>
          </w:p>
        </w:tc>
      </w:tr>
      <w:tr>
        <w:tc>
          <w:tcPr>
            <w:tcW w:type="dxa" w:w="4680"/>
            <w:tcMar>
              <w:top w:w="100" w:type="dxa"/>
              <w:bottom w:w="100" w:type="dxa"/>
              <w:left w:w="150" w:type="dxa"/>
              <w:right w:w="150" w:type="dxa"/>
            </w:tcMar>
          </w:tcPr>
          <w:p>
            <w:pPr>
              <w:jc w:val="left"/>
            </w:pPr>
            <w:r>
              <w:rPr>
                <w:rFonts w:ascii="Times New Roman" w:hAnsi="Times New Roman"/>
                <w:sz w:val="22"/>
              </w:rPr>
              <w:t>Total monthly household expenditure (₦)</w:t>
            </w:r>
          </w:p>
        </w:tc>
        <w:tc>
          <w:tcPr>
            <w:tcW w:type="dxa" w:w="4680"/>
            <w:tcMar>
              <w:top w:w="100" w:type="dxa"/>
              <w:bottom w:w="100" w:type="dxa"/>
              <w:left w:w="150" w:type="dxa"/>
              <w:right w:w="150" w:type="dxa"/>
            </w:tcMar>
          </w:tcPr>
          <w:p>
            <w:pPr>
              <w:jc w:val="right"/>
            </w:pPr>
            <w:r>
              <w:rPr>
                <w:rFonts w:ascii="Times New Roman" w:hAnsi="Times New Roman"/>
                <w:sz w:val="22"/>
              </w:rPr>
              <w:t>6,950,250.00</w:t>
            </w:r>
          </w:p>
        </w:tc>
      </w:tr>
      <w:tr>
        <w:tc>
          <w:tcPr>
            <w:tcW w:type="dxa" w:w="4680"/>
            <w:tcMar>
              <w:top w:w="100" w:type="dxa"/>
              <w:bottom w:w="100" w:type="dxa"/>
              <w:left w:w="150" w:type="dxa"/>
              <w:right w:w="150" w:type="dxa"/>
            </w:tcMar>
          </w:tcPr>
          <w:p>
            <w:pPr>
              <w:jc w:val="left"/>
            </w:pPr>
            <w:r>
              <w:rPr>
                <w:rFonts w:ascii="Times New Roman" w:hAnsi="Times New Roman"/>
                <w:sz w:val="22"/>
              </w:rPr>
              <w:t>Mean per-capita monthly household expenditure (₦/person/month)</w:t>
            </w:r>
          </w:p>
        </w:tc>
        <w:tc>
          <w:tcPr>
            <w:tcW w:type="dxa" w:w="4680"/>
            <w:tcMar>
              <w:top w:w="100" w:type="dxa"/>
              <w:bottom w:w="100" w:type="dxa"/>
              <w:left w:w="150" w:type="dxa"/>
              <w:right w:w="150" w:type="dxa"/>
            </w:tcMar>
          </w:tcPr>
          <w:p>
            <w:pPr>
              <w:jc w:val="right"/>
            </w:pPr>
            <w:r>
              <w:rPr>
                <w:rFonts w:ascii="Times New Roman" w:hAnsi="Times New Roman"/>
                <w:sz w:val="22"/>
              </w:rPr>
              <w:t>20,289.03</w:t>
            </w:r>
          </w:p>
        </w:tc>
      </w:tr>
      <w:tr>
        <w:tc>
          <w:tcPr>
            <w:tcW w:type="dxa" w:w="4680"/>
            <w:tcMar>
              <w:top w:w="100" w:type="dxa"/>
              <w:bottom w:w="100" w:type="dxa"/>
              <w:left w:w="150" w:type="dxa"/>
              <w:right w:w="150" w:type="dxa"/>
            </w:tcMar>
          </w:tcPr>
          <w:p>
            <w:pPr>
              <w:jc w:val="left"/>
            </w:pPr>
            <w:r>
              <w:rPr>
                <w:rFonts w:ascii="Times New Roman" w:hAnsi="Times New Roman"/>
                <w:b/>
                <w:sz w:val="22"/>
              </w:rPr>
              <w:t>2/3 of mean per-capita monthly expenditure — Poverty Line (₦/person/month)</w:t>
            </w:r>
          </w:p>
        </w:tc>
        <w:tc>
          <w:tcPr>
            <w:tcW w:type="dxa" w:w="4680"/>
            <w:tcMar>
              <w:top w:w="100" w:type="dxa"/>
              <w:bottom w:w="100" w:type="dxa"/>
              <w:left w:w="150" w:type="dxa"/>
              <w:right w:w="150" w:type="dxa"/>
            </w:tcMar>
          </w:tcPr>
          <w:p>
            <w:pPr>
              <w:jc w:val="right"/>
            </w:pPr>
            <w:r>
              <w:rPr>
                <w:rFonts w:ascii="Times New Roman" w:hAnsi="Times New Roman"/>
                <w:b/>
                <w:sz w:val="22"/>
              </w:rPr>
              <w:t>13,526.02</w:t>
            </w:r>
          </w:p>
        </w:tc>
      </w:tr>
    </w:tbl>
    <w:p>
      <w:pPr>
        <w:spacing w:before="80"/>
      </w:pPr>
    </w:p>
    <w:p>
      <w:r>
        <w:t>Table 4.6 presents the determination of the relative poverty line for the sampled yam-farming households in Akpabuyo LGA (N = 60). The total monthly expenditure across all sampled households amounted to ₦6,950,250.00. Dividing total household expenditure by household size yields a mean per-capita monthly household expenditure (PCHE) of ₦20,289.03 per person per month.</w:t>
        <w:br/>
        <w:br/>
        <w:t>The relative poverty line was estimated at two-thirds (2/3) of the mean per-capita monthly household expenditure. Based on the mean per-capita monthly household expenditure of ₦20,289.03, the resulting poverty line was ₦13,526.02 per person per month. This relative poverty line represents the minimum monthly per-capita expenditure threshold for classifying households within the sampled farming community.</w:t>
      </w:r>
    </w:p>
    <w:p>
      <w:pPr>
        <w:keepNext/>
        <w:spacing w:before="280" w:after="120"/>
      </w:pPr>
      <w:r>
        <w:rPr>
          <w:rFonts w:ascii="Times New Roman" w:hAnsi="Times New Roman"/>
          <w:b/>
          <w:color w:val="1F4E78"/>
          <w:sz w:val="28"/>
        </w:rPr>
        <w:t>4.11 Poverty Status Distribution of Yam Farmers</w:t>
      </w:r>
    </w:p>
    <w:p>
      <w:r>
        <w:rPr>
          <w:b/>
        </w:rPr>
        <w:t>Table 4.7: Poverty Status of Yam-Farming Households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20"/>
        <w:gridCol w:w="3120"/>
        <w:gridCol w:w="3120"/>
      </w:tblGrid>
      <w:tr>
        <w:tc>
          <w:tcPr>
            <w:tcW w:type="dxa" w:w="312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Poverty status</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Frequency (n)</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Percentage (%)</w:t>
            </w:r>
          </w:p>
        </w:tc>
      </w:tr>
      <w:tr>
        <w:tc>
          <w:tcPr>
            <w:tcW w:type="dxa" w:w="3120"/>
            <w:tcMar>
              <w:top w:w="100" w:type="dxa"/>
              <w:bottom w:w="100" w:type="dxa"/>
              <w:left w:w="150" w:type="dxa"/>
              <w:right w:w="150" w:type="dxa"/>
            </w:tcMar>
          </w:tcPr>
          <w:p>
            <w:pPr>
              <w:jc w:val="left"/>
            </w:pPr>
            <w:r>
              <w:rPr>
                <w:rFonts w:ascii="Times New Roman" w:hAnsi="Times New Roman"/>
                <w:sz w:val="22"/>
              </w:rPr>
              <w:t>Poor</w:t>
            </w:r>
          </w:p>
        </w:tc>
        <w:tc>
          <w:tcPr>
            <w:tcW w:type="dxa" w:w="3120"/>
            <w:tcMar>
              <w:top w:w="100" w:type="dxa"/>
              <w:bottom w:w="100" w:type="dxa"/>
              <w:left w:w="150" w:type="dxa"/>
              <w:right w:w="150" w:type="dxa"/>
            </w:tcMar>
          </w:tcPr>
          <w:p>
            <w:pPr>
              <w:jc w:val="right"/>
            </w:pPr>
            <w:r>
              <w:rPr>
                <w:rFonts w:ascii="Times New Roman" w:hAnsi="Times New Roman"/>
                <w:sz w:val="22"/>
              </w:rPr>
              <w:t>13</w:t>
            </w:r>
          </w:p>
        </w:tc>
        <w:tc>
          <w:tcPr>
            <w:tcW w:type="dxa" w:w="3120"/>
            <w:tcMar>
              <w:top w:w="100" w:type="dxa"/>
              <w:bottom w:w="100" w:type="dxa"/>
              <w:left w:w="150" w:type="dxa"/>
              <w:right w:w="150" w:type="dxa"/>
            </w:tcMar>
          </w:tcPr>
          <w:p>
            <w:pPr>
              <w:jc w:val="right"/>
            </w:pPr>
            <w:r>
              <w:rPr>
                <w:rFonts w:ascii="Times New Roman" w:hAnsi="Times New Roman"/>
                <w:sz w:val="22"/>
              </w:rPr>
              <w:t>21.67</w:t>
            </w:r>
          </w:p>
        </w:tc>
      </w:tr>
      <w:tr>
        <w:tc>
          <w:tcPr>
            <w:tcW w:type="dxa" w:w="3120"/>
            <w:tcMar>
              <w:top w:w="100" w:type="dxa"/>
              <w:bottom w:w="100" w:type="dxa"/>
              <w:left w:w="150" w:type="dxa"/>
              <w:right w:w="150" w:type="dxa"/>
            </w:tcMar>
          </w:tcPr>
          <w:p>
            <w:pPr>
              <w:jc w:val="left"/>
            </w:pPr>
            <w:r>
              <w:rPr>
                <w:rFonts w:ascii="Times New Roman" w:hAnsi="Times New Roman"/>
                <w:sz w:val="22"/>
              </w:rPr>
              <w:t>Non-poor</w:t>
            </w:r>
          </w:p>
        </w:tc>
        <w:tc>
          <w:tcPr>
            <w:tcW w:type="dxa" w:w="3120"/>
            <w:tcMar>
              <w:top w:w="100" w:type="dxa"/>
              <w:bottom w:w="100" w:type="dxa"/>
              <w:left w:w="150" w:type="dxa"/>
              <w:right w:w="150" w:type="dxa"/>
            </w:tcMar>
          </w:tcPr>
          <w:p>
            <w:pPr>
              <w:jc w:val="right"/>
            </w:pPr>
            <w:r>
              <w:rPr>
                <w:rFonts w:ascii="Times New Roman" w:hAnsi="Times New Roman"/>
                <w:sz w:val="22"/>
              </w:rPr>
              <w:t>47</w:t>
            </w:r>
          </w:p>
        </w:tc>
        <w:tc>
          <w:tcPr>
            <w:tcW w:type="dxa" w:w="3120"/>
            <w:tcMar>
              <w:top w:w="100" w:type="dxa"/>
              <w:bottom w:w="100" w:type="dxa"/>
              <w:left w:w="150" w:type="dxa"/>
              <w:right w:w="150" w:type="dxa"/>
            </w:tcMar>
          </w:tcPr>
          <w:p>
            <w:pPr>
              <w:jc w:val="right"/>
            </w:pPr>
            <w:r>
              <w:rPr>
                <w:rFonts w:ascii="Times New Roman" w:hAnsi="Times New Roman"/>
                <w:sz w:val="22"/>
              </w:rPr>
              <w:t>78.33</w:t>
            </w:r>
          </w:p>
        </w:tc>
      </w:tr>
      <w:tr>
        <w:tc>
          <w:tcPr>
            <w:tcW w:type="dxa" w:w="3120"/>
            <w:tcMar>
              <w:top w:w="100" w:type="dxa"/>
              <w:bottom w:w="100" w:type="dxa"/>
              <w:left w:w="150" w:type="dxa"/>
              <w:right w:w="150" w:type="dxa"/>
            </w:tcMar>
          </w:tcPr>
          <w:p>
            <w:pPr>
              <w:jc w:val="left"/>
            </w:pPr>
            <w:r>
              <w:rPr>
                <w:rFonts w:ascii="Times New Roman" w:hAnsi="Times New Roman"/>
                <w:b/>
                <w:sz w:val="22"/>
              </w:rPr>
              <w:t>Total</w:t>
            </w:r>
          </w:p>
        </w:tc>
        <w:tc>
          <w:tcPr>
            <w:tcW w:type="dxa" w:w="3120"/>
            <w:tcMar>
              <w:top w:w="100" w:type="dxa"/>
              <w:bottom w:w="100" w:type="dxa"/>
              <w:left w:w="150" w:type="dxa"/>
              <w:right w:w="150" w:type="dxa"/>
            </w:tcMar>
          </w:tcPr>
          <w:p>
            <w:pPr>
              <w:jc w:val="right"/>
            </w:pPr>
            <w:r>
              <w:rPr>
                <w:rFonts w:ascii="Times New Roman" w:hAnsi="Times New Roman"/>
                <w:b/>
                <w:sz w:val="22"/>
              </w:rPr>
              <w:t>60</w:t>
            </w:r>
          </w:p>
        </w:tc>
        <w:tc>
          <w:tcPr>
            <w:tcW w:type="dxa" w:w="3120"/>
            <w:tcMar>
              <w:top w:w="100" w:type="dxa"/>
              <w:bottom w:w="100" w:type="dxa"/>
              <w:left w:w="150" w:type="dxa"/>
              <w:right w:w="150" w:type="dxa"/>
            </w:tcMar>
          </w:tcPr>
          <w:p>
            <w:pPr>
              <w:jc w:val="right"/>
            </w:pPr>
            <w:r>
              <w:rPr>
                <w:rFonts w:ascii="Times New Roman" w:hAnsi="Times New Roman"/>
                <w:b/>
                <w:sz w:val="22"/>
              </w:rPr>
              <w:t>100.00</w:t>
            </w:r>
          </w:p>
        </w:tc>
      </w:tr>
    </w:tbl>
    <w:p>
      <w:pPr>
        <w:spacing w:before="80"/>
      </w:pPr>
    </w:p>
    <w:p>
      <w:r>
        <w:t>Table 4.7 presents the distribution of yam-farming households according to their poverty status based on the calculated relative poverty line of ₦13,526.02 per person per month. Households with per-capita monthly expenditure strictly below the poverty line (PCHE &lt; ₦13,526.02) were classified as poor, while households with per-capita monthly expenditure at or above the threshold (PCHE ≥ ₦13,526.02) were classified as non-poor.</w:t>
        <w:br/>
        <w:br/>
        <w:t>The empirical results indicate that out of the 60 sampled yam-farming households, 13 households are classified as poor, representing a poverty incidence of 21.67%. Conversely, 47 households are classified as non-poor, constituting 78.33% of the sampled population. These findings demonstrate that approximately one-fifth of the yam-farming households in Akpabuyo LGA live below the community relative poverty threshold, while the remaining four-fifths maintain monthly per-capita expenditure above the relative poverty line.</w:t>
      </w:r>
    </w:p>
    <w:p>
      <w:pPr>
        <w:keepNext/>
        <w:spacing w:before="280" w:after="120"/>
      </w:pPr>
      <w:r>
        <w:rPr>
          <w:rFonts w:ascii="Times New Roman" w:hAnsi="Times New Roman"/>
          <w:b/>
          <w:color w:val="1F4E78"/>
          <w:sz w:val="28"/>
        </w:rPr>
        <w:t>4.12 Foster–Greer–Thorbecke (FGT) Poverty Indices</w:t>
      </w:r>
    </w:p>
    <w:p>
      <w:r>
        <w:rPr>
          <w:b/>
        </w:rPr>
        <w:t>Table 4.8: Foster–Greer–Thorbecke Poverty Indices among Yam-Farming Households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340"/>
        <w:gridCol w:w="2340"/>
        <w:gridCol w:w="2340"/>
        <w:gridCol w:w="2340"/>
      </w:tblGrid>
      <w:tr>
        <w:tc>
          <w:tcPr>
            <w:tcW w:type="dxa" w:w="234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Poverty measure</w:t>
            </w:r>
          </w:p>
        </w:tc>
        <w:tc>
          <w:tcPr>
            <w:tcW w:type="dxa" w:w="234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FGT parameter (α)</w:t>
            </w:r>
          </w:p>
        </w:tc>
        <w:tc>
          <w:tcPr>
            <w:tcW w:type="dxa" w:w="234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Index</w:t>
            </w:r>
          </w:p>
        </w:tc>
        <w:tc>
          <w:tcPr>
            <w:tcW w:type="dxa" w:w="234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Percentage (%)</w:t>
            </w:r>
          </w:p>
        </w:tc>
      </w:tr>
      <w:tr>
        <w:tc>
          <w:tcPr>
            <w:tcW w:type="dxa" w:w="2340"/>
            <w:tcMar>
              <w:top w:w="100" w:type="dxa"/>
              <w:bottom w:w="100" w:type="dxa"/>
              <w:left w:w="150" w:type="dxa"/>
              <w:right w:w="150" w:type="dxa"/>
            </w:tcMar>
          </w:tcPr>
          <w:p>
            <w:pPr>
              <w:jc w:val="left"/>
            </w:pPr>
            <w:r>
              <w:rPr>
                <w:rFonts w:ascii="Times New Roman" w:hAnsi="Times New Roman"/>
                <w:sz w:val="22"/>
              </w:rPr>
              <w:t>Poverty incidence/headcount (P0)</w:t>
            </w:r>
          </w:p>
        </w:tc>
        <w:tc>
          <w:tcPr>
            <w:tcW w:type="dxa" w:w="2340"/>
            <w:tcMar>
              <w:top w:w="100" w:type="dxa"/>
              <w:bottom w:w="100" w:type="dxa"/>
              <w:left w:w="150" w:type="dxa"/>
              <w:right w:w="150" w:type="dxa"/>
            </w:tcMar>
          </w:tcPr>
          <w:p>
            <w:pPr>
              <w:jc w:val="center"/>
            </w:pPr>
            <w:r>
              <w:rPr>
                <w:rFonts w:ascii="Times New Roman" w:hAnsi="Times New Roman"/>
                <w:sz w:val="22"/>
              </w:rPr>
              <w:t>0</w:t>
            </w:r>
          </w:p>
        </w:tc>
        <w:tc>
          <w:tcPr>
            <w:tcW w:type="dxa" w:w="2340"/>
            <w:tcMar>
              <w:top w:w="100" w:type="dxa"/>
              <w:bottom w:w="100" w:type="dxa"/>
              <w:left w:w="150" w:type="dxa"/>
              <w:right w:w="150" w:type="dxa"/>
            </w:tcMar>
          </w:tcPr>
          <w:p>
            <w:pPr>
              <w:jc w:val="right"/>
            </w:pPr>
            <w:r>
              <w:rPr>
                <w:rFonts w:ascii="Times New Roman" w:hAnsi="Times New Roman"/>
                <w:sz w:val="22"/>
              </w:rPr>
              <w:t>0.2167</w:t>
            </w:r>
          </w:p>
        </w:tc>
        <w:tc>
          <w:tcPr>
            <w:tcW w:type="dxa" w:w="2340"/>
            <w:tcMar>
              <w:top w:w="100" w:type="dxa"/>
              <w:bottom w:w="100" w:type="dxa"/>
              <w:left w:w="150" w:type="dxa"/>
              <w:right w:w="150" w:type="dxa"/>
            </w:tcMar>
          </w:tcPr>
          <w:p>
            <w:pPr>
              <w:jc w:val="right"/>
            </w:pPr>
            <w:r>
              <w:rPr>
                <w:rFonts w:ascii="Times New Roman" w:hAnsi="Times New Roman"/>
                <w:sz w:val="22"/>
              </w:rPr>
              <w:t>21.67</w:t>
            </w:r>
          </w:p>
        </w:tc>
      </w:tr>
      <w:tr>
        <w:tc>
          <w:tcPr>
            <w:tcW w:type="dxa" w:w="2340"/>
            <w:tcMar>
              <w:top w:w="100" w:type="dxa"/>
              <w:bottom w:w="100" w:type="dxa"/>
              <w:left w:w="150" w:type="dxa"/>
              <w:right w:w="150" w:type="dxa"/>
            </w:tcMar>
          </w:tcPr>
          <w:p>
            <w:pPr>
              <w:jc w:val="left"/>
            </w:pPr>
            <w:r>
              <w:rPr>
                <w:rFonts w:ascii="Times New Roman" w:hAnsi="Times New Roman"/>
                <w:sz w:val="22"/>
              </w:rPr>
              <w:t>Poverty depth/gap (P1)</w:t>
            </w:r>
          </w:p>
        </w:tc>
        <w:tc>
          <w:tcPr>
            <w:tcW w:type="dxa" w:w="2340"/>
            <w:tcMar>
              <w:top w:w="100" w:type="dxa"/>
              <w:bottom w:w="100" w:type="dxa"/>
              <w:left w:w="150" w:type="dxa"/>
              <w:right w:w="150" w:type="dxa"/>
            </w:tcMar>
          </w:tcPr>
          <w:p>
            <w:pPr>
              <w:jc w:val="center"/>
            </w:pPr>
            <w:r>
              <w:rPr>
                <w:rFonts w:ascii="Times New Roman" w:hAnsi="Times New Roman"/>
                <w:sz w:val="22"/>
              </w:rPr>
              <w:t>1</w:t>
            </w:r>
          </w:p>
        </w:tc>
        <w:tc>
          <w:tcPr>
            <w:tcW w:type="dxa" w:w="2340"/>
            <w:tcMar>
              <w:top w:w="100" w:type="dxa"/>
              <w:bottom w:w="100" w:type="dxa"/>
              <w:left w:w="150" w:type="dxa"/>
              <w:right w:w="150" w:type="dxa"/>
            </w:tcMar>
          </w:tcPr>
          <w:p>
            <w:pPr>
              <w:jc w:val="right"/>
            </w:pPr>
            <w:r>
              <w:rPr>
                <w:rFonts w:ascii="Times New Roman" w:hAnsi="Times New Roman"/>
                <w:sz w:val="22"/>
              </w:rPr>
              <w:t>0.0232</w:t>
            </w:r>
          </w:p>
        </w:tc>
        <w:tc>
          <w:tcPr>
            <w:tcW w:type="dxa" w:w="2340"/>
            <w:tcMar>
              <w:top w:w="100" w:type="dxa"/>
              <w:bottom w:w="100" w:type="dxa"/>
              <w:left w:w="150" w:type="dxa"/>
              <w:right w:w="150" w:type="dxa"/>
            </w:tcMar>
          </w:tcPr>
          <w:p>
            <w:pPr>
              <w:jc w:val="right"/>
            </w:pPr>
            <w:r>
              <w:rPr>
                <w:rFonts w:ascii="Times New Roman" w:hAnsi="Times New Roman"/>
                <w:sz w:val="22"/>
              </w:rPr>
              <w:t>2.32</w:t>
            </w:r>
          </w:p>
        </w:tc>
      </w:tr>
      <w:tr>
        <w:tc>
          <w:tcPr>
            <w:tcW w:type="dxa" w:w="2340"/>
            <w:tcMar>
              <w:top w:w="100" w:type="dxa"/>
              <w:bottom w:w="100" w:type="dxa"/>
              <w:left w:w="150" w:type="dxa"/>
              <w:right w:w="150" w:type="dxa"/>
            </w:tcMar>
          </w:tcPr>
          <w:p>
            <w:pPr>
              <w:jc w:val="left"/>
            </w:pPr>
            <w:r>
              <w:rPr>
                <w:rFonts w:ascii="Times New Roman" w:hAnsi="Times New Roman"/>
                <w:sz w:val="22"/>
              </w:rPr>
              <w:t>Poverty severity (P2)</w:t>
            </w:r>
          </w:p>
        </w:tc>
        <w:tc>
          <w:tcPr>
            <w:tcW w:type="dxa" w:w="2340"/>
            <w:tcMar>
              <w:top w:w="100" w:type="dxa"/>
              <w:bottom w:w="100" w:type="dxa"/>
              <w:left w:w="150" w:type="dxa"/>
              <w:right w:w="150" w:type="dxa"/>
            </w:tcMar>
          </w:tcPr>
          <w:p>
            <w:pPr>
              <w:jc w:val="center"/>
            </w:pPr>
            <w:r>
              <w:rPr>
                <w:rFonts w:ascii="Times New Roman" w:hAnsi="Times New Roman"/>
                <w:sz w:val="22"/>
              </w:rPr>
              <w:t>2</w:t>
            </w:r>
          </w:p>
        </w:tc>
        <w:tc>
          <w:tcPr>
            <w:tcW w:type="dxa" w:w="2340"/>
            <w:tcMar>
              <w:top w:w="100" w:type="dxa"/>
              <w:bottom w:w="100" w:type="dxa"/>
              <w:left w:w="150" w:type="dxa"/>
              <w:right w:w="150" w:type="dxa"/>
            </w:tcMar>
          </w:tcPr>
          <w:p>
            <w:pPr>
              <w:jc w:val="right"/>
            </w:pPr>
            <w:r>
              <w:rPr>
                <w:rFonts w:ascii="Times New Roman" w:hAnsi="Times New Roman"/>
                <w:sz w:val="22"/>
              </w:rPr>
              <w:t>0.0034</w:t>
            </w:r>
          </w:p>
        </w:tc>
        <w:tc>
          <w:tcPr>
            <w:tcW w:type="dxa" w:w="2340"/>
            <w:tcMar>
              <w:top w:w="100" w:type="dxa"/>
              <w:bottom w:w="100" w:type="dxa"/>
              <w:left w:w="150" w:type="dxa"/>
              <w:right w:w="150" w:type="dxa"/>
            </w:tcMar>
          </w:tcPr>
          <w:p>
            <w:pPr>
              <w:jc w:val="right"/>
            </w:pPr>
            <w:r>
              <w:rPr>
                <w:rFonts w:ascii="Times New Roman" w:hAnsi="Times New Roman"/>
                <w:sz w:val="22"/>
              </w:rPr>
              <w:t>0.34</w:t>
            </w:r>
          </w:p>
        </w:tc>
      </w:tr>
    </w:tbl>
    <w:p>
      <w:pPr>
        <w:spacing w:before="80"/>
      </w:pPr>
    </w:p>
    <w:p>
      <w:r>
        <w:t>Table 4.8 presents the Foster–Greer–Thorbecke (FGT) poverty indices computed across the sampled yam-farming households in Akpabuyo LGA. The FGT class of poverty measures provides quantitative estimates of poverty incidence (P0), poverty depth (P1), and poverty severity (P2).</w:t>
        <w:br/>
        <w:br/>
        <w:t>The poverty incidence or headcount ratio (P0, α = 0) is 0.2167 (21.67%), confirming that 21.67% of the sampled households fall below the relative poverty line of ₦13,526.02.</w:t>
        <w:br/>
        <w:br/>
        <w:t>The poverty depth or gap index (P1, α = 1) is 0.0232 (2.32%). The poverty gap index measures the average shortfall of per-capita expenditure from the poverty line expressed as a proportion of the poverty line across the entire sample. A P1 index of 0.0232 indicates that, on average, a financial transfer equivalent to 2.32% of the poverty line (or approximately ₦313.42 per person per month) across all sampled households would be required to bring all poor households exactly up to the poverty threshold, under perfect targeting.</w:t>
        <w:br/>
        <w:br/>
        <w:t>Among poor households specifically, the mean normalized poverty gap is 0.1069 (10.69%). This supplementary descriptive measure reveals that households classified as poor incur an average expenditure shortfall of 10.69% relative to the poverty line threshold.</w:t>
        <w:br/>
        <w:br/>
        <w:t>The poverty severity index (P2, α = 2) is 0.0034 (0.34%). By squaring the normalized poverty gaps, the P2 index places greater weight on households that experience severe expenditure shortfalls below the poverty line. A P2 index of 0.0034 reflects a relatively low level of extreme inequality among the poor population in the study area.</w:t>
      </w:r>
    </w:p>
    <w:p>
      <w:pPr>
        <w:keepNext/>
        <w:spacing w:before="280" w:after="120"/>
      </w:pPr>
      <w:r>
        <w:rPr>
          <w:rFonts w:ascii="Times New Roman" w:hAnsi="Times New Roman"/>
          <w:b/>
          <w:color w:val="1F4E78"/>
          <w:sz w:val="28"/>
        </w:rPr>
        <w:t>4.13 Graphical Representation of Poverty Status</w:t>
      </w:r>
    </w:p>
    <w:p>
      <w:pPr>
        <w:jc w:val="center"/>
      </w:pPr>
      <w:r>
        <w:drawing>
          <wp:inline xmlns:a="http://schemas.openxmlformats.org/drawingml/2006/main" xmlns:pic="http://schemas.openxmlformats.org/drawingml/2006/picture">
            <wp:extent cx="5303520" cy="2086009"/>
            <wp:docPr id="1" name="Picture 1"/>
            <wp:cNvGraphicFramePr>
              <a:graphicFrameLocks noChangeAspect="1"/>
            </wp:cNvGraphicFramePr>
            <a:graphic>
              <a:graphicData uri="http://schemas.openxmlformats.org/drawingml/2006/picture">
                <pic:pic>
                  <pic:nvPicPr>
                    <pic:cNvPr id="0" name="Figure_4_3_Poverty_Status.png"/>
                    <pic:cNvPicPr/>
                  </pic:nvPicPr>
                  <pic:blipFill>
                    <a:blip r:embed="rId9"/>
                    <a:stretch>
                      <a:fillRect/>
                    </a:stretch>
                  </pic:blipFill>
                  <pic:spPr>
                    <a:xfrm>
                      <a:off x="0" y="0"/>
                      <a:ext cx="5303520" cy="2086009"/>
                    </a:xfrm>
                    <a:prstGeom prst="rect"/>
                  </pic:spPr>
                </pic:pic>
              </a:graphicData>
            </a:graphic>
          </wp:inline>
        </w:drawing>
      </w:r>
    </w:p>
    <w:p>
      <w:pPr>
        <w:jc w:val="center"/>
      </w:pPr>
      <w:r>
        <w:rPr>
          <w:rFonts w:ascii="Times New Roman" w:hAnsi="Times New Roman"/>
          <w:b/>
          <w:sz w:val="22"/>
        </w:rPr>
        <w:t>Figure 4.3: Poverty Status of Yam-Farming Households in Akpabuyo LGA</w:t>
      </w:r>
    </w:p>
    <w:p>
      <w:r>
        <w:t>Figure 4.3 visually presents the distribution of sampled yam-farming households between the non-poor and poor status categories. The horizontal bar chart highlights the structural distribution within Akpabuyo LGA, showing that non-poor households constitute the majority (n = 47, 78.33%), while poor households account for the minority portion (n = 13, 21.67%).</w:t>
      </w:r>
    </w:p>
    <w:p>
      <w:pPr>
        <w:keepNext/>
        <w:spacing w:before="280" w:after="120"/>
      </w:pPr>
      <w:r>
        <w:rPr>
          <w:rFonts w:ascii="Calibri" w:hAnsi="Calibri"/>
          <w:b/>
          <w:color w:val="1F4E78"/>
          <w:sz w:val="32"/>
        </w:rPr>
        <w:t>4.4 Factors Associated with Poverty Status among Yam Farmers</w:t>
      </w:r>
    </w:p>
    <w:p>
      <w:pPr>
        <w:keepNext/>
        <w:spacing w:before="220" w:after="80"/>
      </w:pPr>
      <w:r>
        <w:rPr>
          <w:rFonts w:ascii="Calibri" w:hAnsi="Calibri"/>
          <w:b/>
          <w:color w:val="1F4E78"/>
          <w:sz w:val="26"/>
        </w:rPr>
        <w:t>4.4.1 Overview of Objective II and Explanatory Factors</w:t>
      </w:r>
    </w:p>
    <w:p>
      <w:pPr>
        <w:spacing w:after="120" w:line="276" w:lineRule="auto"/>
        <w:jc w:val="left"/>
      </w:pPr>
      <w:r>
        <w:t>Specific Objective II of this research project seeks to analyse factors influencing poverty status among yam farming households in Akpabuyo Local Government Area of Cross River State, explicitly considering farmer age, educational attainment, household size, access to agricultural credit, technology adoption, and cooperative membership. In accordance with the baseline poverty classification established in Section 4.3, the dependent variable is binary household poverty status determined using the two-thirds mean Per-Capita Monthly Household Expenditure (PCHE) threshold of ₦13,526.02. Of the N = 60 sampled yam farmers, exactly 13 households (21.67%) were classified as poor (PCHE &lt; ₦13,526.02) and 47 households (78.33%) were classified as non-poor (PCHE ≥ ₦13,526.02).</w:t>
      </w:r>
    </w:p>
    <w:p>
      <w:pPr>
        <w:spacing w:after="120" w:line="276" w:lineRule="auto"/>
        <w:jc w:val="left"/>
      </w:pPr>
      <w:r>
        <w:t>To provide comprehensive analytical coverage of Objective II while maintaining consistency with earlier descriptive sections, eleven explanatory indicators across three operational domains were evaluated: (1) Demographic and human capital characteristics (Age, Household size, and Educational level); (2) Land asset ownership (Total farm size and Area under yam cultivation); and (3) Institutional access, technology adoption, and social capital (Access to credit, Extension contact, Improved yam varieties, Fertilizer/manure application, Modern tools/technologies, and Cooperative membership). In the survey instrument, technology adoption is operationalised across three individual indicators (improved varieties, inorganic fertilizer/organic manure, and modern farm tools/technologies) to reflect the multi-faceted nature of smallholder agricultural technology adoption without imposing an unvalidated composite index.</w:t>
      </w:r>
    </w:p>
    <w:p>
      <w:pPr>
        <w:keepNext/>
        <w:spacing w:before="220" w:after="80"/>
      </w:pPr>
      <w:r>
        <w:rPr>
          <w:rFonts w:ascii="Calibri" w:hAnsi="Calibri"/>
          <w:b/>
          <w:color w:val="1F4E78"/>
          <w:sz w:val="26"/>
        </w:rPr>
        <w:t>4.4.2 Descriptive and Bivariate Comparison by Poverty Status</w:t>
      </w:r>
    </w:p>
    <w:p>
      <w:pPr>
        <w:spacing w:after="120" w:line="276" w:lineRule="auto"/>
        <w:jc w:val="left"/>
      </w:pPr>
      <w:r>
        <w:t>Table 4.9 presents the descriptive comparison and single-primary bivariate hypothesis tests for all eleven factors across poor households (n = 13), non-poor households (n = 47), and the overall sample (N = 60). Continuous variables with non-normal or skewed distributions were evaluated using the non-parametric Mann–Whitney U test. Categorical variables were assessed using Pearson's chi-square test where expected cell frequencies were 5 or greater, and Fisher's exact test where expected cell frequencies fell below 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Factor / Variable</w:t>
            </w:r>
          </w:p>
        </w:tc>
        <w:tc>
          <w:tcPr>
            <w:tcW w:type="dxa" w:w="1560"/>
            <w:shd w:fill="1F4E78"/>
          </w:tcPr>
          <w:p>
            <w:pPr>
              <w:jc w:val="center"/>
            </w:pPr>
            <w:r>
              <w:rPr>
                <w:rFonts w:ascii="Calibri" w:hAnsi="Calibri"/>
                <w:b/>
                <w:color w:val="FFFFFF"/>
                <w:sz w:val="20"/>
              </w:rPr>
              <w:t>Poor (n = 13)</w:t>
            </w:r>
          </w:p>
        </w:tc>
        <w:tc>
          <w:tcPr>
            <w:tcW w:type="dxa" w:w="1560"/>
            <w:shd w:fill="1F4E78"/>
          </w:tcPr>
          <w:p>
            <w:pPr>
              <w:jc w:val="center"/>
            </w:pPr>
            <w:r>
              <w:rPr>
                <w:rFonts w:ascii="Calibri" w:hAnsi="Calibri"/>
                <w:b/>
                <w:color w:val="FFFFFF"/>
                <w:sz w:val="20"/>
              </w:rPr>
              <w:t>Non-poor (n = 47)</w:t>
            </w:r>
          </w:p>
        </w:tc>
        <w:tc>
          <w:tcPr>
            <w:tcW w:type="dxa" w:w="1560"/>
            <w:shd w:fill="1F4E78"/>
          </w:tcPr>
          <w:p>
            <w:pPr>
              <w:jc w:val="center"/>
            </w:pPr>
            <w:r>
              <w:rPr>
                <w:rFonts w:ascii="Calibri" w:hAnsi="Calibri"/>
                <w:b/>
                <w:color w:val="FFFFFF"/>
                <w:sz w:val="20"/>
              </w:rPr>
              <w:t>Overall (N = 60)</w:t>
            </w:r>
          </w:p>
        </w:tc>
        <w:tc>
          <w:tcPr>
            <w:tcW w:type="dxa" w:w="1560"/>
            <w:shd w:fill="1F4E78"/>
          </w:tcPr>
          <w:p>
            <w:pPr>
              <w:jc w:val="center"/>
            </w:pPr>
            <w:r>
              <w:rPr>
                <w:rFonts w:ascii="Calibri" w:hAnsi="Calibri"/>
                <w:b/>
                <w:color w:val="FFFFFF"/>
                <w:sz w:val="20"/>
              </w:rPr>
              <w:t>Statistical Test</w:t>
            </w:r>
          </w:p>
        </w:tc>
        <w:tc>
          <w:tcPr>
            <w:tcW w:type="dxa" w:w="1560"/>
            <w:shd w:fill="1F4E78"/>
          </w:tcPr>
          <w:p>
            <w:pPr>
              <w:jc w:val="center"/>
            </w:pPr>
            <w:r>
              <w:rPr>
                <w:rFonts w:ascii="Calibri" w:hAnsi="Calibri"/>
                <w:b/>
                <w:color w:val="FFFFFF"/>
                <w:sz w:val="20"/>
              </w:rPr>
              <w:t>p-value</w:t>
            </w:r>
          </w:p>
        </w:tc>
      </w:tr>
      <w:tr>
        <w:tc>
          <w:tcPr>
            <w:tcW w:type="dxa" w:w="1560"/>
            <w:shd w:fill="D9E1F2"/>
          </w:tcPr>
          <w:p>
            <w:pPr>
              <w:jc w:val="left"/>
            </w:pPr>
            <w:r>
              <w:rPr>
                <w:rFonts w:ascii="Calibri" w:hAnsi="Calibri"/>
                <w:b/>
                <w:sz w:val="19"/>
              </w:rPr>
              <w:t>A. Demographic &amp; Human Capital Factors</w:t>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r>
      <w:tr>
        <w:tc>
          <w:tcPr>
            <w:tcW w:type="dxa" w:w="1560"/>
          </w:tcPr>
          <w:p>
            <w:pPr>
              <w:jc w:val="left"/>
            </w:pPr>
            <w:r>
              <w:rPr>
                <w:rFonts w:ascii="Calibri" w:hAnsi="Calibri"/>
                <w:b w:val="0"/>
                <w:sz w:val="19"/>
              </w:rPr>
              <w:t>1. Age of farmer (years)</w:t>
            </w:r>
          </w:p>
        </w:tc>
        <w:tc>
          <w:tcPr>
            <w:tcW w:type="dxa" w:w="1560"/>
          </w:tcPr>
          <w:p>
            <w:pPr>
              <w:jc w:val="center"/>
            </w:pPr>
            <w:r>
              <w:rPr>
                <w:rFonts w:ascii="Calibri" w:hAnsi="Calibri"/>
                <w:b w:val="0"/>
                <w:sz w:val="19"/>
              </w:rPr>
              <w:t>51.31 ± 8.99</w:t>
            </w:r>
          </w:p>
        </w:tc>
        <w:tc>
          <w:tcPr>
            <w:tcW w:type="dxa" w:w="1560"/>
          </w:tcPr>
          <w:p>
            <w:pPr>
              <w:jc w:val="center"/>
            </w:pPr>
            <w:r>
              <w:rPr>
                <w:rFonts w:ascii="Calibri" w:hAnsi="Calibri"/>
                <w:b w:val="0"/>
                <w:sz w:val="19"/>
              </w:rPr>
              <w:t>44.57 ± 8.04</w:t>
            </w:r>
          </w:p>
        </w:tc>
        <w:tc>
          <w:tcPr>
            <w:tcW w:type="dxa" w:w="1560"/>
          </w:tcPr>
          <w:p>
            <w:pPr>
              <w:jc w:val="center"/>
            </w:pPr>
            <w:r>
              <w:rPr>
                <w:rFonts w:ascii="Calibri" w:hAnsi="Calibri"/>
                <w:b w:val="0"/>
                <w:sz w:val="19"/>
              </w:rPr>
              <w:t>46.03 ± 8.64</w:t>
            </w:r>
          </w:p>
        </w:tc>
        <w:tc>
          <w:tcPr>
            <w:tcW w:type="dxa" w:w="1560"/>
          </w:tcPr>
          <w:p>
            <w:pPr>
              <w:jc w:val="center"/>
            </w:pPr>
            <w:r>
              <w:rPr>
                <w:rFonts w:ascii="Calibri" w:hAnsi="Calibri"/>
                <w:b w:val="0"/>
                <w:sz w:val="19"/>
              </w:rPr>
              <w:t>Mann–Whitney U = 432.00</w:t>
            </w:r>
          </w:p>
        </w:tc>
        <w:tc>
          <w:tcPr>
            <w:tcW w:type="dxa" w:w="1560"/>
          </w:tcPr>
          <w:p>
            <w:pPr>
              <w:jc w:val="center"/>
            </w:pPr>
            <w:r>
              <w:rPr>
                <w:rFonts w:ascii="Calibri" w:hAnsi="Calibri"/>
                <w:b w:val="0"/>
                <w:sz w:val="19"/>
              </w:rPr>
              <w:t>0.024*</w:t>
            </w:r>
          </w:p>
        </w:tc>
      </w:tr>
      <w:tr>
        <w:tc>
          <w:tcPr>
            <w:tcW w:type="dxa" w:w="1560"/>
          </w:tcPr>
          <w:p>
            <w:pPr>
              <w:jc w:val="left"/>
            </w:pPr>
            <w:r>
              <w:rPr>
                <w:rFonts w:ascii="Calibri" w:hAnsi="Calibri"/>
                <w:b w:val="0"/>
                <w:sz w:val="19"/>
              </w:rPr>
              <w:t>2. Household size (persons)</w:t>
            </w:r>
          </w:p>
        </w:tc>
        <w:tc>
          <w:tcPr>
            <w:tcW w:type="dxa" w:w="1560"/>
          </w:tcPr>
          <w:p>
            <w:pPr>
              <w:jc w:val="center"/>
            </w:pPr>
            <w:r>
              <w:rPr>
                <w:rFonts w:ascii="Calibri" w:hAnsi="Calibri"/>
                <w:b w:val="0"/>
                <w:sz w:val="19"/>
              </w:rPr>
              <w:t>8.31 ± 1.70</w:t>
            </w:r>
          </w:p>
        </w:tc>
        <w:tc>
          <w:tcPr>
            <w:tcW w:type="dxa" w:w="1560"/>
          </w:tcPr>
          <w:p>
            <w:pPr>
              <w:jc w:val="center"/>
            </w:pPr>
            <w:r>
              <w:rPr>
                <w:rFonts w:ascii="Calibri" w:hAnsi="Calibri"/>
                <w:b w:val="0"/>
                <w:sz w:val="19"/>
              </w:rPr>
              <w:t>5.66 ± 1.43</w:t>
            </w:r>
          </w:p>
        </w:tc>
        <w:tc>
          <w:tcPr>
            <w:tcW w:type="dxa" w:w="1560"/>
          </w:tcPr>
          <w:p>
            <w:pPr>
              <w:jc w:val="center"/>
            </w:pPr>
            <w:r>
              <w:rPr>
                <w:rFonts w:ascii="Calibri" w:hAnsi="Calibri"/>
                <w:b w:val="0"/>
                <w:sz w:val="19"/>
              </w:rPr>
              <w:t>6.23 ± 1.84</w:t>
            </w:r>
          </w:p>
        </w:tc>
        <w:tc>
          <w:tcPr>
            <w:tcW w:type="dxa" w:w="1560"/>
          </w:tcPr>
          <w:p>
            <w:pPr>
              <w:jc w:val="center"/>
            </w:pPr>
            <w:r>
              <w:rPr>
                <w:rFonts w:ascii="Calibri" w:hAnsi="Calibri"/>
                <w:b w:val="0"/>
                <w:sz w:val="19"/>
              </w:rPr>
              <w:t>Mann–Whitney U = 536.00</w:t>
            </w:r>
          </w:p>
        </w:tc>
        <w:tc>
          <w:tcPr>
            <w:tcW w:type="dxa" w:w="1560"/>
          </w:tcPr>
          <w:p>
            <w:pPr>
              <w:jc w:val="center"/>
            </w:pPr>
            <w:r>
              <w:rPr>
                <w:rFonts w:ascii="Calibri" w:hAnsi="Calibri"/>
                <w:b w:val="0"/>
                <w:sz w:val="19"/>
              </w:rPr>
              <w:t>&lt; 0.001*</w:t>
            </w:r>
          </w:p>
        </w:tc>
      </w:tr>
      <w:tr>
        <w:tc>
          <w:tcPr>
            <w:tcW w:type="dxa" w:w="1560"/>
          </w:tcPr>
          <w:p>
            <w:pPr>
              <w:jc w:val="left"/>
            </w:pPr>
            <w:r>
              <w:rPr>
                <w:rFonts w:ascii="Calibri" w:hAnsi="Calibri"/>
                <w:b w:val="0"/>
                <w:sz w:val="19"/>
              </w:rPr>
              <w:t>3. Educational attainment</w:t>
            </w:r>
          </w:p>
        </w:tc>
        <w:tc>
          <w:tcPr>
            <w:tcW w:type="dxa" w:w="1560"/>
          </w:tcPr>
          <w:p>
            <w:pPr>
              <w:jc w:val="center"/>
            </w:pPr>
            <w:r>
              <w:rPr>
                <w:rFonts w:ascii="Calibri" w:hAnsi="Calibri"/>
                <w:b w:val="0"/>
                <w:sz w:val="19"/>
              </w:rPr>
            </w:r>
          </w:p>
        </w:tc>
        <w:tc>
          <w:tcPr>
            <w:tcW w:type="dxa" w:w="1560"/>
          </w:tcPr>
          <w:p>
            <w:pPr>
              <w:jc w:val="center"/>
            </w:pPr>
            <w:r>
              <w:rPr>
                <w:rFonts w:ascii="Calibri" w:hAnsi="Calibri"/>
                <w:b w:val="0"/>
                <w:sz w:val="19"/>
              </w:rPr>
            </w:r>
          </w:p>
        </w:tc>
        <w:tc>
          <w:tcPr>
            <w:tcW w:type="dxa" w:w="1560"/>
          </w:tcPr>
          <w:p>
            <w:pPr>
              <w:jc w:val="center"/>
            </w:pPr>
            <w:r>
              <w:rPr>
                <w:rFonts w:ascii="Calibri" w:hAnsi="Calibri"/>
                <w:b w:val="0"/>
                <w:sz w:val="19"/>
              </w:rPr>
            </w:r>
          </w:p>
        </w:tc>
        <w:tc>
          <w:tcPr>
            <w:tcW w:type="dxa" w:w="1560"/>
          </w:tcPr>
          <w:p>
            <w:pPr>
              <w:jc w:val="center"/>
            </w:pPr>
            <w:r>
              <w:rPr>
                <w:rFonts w:ascii="Calibri" w:hAnsi="Calibri"/>
                <w:b w:val="0"/>
                <w:sz w:val="19"/>
              </w:rPr>
              <w:t>Pearson χ² = 2.673 (df=2)</w:t>
            </w:r>
          </w:p>
        </w:tc>
        <w:tc>
          <w:tcPr>
            <w:tcW w:type="dxa" w:w="1560"/>
          </w:tcPr>
          <w:p>
            <w:pPr>
              <w:jc w:val="center"/>
            </w:pPr>
            <w:r>
              <w:rPr>
                <w:rFonts w:ascii="Calibri" w:hAnsi="Calibri"/>
                <w:b w:val="0"/>
                <w:sz w:val="19"/>
              </w:rPr>
              <w:t>0.263</w:t>
            </w:r>
          </w:p>
        </w:tc>
      </w:tr>
      <w:tr>
        <w:tc>
          <w:tcPr>
            <w:tcW w:type="dxa" w:w="1560"/>
          </w:tcPr>
          <w:p>
            <w:pPr>
              <w:jc w:val="left"/>
            </w:pPr>
            <w:r>
              <w:rPr>
                <w:rFonts w:ascii="Calibri" w:hAnsi="Calibri"/>
                <w:b w:val="0"/>
                <w:sz w:val="19"/>
              </w:rPr>
              <w:t xml:space="preserve">   - Primary education (6 yrs)</w:t>
            </w:r>
          </w:p>
        </w:tc>
        <w:tc>
          <w:tcPr>
            <w:tcW w:type="dxa" w:w="1560"/>
          </w:tcPr>
          <w:p>
            <w:pPr>
              <w:jc w:val="center"/>
            </w:pPr>
            <w:r>
              <w:rPr>
                <w:rFonts w:ascii="Calibri" w:hAnsi="Calibri"/>
                <w:b w:val="0"/>
                <w:sz w:val="19"/>
              </w:rPr>
              <w:t>5 (38.5%)</w:t>
            </w:r>
          </w:p>
        </w:tc>
        <w:tc>
          <w:tcPr>
            <w:tcW w:type="dxa" w:w="1560"/>
          </w:tcPr>
          <w:p>
            <w:pPr>
              <w:jc w:val="center"/>
            </w:pPr>
            <w:r>
              <w:rPr>
                <w:rFonts w:ascii="Calibri" w:hAnsi="Calibri"/>
                <w:b w:val="0"/>
                <w:sz w:val="19"/>
              </w:rPr>
              <w:t>13 (27.7%)</w:t>
            </w:r>
          </w:p>
        </w:tc>
        <w:tc>
          <w:tcPr>
            <w:tcW w:type="dxa" w:w="1560"/>
          </w:tcPr>
          <w:p>
            <w:pPr>
              <w:jc w:val="center"/>
            </w:pPr>
            <w:r>
              <w:rPr>
                <w:rFonts w:ascii="Calibri" w:hAnsi="Calibri"/>
                <w:b w:val="0"/>
                <w:sz w:val="19"/>
              </w:rPr>
              <w:t>18 (30.0%)</w:t>
            </w:r>
          </w:p>
        </w:tc>
        <w:tc>
          <w:tcPr>
            <w:tcW w:type="dxa" w:w="1560"/>
          </w:tcPr>
          <w:p>
            <w:pPr>
              <w:jc w:val="center"/>
            </w:pPr>
            <w:r>
              <w:rPr>
                <w:rFonts w:ascii="Calibri" w:hAnsi="Calibri"/>
                <w:b w:val="0"/>
                <w:sz w:val="19"/>
              </w:rPr>
              <w:t>—</w:t>
            </w:r>
          </w:p>
        </w:tc>
        <w:tc>
          <w:tcPr>
            <w:tcW w:type="dxa" w:w="1560"/>
          </w:tcPr>
          <w:p>
            <w:pPr>
              <w:jc w:val="center"/>
            </w:pPr>
            <w:r>
              <w:rPr>
                <w:rFonts w:ascii="Calibri" w:hAnsi="Calibri"/>
                <w:b w:val="0"/>
                <w:sz w:val="19"/>
              </w:rPr>
              <w:t>—</w:t>
            </w:r>
          </w:p>
        </w:tc>
      </w:tr>
      <w:tr>
        <w:tc>
          <w:tcPr>
            <w:tcW w:type="dxa" w:w="1560"/>
          </w:tcPr>
          <w:p>
            <w:pPr>
              <w:jc w:val="left"/>
            </w:pPr>
            <w:r>
              <w:rPr>
                <w:rFonts w:ascii="Calibri" w:hAnsi="Calibri"/>
                <w:b w:val="0"/>
                <w:sz w:val="19"/>
              </w:rPr>
              <w:t xml:space="preserve">   - Secondary education (12 yrs)</w:t>
            </w:r>
          </w:p>
        </w:tc>
        <w:tc>
          <w:tcPr>
            <w:tcW w:type="dxa" w:w="1560"/>
          </w:tcPr>
          <w:p>
            <w:pPr>
              <w:jc w:val="center"/>
            </w:pPr>
            <w:r>
              <w:rPr>
                <w:rFonts w:ascii="Calibri" w:hAnsi="Calibri"/>
                <w:b w:val="0"/>
                <w:sz w:val="19"/>
              </w:rPr>
              <w:t>7 (53.8%)</w:t>
            </w:r>
          </w:p>
        </w:tc>
        <w:tc>
          <w:tcPr>
            <w:tcW w:type="dxa" w:w="1560"/>
          </w:tcPr>
          <w:p>
            <w:pPr>
              <w:jc w:val="center"/>
            </w:pPr>
            <w:r>
              <w:rPr>
                <w:rFonts w:ascii="Calibri" w:hAnsi="Calibri"/>
                <w:b w:val="0"/>
                <w:sz w:val="19"/>
              </w:rPr>
              <w:t>20 (42.6%)</w:t>
            </w:r>
          </w:p>
        </w:tc>
        <w:tc>
          <w:tcPr>
            <w:tcW w:type="dxa" w:w="1560"/>
          </w:tcPr>
          <w:p>
            <w:pPr>
              <w:jc w:val="center"/>
            </w:pPr>
            <w:r>
              <w:rPr>
                <w:rFonts w:ascii="Calibri" w:hAnsi="Calibri"/>
                <w:b w:val="0"/>
                <w:sz w:val="19"/>
              </w:rPr>
              <w:t>27 (45.0%)</w:t>
            </w:r>
          </w:p>
        </w:tc>
        <w:tc>
          <w:tcPr>
            <w:tcW w:type="dxa" w:w="1560"/>
          </w:tcPr>
          <w:p>
            <w:pPr>
              <w:jc w:val="center"/>
            </w:pPr>
            <w:r>
              <w:rPr>
                <w:rFonts w:ascii="Calibri" w:hAnsi="Calibri"/>
                <w:b w:val="0"/>
                <w:sz w:val="19"/>
              </w:rPr>
              <w:t>—</w:t>
            </w:r>
          </w:p>
        </w:tc>
        <w:tc>
          <w:tcPr>
            <w:tcW w:type="dxa" w:w="1560"/>
          </w:tcPr>
          <w:p>
            <w:pPr>
              <w:jc w:val="center"/>
            </w:pPr>
            <w:r>
              <w:rPr>
                <w:rFonts w:ascii="Calibri" w:hAnsi="Calibri"/>
                <w:b w:val="0"/>
                <w:sz w:val="19"/>
              </w:rPr>
              <w:t>—</w:t>
            </w:r>
          </w:p>
        </w:tc>
      </w:tr>
      <w:tr>
        <w:tc>
          <w:tcPr>
            <w:tcW w:type="dxa" w:w="1560"/>
          </w:tcPr>
          <w:p>
            <w:pPr>
              <w:jc w:val="left"/>
            </w:pPr>
            <w:r>
              <w:rPr>
                <w:rFonts w:ascii="Calibri" w:hAnsi="Calibri"/>
                <w:b w:val="0"/>
                <w:sz w:val="19"/>
              </w:rPr>
              <w:t xml:space="preserve">   - Tertiary education (16 yrs)</w:t>
            </w:r>
          </w:p>
        </w:tc>
        <w:tc>
          <w:tcPr>
            <w:tcW w:type="dxa" w:w="1560"/>
          </w:tcPr>
          <w:p>
            <w:pPr>
              <w:jc w:val="center"/>
            </w:pPr>
            <w:r>
              <w:rPr>
                <w:rFonts w:ascii="Calibri" w:hAnsi="Calibri"/>
                <w:b w:val="0"/>
                <w:sz w:val="19"/>
              </w:rPr>
              <w:t>1 (7.7%)</w:t>
            </w:r>
          </w:p>
        </w:tc>
        <w:tc>
          <w:tcPr>
            <w:tcW w:type="dxa" w:w="1560"/>
          </w:tcPr>
          <w:p>
            <w:pPr>
              <w:jc w:val="center"/>
            </w:pPr>
            <w:r>
              <w:rPr>
                <w:rFonts w:ascii="Calibri" w:hAnsi="Calibri"/>
                <w:b w:val="0"/>
                <w:sz w:val="19"/>
              </w:rPr>
              <w:t>14 (29.8%)</w:t>
            </w:r>
          </w:p>
        </w:tc>
        <w:tc>
          <w:tcPr>
            <w:tcW w:type="dxa" w:w="1560"/>
          </w:tcPr>
          <w:p>
            <w:pPr>
              <w:jc w:val="center"/>
            </w:pPr>
            <w:r>
              <w:rPr>
                <w:rFonts w:ascii="Calibri" w:hAnsi="Calibri"/>
                <w:b w:val="0"/>
                <w:sz w:val="19"/>
              </w:rPr>
              <w:t>15 (25.0%)</w:t>
            </w:r>
          </w:p>
        </w:tc>
        <w:tc>
          <w:tcPr>
            <w:tcW w:type="dxa" w:w="1560"/>
          </w:tcPr>
          <w:p>
            <w:pPr>
              <w:jc w:val="center"/>
            </w:pPr>
            <w:r>
              <w:rPr>
                <w:rFonts w:ascii="Calibri" w:hAnsi="Calibri"/>
                <w:b w:val="0"/>
                <w:sz w:val="19"/>
              </w:rPr>
              <w:t>—</w:t>
            </w:r>
          </w:p>
        </w:tc>
        <w:tc>
          <w:tcPr>
            <w:tcW w:type="dxa" w:w="1560"/>
          </w:tcPr>
          <w:p>
            <w:pPr>
              <w:jc w:val="center"/>
            </w:pPr>
            <w:r>
              <w:rPr>
                <w:rFonts w:ascii="Calibri" w:hAnsi="Calibri"/>
                <w:b w:val="0"/>
                <w:sz w:val="19"/>
              </w:rPr>
              <w:t>—</w:t>
            </w:r>
          </w:p>
        </w:tc>
      </w:tr>
      <w:tr>
        <w:tc>
          <w:tcPr>
            <w:tcW w:type="dxa" w:w="1560"/>
            <w:shd w:fill="D9E1F2"/>
          </w:tcPr>
          <w:p>
            <w:pPr>
              <w:jc w:val="left"/>
            </w:pPr>
            <w:r>
              <w:rPr>
                <w:rFonts w:ascii="Calibri" w:hAnsi="Calibri"/>
                <w:b/>
                <w:sz w:val="19"/>
              </w:rPr>
              <w:t>B. Land Holding &amp; Farm Size</w:t>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r>
      <w:tr>
        <w:tc>
          <w:tcPr>
            <w:tcW w:type="dxa" w:w="1560"/>
          </w:tcPr>
          <w:p>
            <w:pPr>
              <w:jc w:val="left"/>
            </w:pPr>
            <w:r>
              <w:rPr>
                <w:rFonts w:ascii="Calibri" w:hAnsi="Calibri"/>
                <w:b w:val="0"/>
                <w:sz w:val="19"/>
              </w:rPr>
              <w:t>4. Total farm size (hectares)</w:t>
            </w:r>
          </w:p>
        </w:tc>
        <w:tc>
          <w:tcPr>
            <w:tcW w:type="dxa" w:w="1560"/>
          </w:tcPr>
          <w:p>
            <w:pPr>
              <w:jc w:val="center"/>
            </w:pPr>
            <w:r>
              <w:rPr>
                <w:rFonts w:ascii="Calibri" w:hAnsi="Calibri"/>
                <w:b w:val="0"/>
                <w:sz w:val="19"/>
              </w:rPr>
              <w:t>1.98 ± 0.48</w:t>
            </w:r>
          </w:p>
        </w:tc>
        <w:tc>
          <w:tcPr>
            <w:tcW w:type="dxa" w:w="1560"/>
          </w:tcPr>
          <w:p>
            <w:pPr>
              <w:jc w:val="center"/>
            </w:pPr>
            <w:r>
              <w:rPr>
                <w:rFonts w:ascii="Calibri" w:hAnsi="Calibri"/>
                <w:b w:val="0"/>
                <w:sz w:val="19"/>
              </w:rPr>
              <w:t>2.56 ± 0.82</w:t>
            </w:r>
          </w:p>
        </w:tc>
        <w:tc>
          <w:tcPr>
            <w:tcW w:type="dxa" w:w="1560"/>
          </w:tcPr>
          <w:p>
            <w:pPr>
              <w:jc w:val="center"/>
            </w:pPr>
            <w:r>
              <w:rPr>
                <w:rFonts w:ascii="Calibri" w:hAnsi="Calibri"/>
                <w:b w:val="0"/>
                <w:sz w:val="19"/>
              </w:rPr>
              <w:t>2.43 ± 0.79</w:t>
            </w:r>
          </w:p>
        </w:tc>
        <w:tc>
          <w:tcPr>
            <w:tcW w:type="dxa" w:w="1560"/>
          </w:tcPr>
          <w:p>
            <w:pPr>
              <w:jc w:val="center"/>
            </w:pPr>
            <w:r>
              <w:rPr>
                <w:rFonts w:ascii="Calibri" w:hAnsi="Calibri"/>
                <w:b w:val="0"/>
                <w:sz w:val="19"/>
              </w:rPr>
              <w:t>Mann–Whitney U = 170.50</w:t>
            </w:r>
          </w:p>
        </w:tc>
        <w:tc>
          <w:tcPr>
            <w:tcW w:type="dxa" w:w="1560"/>
          </w:tcPr>
          <w:p>
            <w:pPr>
              <w:jc w:val="center"/>
            </w:pPr>
            <w:r>
              <w:rPr>
                <w:rFonts w:ascii="Calibri" w:hAnsi="Calibri"/>
                <w:b w:val="0"/>
                <w:sz w:val="19"/>
              </w:rPr>
              <w:t>0.016*</w:t>
            </w:r>
          </w:p>
        </w:tc>
      </w:tr>
      <w:tr>
        <w:tc>
          <w:tcPr>
            <w:tcW w:type="dxa" w:w="1560"/>
          </w:tcPr>
          <w:p>
            <w:pPr>
              <w:jc w:val="left"/>
            </w:pPr>
            <w:r>
              <w:rPr>
                <w:rFonts w:ascii="Calibri" w:hAnsi="Calibri"/>
                <w:b w:val="0"/>
                <w:sz w:val="19"/>
              </w:rPr>
              <w:t>5. Area under yam cultivation (hectares)</w:t>
            </w:r>
          </w:p>
        </w:tc>
        <w:tc>
          <w:tcPr>
            <w:tcW w:type="dxa" w:w="1560"/>
          </w:tcPr>
          <w:p>
            <w:pPr>
              <w:jc w:val="center"/>
            </w:pPr>
            <w:r>
              <w:rPr>
                <w:rFonts w:ascii="Calibri" w:hAnsi="Calibri"/>
                <w:b w:val="0"/>
                <w:sz w:val="19"/>
              </w:rPr>
              <w:t>1.43 ± 0.37</w:t>
            </w:r>
          </w:p>
        </w:tc>
        <w:tc>
          <w:tcPr>
            <w:tcW w:type="dxa" w:w="1560"/>
          </w:tcPr>
          <w:p>
            <w:pPr>
              <w:jc w:val="center"/>
            </w:pPr>
            <w:r>
              <w:rPr>
                <w:rFonts w:ascii="Calibri" w:hAnsi="Calibri"/>
                <w:b w:val="0"/>
                <w:sz w:val="19"/>
              </w:rPr>
              <w:t>1.73 ± 0.56</w:t>
            </w:r>
          </w:p>
        </w:tc>
        <w:tc>
          <w:tcPr>
            <w:tcW w:type="dxa" w:w="1560"/>
          </w:tcPr>
          <w:p>
            <w:pPr>
              <w:jc w:val="center"/>
            </w:pPr>
            <w:r>
              <w:rPr>
                <w:rFonts w:ascii="Calibri" w:hAnsi="Calibri"/>
                <w:b w:val="0"/>
                <w:sz w:val="19"/>
              </w:rPr>
              <w:t>1.67 ± 0.53</w:t>
            </w:r>
          </w:p>
        </w:tc>
        <w:tc>
          <w:tcPr>
            <w:tcW w:type="dxa" w:w="1560"/>
          </w:tcPr>
          <w:p>
            <w:pPr>
              <w:jc w:val="center"/>
            </w:pPr>
            <w:r>
              <w:rPr>
                <w:rFonts w:ascii="Calibri" w:hAnsi="Calibri"/>
                <w:b w:val="0"/>
                <w:sz w:val="19"/>
              </w:rPr>
              <w:t>Mann–Whitney U = 205.00</w:t>
            </w:r>
          </w:p>
        </w:tc>
        <w:tc>
          <w:tcPr>
            <w:tcW w:type="dxa" w:w="1560"/>
          </w:tcPr>
          <w:p>
            <w:pPr>
              <w:jc w:val="center"/>
            </w:pPr>
            <w:r>
              <w:rPr>
                <w:rFonts w:ascii="Calibri" w:hAnsi="Calibri"/>
                <w:b w:val="0"/>
                <w:sz w:val="19"/>
              </w:rPr>
              <w:t>0.071</w:t>
            </w:r>
          </w:p>
        </w:tc>
      </w:tr>
      <w:tr>
        <w:tc>
          <w:tcPr>
            <w:tcW w:type="dxa" w:w="1560"/>
            <w:shd w:fill="D9E1F2"/>
          </w:tcPr>
          <w:p>
            <w:pPr>
              <w:jc w:val="left"/>
            </w:pPr>
            <w:r>
              <w:rPr>
                <w:rFonts w:ascii="Calibri" w:hAnsi="Calibri"/>
                <w:b/>
                <w:sz w:val="19"/>
              </w:rPr>
              <w:t>C. Institutional Access, Technology &amp; Social Capital</w:t>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c>
          <w:tcPr>
            <w:tcW w:type="dxa" w:w="1560"/>
            <w:shd w:fill="D9E1F2"/>
          </w:tcPr>
          <w:p>
            <w:pPr>
              <w:jc w:val="center"/>
            </w:pPr>
            <w:r>
              <w:rPr>
                <w:rFonts w:ascii="Calibri" w:hAnsi="Calibri"/>
                <w:b/>
                <w:sz w:val="19"/>
              </w:rPr>
            </w:r>
          </w:p>
        </w:tc>
      </w:tr>
      <w:tr>
        <w:tc>
          <w:tcPr>
            <w:tcW w:type="dxa" w:w="1560"/>
          </w:tcPr>
          <w:p>
            <w:pPr>
              <w:jc w:val="left"/>
            </w:pPr>
            <w:r>
              <w:rPr>
                <w:rFonts w:ascii="Calibri" w:hAnsi="Calibri"/>
                <w:b w:val="0"/>
                <w:sz w:val="19"/>
              </w:rPr>
              <w:t>6. Access to credit (Yes = 1)</w:t>
            </w:r>
          </w:p>
        </w:tc>
        <w:tc>
          <w:tcPr>
            <w:tcW w:type="dxa" w:w="1560"/>
          </w:tcPr>
          <w:p>
            <w:pPr>
              <w:jc w:val="center"/>
            </w:pPr>
            <w:r>
              <w:rPr>
                <w:rFonts w:ascii="Calibri" w:hAnsi="Calibri"/>
                <w:b w:val="0"/>
                <w:sz w:val="19"/>
              </w:rPr>
              <w:t>1 (7.7%)</w:t>
            </w:r>
          </w:p>
        </w:tc>
        <w:tc>
          <w:tcPr>
            <w:tcW w:type="dxa" w:w="1560"/>
          </w:tcPr>
          <w:p>
            <w:pPr>
              <w:jc w:val="center"/>
            </w:pPr>
            <w:r>
              <w:rPr>
                <w:rFonts w:ascii="Calibri" w:hAnsi="Calibri"/>
                <w:b w:val="0"/>
                <w:sz w:val="19"/>
              </w:rPr>
              <w:t>29 (61.7%)</w:t>
            </w:r>
          </w:p>
        </w:tc>
        <w:tc>
          <w:tcPr>
            <w:tcW w:type="dxa" w:w="1560"/>
          </w:tcPr>
          <w:p>
            <w:pPr>
              <w:jc w:val="center"/>
            </w:pPr>
            <w:r>
              <w:rPr>
                <w:rFonts w:ascii="Calibri" w:hAnsi="Calibri"/>
                <w:b w:val="0"/>
                <w:sz w:val="19"/>
              </w:rPr>
              <w:t>30 (50.0%)</w:t>
            </w:r>
          </w:p>
        </w:tc>
        <w:tc>
          <w:tcPr>
            <w:tcW w:type="dxa" w:w="1560"/>
          </w:tcPr>
          <w:p>
            <w:pPr>
              <w:jc w:val="center"/>
            </w:pPr>
            <w:r>
              <w:rPr>
                <w:rFonts w:ascii="Calibri" w:hAnsi="Calibri"/>
                <w:b w:val="0"/>
                <w:sz w:val="19"/>
              </w:rPr>
              <w:t>Pearson χ² = 9.820</w:t>
            </w:r>
          </w:p>
        </w:tc>
        <w:tc>
          <w:tcPr>
            <w:tcW w:type="dxa" w:w="1560"/>
          </w:tcPr>
          <w:p>
            <w:pPr>
              <w:jc w:val="center"/>
            </w:pPr>
            <w:r>
              <w:rPr>
                <w:rFonts w:ascii="Calibri" w:hAnsi="Calibri"/>
                <w:b w:val="0"/>
                <w:sz w:val="19"/>
              </w:rPr>
              <w:t>0.002*</w:t>
            </w:r>
          </w:p>
        </w:tc>
      </w:tr>
      <w:tr>
        <w:tc>
          <w:tcPr>
            <w:tcW w:type="dxa" w:w="1560"/>
          </w:tcPr>
          <w:p>
            <w:pPr>
              <w:jc w:val="left"/>
            </w:pPr>
            <w:r>
              <w:rPr>
                <w:rFonts w:ascii="Calibri" w:hAnsi="Calibri"/>
                <w:b w:val="0"/>
                <w:sz w:val="19"/>
              </w:rPr>
              <w:t>7. Extension contact in last 12 months (Yes = 1)</w:t>
            </w:r>
          </w:p>
        </w:tc>
        <w:tc>
          <w:tcPr>
            <w:tcW w:type="dxa" w:w="1560"/>
          </w:tcPr>
          <w:p>
            <w:pPr>
              <w:jc w:val="center"/>
            </w:pPr>
            <w:r>
              <w:rPr>
                <w:rFonts w:ascii="Calibri" w:hAnsi="Calibri"/>
                <w:b w:val="0"/>
                <w:sz w:val="19"/>
              </w:rPr>
              <w:t>0 (0.0%)</w:t>
            </w:r>
          </w:p>
        </w:tc>
        <w:tc>
          <w:tcPr>
            <w:tcW w:type="dxa" w:w="1560"/>
          </w:tcPr>
          <w:p>
            <w:pPr>
              <w:jc w:val="center"/>
            </w:pPr>
            <w:r>
              <w:rPr>
                <w:rFonts w:ascii="Calibri" w:hAnsi="Calibri"/>
                <w:b w:val="0"/>
                <w:sz w:val="19"/>
              </w:rPr>
              <w:t>21 (44.7%)</w:t>
            </w:r>
          </w:p>
        </w:tc>
        <w:tc>
          <w:tcPr>
            <w:tcW w:type="dxa" w:w="1560"/>
          </w:tcPr>
          <w:p>
            <w:pPr>
              <w:jc w:val="center"/>
            </w:pPr>
            <w:r>
              <w:rPr>
                <w:rFonts w:ascii="Calibri" w:hAnsi="Calibri"/>
                <w:b w:val="0"/>
                <w:sz w:val="19"/>
              </w:rPr>
              <w:t>21 (35.0%)</w:t>
            </w:r>
          </w:p>
        </w:tc>
        <w:tc>
          <w:tcPr>
            <w:tcW w:type="dxa" w:w="1560"/>
          </w:tcPr>
          <w:p>
            <w:pPr>
              <w:jc w:val="center"/>
            </w:pPr>
            <w:r>
              <w:rPr>
                <w:rFonts w:ascii="Calibri" w:hAnsi="Calibri"/>
                <w:b w:val="0"/>
                <w:sz w:val="19"/>
              </w:rPr>
              <w:t>Fisher's exact test</w:t>
            </w:r>
          </w:p>
        </w:tc>
        <w:tc>
          <w:tcPr>
            <w:tcW w:type="dxa" w:w="1560"/>
          </w:tcPr>
          <w:p>
            <w:pPr>
              <w:jc w:val="center"/>
            </w:pPr>
            <w:r>
              <w:rPr>
                <w:rFonts w:ascii="Calibri" w:hAnsi="Calibri"/>
                <w:b w:val="0"/>
                <w:sz w:val="19"/>
              </w:rPr>
              <w:t>0.002*</w:t>
            </w:r>
          </w:p>
        </w:tc>
      </w:tr>
      <w:tr>
        <w:tc>
          <w:tcPr>
            <w:tcW w:type="dxa" w:w="1560"/>
          </w:tcPr>
          <w:p>
            <w:pPr>
              <w:jc w:val="left"/>
            </w:pPr>
            <w:r>
              <w:rPr>
                <w:rFonts w:ascii="Calibri" w:hAnsi="Calibri"/>
                <w:b w:val="0"/>
                <w:sz w:val="19"/>
              </w:rPr>
              <w:t>8. Use of improved yam varieties (Yes = 1)</w:t>
            </w:r>
          </w:p>
        </w:tc>
        <w:tc>
          <w:tcPr>
            <w:tcW w:type="dxa" w:w="1560"/>
          </w:tcPr>
          <w:p>
            <w:pPr>
              <w:jc w:val="center"/>
            </w:pPr>
            <w:r>
              <w:rPr>
                <w:rFonts w:ascii="Calibri" w:hAnsi="Calibri"/>
                <w:b w:val="0"/>
                <w:sz w:val="19"/>
              </w:rPr>
              <w:t>0 (0.0%)</w:t>
            </w:r>
          </w:p>
        </w:tc>
        <w:tc>
          <w:tcPr>
            <w:tcW w:type="dxa" w:w="1560"/>
          </w:tcPr>
          <w:p>
            <w:pPr>
              <w:jc w:val="center"/>
            </w:pPr>
            <w:r>
              <w:rPr>
                <w:rFonts w:ascii="Calibri" w:hAnsi="Calibri"/>
                <w:b w:val="0"/>
                <w:sz w:val="19"/>
              </w:rPr>
              <w:t>2 (4.3%)</w:t>
            </w:r>
          </w:p>
        </w:tc>
        <w:tc>
          <w:tcPr>
            <w:tcW w:type="dxa" w:w="1560"/>
          </w:tcPr>
          <w:p>
            <w:pPr>
              <w:jc w:val="center"/>
            </w:pPr>
            <w:r>
              <w:rPr>
                <w:rFonts w:ascii="Calibri" w:hAnsi="Calibri"/>
                <w:b w:val="0"/>
                <w:sz w:val="19"/>
              </w:rPr>
              <w:t>2 (3.3%)</w:t>
            </w:r>
          </w:p>
        </w:tc>
        <w:tc>
          <w:tcPr>
            <w:tcW w:type="dxa" w:w="1560"/>
          </w:tcPr>
          <w:p>
            <w:pPr>
              <w:jc w:val="center"/>
            </w:pPr>
            <w:r>
              <w:rPr>
                <w:rFonts w:ascii="Calibri" w:hAnsi="Calibri"/>
                <w:b w:val="0"/>
                <w:sz w:val="19"/>
              </w:rPr>
              <w:t>Fisher's exact test</w:t>
            </w:r>
          </w:p>
        </w:tc>
        <w:tc>
          <w:tcPr>
            <w:tcW w:type="dxa" w:w="1560"/>
          </w:tcPr>
          <w:p>
            <w:pPr>
              <w:jc w:val="center"/>
            </w:pPr>
            <w:r>
              <w:rPr>
                <w:rFonts w:ascii="Calibri" w:hAnsi="Calibri"/>
                <w:b w:val="0"/>
                <w:sz w:val="19"/>
              </w:rPr>
              <w:t>1.000</w:t>
            </w:r>
          </w:p>
        </w:tc>
      </w:tr>
      <w:tr>
        <w:tc>
          <w:tcPr>
            <w:tcW w:type="dxa" w:w="1560"/>
          </w:tcPr>
          <w:p>
            <w:pPr>
              <w:jc w:val="left"/>
            </w:pPr>
            <w:r>
              <w:rPr>
                <w:rFonts w:ascii="Calibri" w:hAnsi="Calibri"/>
                <w:b w:val="0"/>
                <w:sz w:val="19"/>
              </w:rPr>
              <w:t>9. Application of fertilizer/manure (Yes = 1)</w:t>
            </w:r>
          </w:p>
        </w:tc>
        <w:tc>
          <w:tcPr>
            <w:tcW w:type="dxa" w:w="1560"/>
          </w:tcPr>
          <w:p>
            <w:pPr>
              <w:jc w:val="center"/>
            </w:pPr>
            <w:r>
              <w:rPr>
                <w:rFonts w:ascii="Calibri" w:hAnsi="Calibri"/>
                <w:b w:val="0"/>
                <w:sz w:val="19"/>
              </w:rPr>
              <w:t>9 (69.2%)</w:t>
            </w:r>
          </w:p>
        </w:tc>
        <w:tc>
          <w:tcPr>
            <w:tcW w:type="dxa" w:w="1560"/>
          </w:tcPr>
          <w:p>
            <w:pPr>
              <w:jc w:val="center"/>
            </w:pPr>
            <w:r>
              <w:rPr>
                <w:rFonts w:ascii="Calibri" w:hAnsi="Calibri"/>
                <w:b w:val="0"/>
                <w:sz w:val="19"/>
              </w:rPr>
              <w:t>39 (83.0%)</w:t>
            </w:r>
          </w:p>
        </w:tc>
        <w:tc>
          <w:tcPr>
            <w:tcW w:type="dxa" w:w="1560"/>
          </w:tcPr>
          <w:p>
            <w:pPr>
              <w:jc w:val="center"/>
            </w:pPr>
            <w:r>
              <w:rPr>
                <w:rFonts w:ascii="Calibri" w:hAnsi="Calibri"/>
                <w:b w:val="0"/>
                <w:sz w:val="19"/>
              </w:rPr>
              <w:t>48 (80.0%)</w:t>
            </w:r>
          </w:p>
        </w:tc>
        <w:tc>
          <w:tcPr>
            <w:tcW w:type="dxa" w:w="1560"/>
          </w:tcPr>
          <w:p>
            <w:pPr>
              <w:jc w:val="center"/>
            </w:pPr>
            <w:r>
              <w:rPr>
                <w:rFonts w:ascii="Calibri" w:hAnsi="Calibri"/>
                <w:b w:val="0"/>
                <w:sz w:val="19"/>
              </w:rPr>
              <w:t>Pearson χ² = 0.497</w:t>
            </w:r>
          </w:p>
        </w:tc>
        <w:tc>
          <w:tcPr>
            <w:tcW w:type="dxa" w:w="1560"/>
          </w:tcPr>
          <w:p>
            <w:pPr>
              <w:jc w:val="center"/>
            </w:pPr>
            <w:r>
              <w:rPr>
                <w:rFonts w:ascii="Calibri" w:hAnsi="Calibri"/>
                <w:b w:val="0"/>
                <w:sz w:val="19"/>
              </w:rPr>
              <w:t>0.481</w:t>
            </w:r>
          </w:p>
        </w:tc>
      </w:tr>
      <w:tr>
        <w:tc>
          <w:tcPr>
            <w:tcW w:type="dxa" w:w="1560"/>
          </w:tcPr>
          <w:p>
            <w:pPr>
              <w:jc w:val="left"/>
            </w:pPr>
            <w:r>
              <w:rPr>
                <w:rFonts w:ascii="Calibri" w:hAnsi="Calibri"/>
                <w:b w:val="0"/>
                <w:sz w:val="19"/>
              </w:rPr>
              <w:t>10. Use of modern farm tools/technology (Yes = 1)</w:t>
            </w:r>
          </w:p>
        </w:tc>
        <w:tc>
          <w:tcPr>
            <w:tcW w:type="dxa" w:w="1560"/>
          </w:tcPr>
          <w:p>
            <w:pPr>
              <w:jc w:val="center"/>
            </w:pPr>
            <w:r>
              <w:rPr>
                <w:rFonts w:ascii="Calibri" w:hAnsi="Calibri"/>
                <w:b w:val="0"/>
                <w:sz w:val="19"/>
              </w:rPr>
              <w:t>0 (0.0%)</w:t>
            </w:r>
          </w:p>
        </w:tc>
        <w:tc>
          <w:tcPr>
            <w:tcW w:type="dxa" w:w="1560"/>
          </w:tcPr>
          <w:p>
            <w:pPr>
              <w:jc w:val="center"/>
            </w:pPr>
            <w:r>
              <w:rPr>
                <w:rFonts w:ascii="Calibri" w:hAnsi="Calibri"/>
                <w:b w:val="0"/>
                <w:sz w:val="19"/>
              </w:rPr>
              <w:t>6 (12.8%)</w:t>
            </w:r>
          </w:p>
        </w:tc>
        <w:tc>
          <w:tcPr>
            <w:tcW w:type="dxa" w:w="1560"/>
          </w:tcPr>
          <w:p>
            <w:pPr>
              <w:jc w:val="center"/>
            </w:pPr>
            <w:r>
              <w:rPr>
                <w:rFonts w:ascii="Calibri" w:hAnsi="Calibri"/>
                <w:b w:val="0"/>
                <w:sz w:val="19"/>
              </w:rPr>
              <w:t>6 (10.0%)</w:t>
            </w:r>
          </w:p>
        </w:tc>
        <w:tc>
          <w:tcPr>
            <w:tcW w:type="dxa" w:w="1560"/>
          </w:tcPr>
          <w:p>
            <w:pPr>
              <w:jc w:val="center"/>
            </w:pPr>
            <w:r>
              <w:rPr>
                <w:rFonts w:ascii="Calibri" w:hAnsi="Calibri"/>
                <w:b w:val="0"/>
                <w:sz w:val="19"/>
              </w:rPr>
              <w:t>Fisher's exact test</w:t>
            </w:r>
          </w:p>
        </w:tc>
        <w:tc>
          <w:tcPr>
            <w:tcW w:type="dxa" w:w="1560"/>
          </w:tcPr>
          <w:p>
            <w:pPr>
              <w:jc w:val="center"/>
            </w:pPr>
            <w:r>
              <w:rPr>
                <w:rFonts w:ascii="Calibri" w:hAnsi="Calibri"/>
                <w:b w:val="0"/>
                <w:sz w:val="19"/>
              </w:rPr>
              <w:t>0.324</w:t>
            </w:r>
          </w:p>
        </w:tc>
      </w:tr>
      <w:tr>
        <w:tc>
          <w:tcPr>
            <w:tcW w:type="dxa" w:w="1560"/>
          </w:tcPr>
          <w:p>
            <w:pPr>
              <w:jc w:val="left"/>
            </w:pPr>
            <w:r>
              <w:rPr>
                <w:rFonts w:ascii="Calibri" w:hAnsi="Calibri"/>
                <w:b w:val="0"/>
                <w:sz w:val="19"/>
              </w:rPr>
              <w:t>11. Membership in cooperative society (Yes = 1)</w:t>
            </w:r>
          </w:p>
        </w:tc>
        <w:tc>
          <w:tcPr>
            <w:tcW w:type="dxa" w:w="1560"/>
          </w:tcPr>
          <w:p>
            <w:pPr>
              <w:jc w:val="center"/>
            </w:pPr>
            <w:r>
              <w:rPr>
                <w:rFonts w:ascii="Calibri" w:hAnsi="Calibri"/>
                <w:b w:val="0"/>
                <w:sz w:val="19"/>
              </w:rPr>
              <w:t>10 (76.9%)</w:t>
            </w:r>
          </w:p>
        </w:tc>
        <w:tc>
          <w:tcPr>
            <w:tcW w:type="dxa" w:w="1560"/>
          </w:tcPr>
          <w:p>
            <w:pPr>
              <w:jc w:val="center"/>
            </w:pPr>
            <w:r>
              <w:rPr>
                <w:rFonts w:ascii="Calibri" w:hAnsi="Calibri"/>
                <w:b w:val="0"/>
                <w:sz w:val="19"/>
              </w:rPr>
              <w:t>39 (83.0%)</w:t>
            </w:r>
          </w:p>
        </w:tc>
        <w:tc>
          <w:tcPr>
            <w:tcW w:type="dxa" w:w="1560"/>
          </w:tcPr>
          <w:p>
            <w:pPr>
              <w:jc w:val="center"/>
            </w:pPr>
            <w:r>
              <w:rPr>
                <w:rFonts w:ascii="Calibri" w:hAnsi="Calibri"/>
                <w:b w:val="0"/>
                <w:sz w:val="19"/>
              </w:rPr>
              <w:t>49 (81.7%)</w:t>
            </w:r>
          </w:p>
        </w:tc>
        <w:tc>
          <w:tcPr>
            <w:tcW w:type="dxa" w:w="1560"/>
          </w:tcPr>
          <w:p>
            <w:pPr>
              <w:jc w:val="center"/>
            </w:pPr>
            <w:r>
              <w:rPr>
                <w:rFonts w:ascii="Calibri" w:hAnsi="Calibri"/>
                <w:b w:val="0"/>
                <w:sz w:val="19"/>
              </w:rPr>
              <w:t>Pearson χ² = 0.009</w:t>
            </w:r>
          </w:p>
        </w:tc>
        <w:tc>
          <w:tcPr>
            <w:tcW w:type="dxa" w:w="1560"/>
          </w:tcPr>
          <w:p>
            <w:pPr>
              <w:jc w:val="center"/>
            </w:pPr>
            <w:r>
              <w:rPr>
                <w:rFonts w:ascii="Calibri" w:hAnsi="Calibri"/>
                <w:b w:val="0"/>
                <w:sz w:val="19"/>
              </w:rPr>
              <w:t>0.925</w:t>
            </w:r>
          </w:p>
        </w:tc>
      </w:tr>
    </w:tbl>
    <w:p>
      <w:pPr>
        <w:spacing w:after="80"/>
      </w:pPr>
    </w:p>
    <w:p>
      <w:pPr>
        <w:spacing w:after="240"/>
        <w:jc w:val="left"/>
      </w:pPr>
      <w:r>
        <w:rPr>
          <w:i/>
          <w:sz w:val="19"/>
        </w:rPr>
        <w:t>Table 4.9: Socio-Demographic and Agricultural Factors Associated with Poverty Status of Yam Farmers in Akpabuyo LGA (N = 60)</w:t>
        <w:br/>
        <w:t>Source: Field Survey Data Analysis, 2026. * Statistically significant at p &lt; 0.05. Primary non-parametric test for continuous variables: Mann–Whitney U test. Categorical variables evaluated via Pearson χ² (if expected cell counts ≥ 5) or Fisher's exact test (if expected cell counts &lt; 5).</w:t>
      </w:r>
    </w:p>
    <w:p>
      <w:pPr>
        <w:spacing w:after="120" w:line="276" w:lineRule="auto"/>
        <w:jc w:val="left"/>
      </w:pPr>
      <w:r>
        <w:rPr>
          <w:b/>
          <w:color w:val="1F4E78"/>
        </w:rPr>
        <w:t xml:space="preserve">Bivariate Findings: </w:t>
      </w:r>
      <w:r>
        <w:t>The bivariate results in Table 4.9 demonstrate distinct empirical relationships across the evaluated factors:</w:t>
      </w:r>
    </w:p>
    <w:p>
      <w:pPr>
        <w:spacing w:after="120" w:line="276" w:lineRule="auto"/>
        <w:jc w:val="left"/>
      </w:pPr>
      <w:r>
        <w:rPr>
          <w:b/>
          <w:color w:val="1F4E78"/>
        </w:rPr>
        <w:t xml:space="preserve">1. Age of Farmer: </w:t>
      </w:r>
      <w:r>
        <w:t>Poor farmers had significantly higher ages (mean = 51.31 ± 8.99 years; median = 53.00 years) than non-poor farmers (mean = 44.57 ± 8.04 years; median = 45.00 years). Age was approximately normally distributed within the poverty groups based on the Shapiro–Wilk assessment; however, the Mann–Whitney U test was retained as the primary comparison to provide a conservative non-parametric assessment (Mann–Whitney U = 432.00, p = 0.024; Welch t = 2.443, p = 0.025). Older farmers may experience declining physical stamina for intensive yam cultivation and lower inclination toward adopting modern agronomic practices.</w:t>
      </w:r>
    </w:p>
    <w:p>
      <w:pPr>
        <w:spacing w:after="120" w:line="276" w:lineRule="auto"/>
        <w:jc w:val="left"/>
      </w:pPr>
      <w:r>
        <w:rPr>
          <w:b/>
          <w:color w:val="1F4E78"/>
        </w:rPr>
        <w:t xml:space="preserve">2. Household Size and Methodological Consideration: </w:t>
      </w:r>
      <w:r>
        <w:t>Poor households had significantly larger household sizes (mean = 8.31 ± 1.70 persons; median = 9.00 persons, range = 6 to 10) than non-poor households (mean = 5.66 ± 1.43 persons; median = 5.00 persons, range = 3 to 9). The Mann–Whitney U test demonstrated a highly significant difference in distributions (Mann–Whitney U = 536.00, p &lt; 0.001; Welch t = 5.129, p &lt; 0.001). However, household size requires cautious interpretation because household size is the denominator used in calculating per-capita household expenditure, which subsequently determines poverty classification. Consequently, the observed association between household size and poverty status may partly reflect the mathematical construction of the welfare measure rather than an independent socioeconomic effect.</w:t>
      </w:r>
    </w:p>
    <w:p>
      <w:pPr>
        <w:spacing w:after="120" w:line="276" w:lineRule="auto"/>
        <w:jc w:val="left"/>
      </w:pPr>
      <w:r>
        <w:rPr>
          <w:b/>
          <w:color w:val="1F4E78"/>
        </w:rPr>
        <w:t xml:space="preserve">3. Educational Attainment: </w:t>
      </w:r>
      <w:r>
        <w:t>Educational attainment was concentrated across secondary (45.0%, n = 27) and primary (30.0%, n = 18) levels, with 25.0% (n = 15) attaining tertiary education. While tertiary education was more prevalent among non-poor farmers (29.8%, n = 14) than poor farmers (7.7%, n = 1), the overall cross-tabulation across educational tiers did not achieve statistical significance at the 5% level (Pearson χ² = 2.673, df = 2, p = 0.263).</w:t>
      </w:r>
    </w:p>
    <w:p>
      <w:pPr>
        <w:spacing w:after="120" w:line="276" w:lineRule="auto"/>
        <w:jc w:val="left"/>
      </w:pPr>
      <w:r>
        <w:rPr>
          <w:b/>
          <w:color w:val="1F4E78"/>
        </w:rPr>
        <w:t xml:space="preserve">4. Land Holding and Farm Size: </w:t>
      </w:r>
      <w:r>
        <w:t>Poor yam farmers operated significantly smaller total farm sizes (mean = 1.98 ± 0.48 ha; median = 1.90 ha) compared to non-poor farmers (mean = 2.56 ± 0.82 ha; median = 2.20 ha; Mann–Whitney U = 170.50, p = 0.016). Area under yam cultivation was also smaller among poor households (mean = 1.43 ± 0.37 ha) than non-poor households (mean = 1.73 ± 0.56 ha), though this specific subset difference did not reach statistical significance at α = 0.05 (Mann–Whitney U = 205.00, p = 0.072).</w:t>
      </w:r>
    </w:p>
    <w:p>
      <w:pPr>
        <w:spacing w:after="120" w:line="276" w:lineRule="auto"/>
        <w:jc w:val="left"/>
      </w:pPr>
      <w:r>
        <w:rPr>
          <w:b/>
          <w:color w:val="1F4E78"/>
        </w:rPr>
        <w:t xml:space="preserve">5. Access to Credit: </w:t>
      </w:r>
      <w:r>
        <w:t>Access to agricultural credit was one of the strongest institutional factors distinguishing poor from non-poor households. Exactly 61.7% (n = 29) of non-poor farmers obtained credit during the preceding farming season, compared to only 7.7% (n = 1) of poor farmers (Pearson χ² = 9.820, df = 1, p = 0.002; Fisher's exact test p = 0.001). Access to financial liquidity strongly distinguished non-poor from poor farming households.</w:t>
      </w:r>
    </w:p>
    <w:p>
      <w:pPr>
        <w:spacing w:after="120" w:line="276" w:lineRule="auto"/>
        <w:jc w:val="left"/>
      </w:pPr>
      <w:r>
        <w:rPr>
          <w:b/>
          <w:color w:val="1F4E78"/>
        </w:rPr>
        <w:t xml:space="preserve">6. Agricultural Extension Contact: </w:t>
      </w:r>
      <w:r>
        <w:t>None of the poor respondents reported contact with an agricultural extension agent during the preceding 12 months (0.0%, n = 0), compared with 44.7% (n = 21) of non-poor respondents. This difference was statistically significant (Fisher's exact test p = 0.002).</w:t>
      </w:r>
    </w:p>
    <w:p>
      <w:pPr>
        <w:spacing w:after="120" w:line="276" w:lineRule="auto"/>
        <w:jc w:val="left"/>
      </w:pPr>
      <w:r>
        <w:rPr>
          <w:b/>
          <w:color w:val="1F4E78"/>
        </w:rPr>
        <w:t xml:space="preserve">7. Technology Adoption and Cooperative Membership: </w:t>
      </w:r>
      <w:r>
        <w:t>Differences between poor and non-poor households for the remaining technology adoption and social capital indicators were not statistically significant at α = 0.05. Application of fertilizer or manure was high in both non-poor (83.0%) and poor (69.2%) groups (Pearson χ² = 0.497, p = 0.481). Cooperative membership was similarly high among non-poor (83.0%) and poor (76.9%) farmers (Pearson χ² = 0.009, p = 0.925), indicating that general cooperative membership alone without targeted credit access does not differentiate poverty status. Adoption of modern farm tools was reported by 12.8% of non-poor farmers versus 0.0% of poor farmers (Fisher's exact test p = 0.324), and improved yam varieties were used by only 4.3% of non-poor farmers versus 0.0% of poor farmers (Fisher's exact test p = 1.000).</w:t>
      </w:r>
    </w:p>
    <w:p>
      <w:pPr>
        <w:keepNext/>
        <w:spacing w:before="220" w:after="80"/>
      </w:pPr>
      <w:r>
        <w:rPr>
          <w:rFonts w:ascii="Calibri" w:hAnsi="Calibri"/>
          <w:b/>
          <w:color w:val="1F4E78"/>
          <w:sz w:val="26"/>
        </w:rPr>
        <w:t>4.4.3 Parsimonious Multivariable Analysis of Poverty Status</w:t>
      </w:r>
    </w:p>
    <w:p>
      <w:pPr>
        <w:spacing w:after="120" w:line="276" w:lineRule="auto"/>
        <w:jc w:val="left"/>
      </w:pPr>
      <w:r>
        <w:t>Because the number of poor households was limited to 13, a fully specified multivariable model containing all Objective II factors was not considered statistically reliable. A parsimonious logistic regression model was therefore retained as a complementary multivariable analysis rather than as a direct one-to-one representation of all factors specified in Objective II.</w:t>
      </w:r>
    </w:p>
    <w:p>
      <w:pPr>
        <w:spacing w:after="120" w:line="276" w:lineRule="auto"/>
        <w:jc w:val="left"/>
      </w:pPr>
      <w:r>
        <w:rPr>
          <w:b/>
          <w:color w:val="1F4E78"/>
        </w:rPr>
        <w:t xml:space="preserve">Methodological Screening &amp; Model Specification: </w:t>
      </w:r>
      <w:r>
        <w:t>Prior to model estimation, candidate predictors were evaluated under several methodological considerations:</w:t>
      </w:r>
    </w:p>
    <w:p>
      <w:pPr>
        <w:spacing w:after="120" w:line="276" w:lineRule="auto"/>
        <w:jc w:val="left"/>
      </w:pPr>
      <w:r>
        <w:rPr>
          <w:b/>
          <w:color w:val="1F4E78"/>
        </w:rPr>
        <w:t xml:space="preserve">1. Multicollinearity Assessment: </w:t>
      </w:r>
      <w:r>
        <w:t>Correlation analysis between total farm size and area under yam cultivation revealed an extremely strong linear correlation (r = 0.9642, p &lt; 0.001) and severe variance inflation factors (VIF = 16.00 for total farm size and VIF = 15.85 for yam area). Because yam cultivation represents a direct subset of total farm size, incorporating both continuous land metrics simultaneously generates severe multicollinearity. Total farm size was selected for the multivariable model as it represents total productive land holding and exhibited a stronger bivariate association with poverty status.</w:t>
      </w:r>
    </w:p>
    <w:p>
      <w:pPr>
        <w:spacing w:after="120" w:line="276" w:lineRule="auto"/>
        <w:jc w:val="left"/>
      </w:pPr>
      <w:r>
        <w:rPr>
          <w:b/>
          <w:color w:val="1F4E78"/>
        </w:rPr>
        <w:t xml:space="preserve">2. Zero-Cell Separation &amp; Category Sparsity: </w:t>
      </w:r>
      <w:r>
        <w:t>Zero poor households reported extension contact (0/13 = 0.0%), zero used modern tools (0/13 = 0.0%), and zero used improved varieties (0/13 = 0.0%). In standard Maximum Likelihood Estimation (MLE) logistic regression, zero cell frequencies create quasi-complete separation, causing parameter estimates to diverge toward infinity and preventing algorithm convergence. Furthermore, adoption of improved varieties (n = 2, 3.3%) and modern tools (n = 6, 10.0%) suffered from extreme category sparsity.</w:t>
      </w:r>
    </w:p>
    <w:p>
      <w:pPr>
        <w:spacing w:after="120" w:line="276" w:lineRule="auto"/>
        <w:jc w:val="left"/>
      </w:pPr>
      <w:r>
        <w:rPr>
          <w:b/>
          <w:color w:val="1F4E78"/>
        </w:rPr>
        <w:t xml:space="preserve">3. Mechanical Dependence of Household Size: </w:t>
      </w:r>
      <w:r>
        <w:t>As established in Section 4.4.2, household size is the direct denominator in the calculation of per-capita household expenditure. Including household size as a direct explanatory regressor in multivariable regression introduces a mechanical dependence with the dependent variable, which can distort the estimated structural associations of productive assets and credit access.</w:t>
      </w:r>
    </w:p>
    <w:p>
      <w:pPr>
        <w:spacing w:after="120" w:line="276" w:lineRule="auto"/>
        <w:jc w:val="left"/>
      </w:pPr>
      <w:r>
        <w:rPr>
          <w:b/>
          <w:color w:val="1F4E78"/>
        </w:rPr>
        <w:t xml:space="preserve">4. Parsimonious Model Specification: </w:t>
      </w:r>
      <w:r>
        <w:t>Given the 13 poverty events in the sample, a parsimonious two-predictor model incorporating Total Farm Size (hectares) and Access to Credit (1 = Yes, 0 = No) was retained to limit model complexity and reduce the risk of unstable estimates.</w:t>
      </w:r>
    </w:p>
    <w:p>
      <w:pPr>
        <w:spacing w:after="120" w:line="276" w:lineRule="auto"/>
        <w:jc w:val="left"/>
      </w:pPr>
      <w:r>
        <w:t>Table 4.10 presents the binary logistic regression estimates, including regression coefficients (β), standard errors (SE), odds ratios (OR), 95% confidence intervals, and p-values.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F4E78"/>
          </w:tcPr>
          <w:p>
            <w:pPr>
              <w:jc w:val="center"/>
            </w:pPr>
            <w:r>
              <w:rPr>
                <w:rFonts w:ascii="Calibri" w:hAnsi="Calibri"/>
                <w:b/>
                <w:color w:val="FFFFFF"/>
                <w:sz w:val="20"/>
              </w:rPr>
              <w:t>Predictor Variable</w:t>
            </w:r>
          </w:p>
        </w:tc>
        <w:tc>
          <w:tcPr>
            <w:tcW w:type="dxa" w:w="1560"/>
            <w:shd w:fill="1F4E78"/>
          </w:tcPr>
          <w:p>
            <w:pPr>
              <w:jc w:val="center"/>
            </w:pPr>
            <w:r>
              <w:rPr>
                <w:rFonts w:ascii="Calibri" w:hAnsi="Calibri"/>
                <w:b/>
                <w:color w:val="FFFFFF"/>
                <w:sz w:val="20"/>
              </w:rPr>
              <w:t>Coefficient (β)</w:t>
            </w:r>
          </w:p>
        </w:tc>
        <w:tc>
          <w:tcPr>
            <w:tcW w:type="dxa" w:w="1560"/>
            <w:shd w:fill="1F4E78"/>
          </w:tcPr>
          <w:p>
            <w:pPr>
              <w:jc w:val="center"/>
            </w:pPr>
            <w:r>
              <w:rPr>
                <w:rFonts w:ascii="Calibri" w:hAnsi="Calibri"/>
                <w:b/>
                <w:color w:val="FFFFFF"/>
                <w:sz w:val="20"/>
              </w:rPr>
              <w:t>Standard Error (SE)</w:t>
            </w:r>
          </w:p>
        </w:tc>
        <w:tc>
          <w:tcPr>
            <w:tcW w:type="dxa" w:w="1560"/>
            <w:shd w:fill="1F4E78"/>
          </w:tcPr>
          <w:p>
            <w:pPr>
              <w:jc w:val="center"/>
            </w:pPr>
            <w:r>
              <w:rPr>
                <w:rFonts w:ascii="Calibri" w:hAnsi="Calibri"/>
                <w:b/>
                <w:color w:val="FFFFFF"/>
                <w:sz w:val="20"/>
              </w:rPr>
              <w:t>Odds Ratio (OR)</w:t>
            </w:r>
          </w:p>
        </w:tc>
        <w:tc>
          <w:tcPr>
            <w:tcW w:type="dxa" w:w="1560"/>
            <w:shd w:fill="1F4E78"/>
          </w:tcPr>
          <w:p>
            <w:pPr>
              <w:jc w:val="center"/>
            </w:pPr>
            <w:r>
              <w:rPr>
                <w:rFonts w:ascii="Calibri" w:hAnsi="Calibri"/>
                <w:b/>
                <w:color w:val="FFFFFF"/>
                <w:sz w:val="20"/>
              </w:rPr>
              <w:t>95% CI for OR</w:t>
            </w:r>
          </w:p>
        </w:tc>
        <w:tc>
          <w:tcPr>
            <w:tcW w:type="dxa" w:w="1560"/>
            <w:shd w:fill="1F4E78"/>
          </w:tcPr>
          <w:p>
            <w:pPr>
              <w:jc w:val="center"/>
            </w:pPr>
            <w:r>
              <w:rPr>
                <w:rFonts w:ascii="Calibri" w:hAnsi="Calibri"/>
                <w:b/>
                <w:color w:val="FFFFFF"/>
                <w:sz w:val="20"/>
              </w:rPr>
              <w:t>p-value</w:t>
            </w:r>
          </w:p>
        </w:tc>
      </w:tr>
      <w:tr>
        <w:tc>
          <w:tcPr>
            <w:tcW w:type="dxa" w:w="1560"/>
          </w:tcPr>
          <w:p>
            <w:pPr>
              <w:jc w:val="left"/>
            </w:pPr>
            <w:r>
              <w:rPr>
                <w:rFonts w:ascii="Calibri" w:hAnsi="Calibri"/>
                <w:sz w:val="19"/>
              </w:rPr>
              <w:t>Total farm size (per hectare increase)</w:t>
            </w:r>
          </w:p>
        </w:tc>
        <w:tc>
          <w:tcPr>
            <w:tcW w:type="dxa" w:w="1560"/>
          </w:tcPr>
          <w:p>
            <w:pPr>
              <w:jc w:val="center"/>
            </w:pPr>
            <w:r>
              <w:rPr>
                <w:rFonts w:ascii="Calibri" w:hAnsi="Calibri"/>
                <w:sz w:val="19"/>
              </w:rPr>
              <w:t>-0.430</w:t>
            </w:r>
          </w:p>
        </w:tc>
        <w:tc>
          <w:tcPr>
            <w:tcW w:type="dxa" w:w="1560"/>
          </w:tcPr>
          <w:p>
            <w:pPr>
              <w:jc w:val="center"/>
            </w:pPr>
            <w:r>
              <w:rPr>
                <w:rFonts w:ascii="Calibri" w:hAnsi="Calibri"/>
                <w:sz w:val="19"/>
              </w:rPr>
              <w:t>0.815</w:t>
            </w:r>
          </w:p>
        </w:tc>
        <w:tc>
          <w:tcPr>
            <w:tcW w:type="dxa" w:w="1560"/>
          </w:tcPr>
          <w:p>
            <w:pPr>
              <w:jc w:val="center"/>
            </w:pPr>
            <w:r>
              <w:rPr>
                <w:rFonts w:ascii="Calibri" w:hAnsi="Calibri"/>
                <w:sz w:val="19"/>
              </w:rPr>
              <w:t>0.650</w:t>
            </w:r>
          </w:p>
        </w:tc>
        <w:tc>
          <w:tcPr>
            <w:tcW w:type="dxa" w:w="1560"/>
          </w:tcPr>
          <w:p>
            <w:pPr>
              <w:jc w:val="center"/>
            </w:pPr>
            <w:r>
              <w:rPr>
                <w:rFonts w:ascii="Calibri" w:hAnsi="Calibri"/>
                <w:sz w:val="19"/>
              </w:rPr>
              <w:t>0.132 – 3.215</w:t>
            </w:r>
          </w:p>
        </w:tc>
        <w:tc>
          <w:tcPr>
            <w:tcW w:type="dxa" w:w="1560"/>
          </w:tcPr>
          <w:p>
            <w:pPr>
              <w:jc w:val="center"/>
            </w:pPr>
            <w:r>
              <w:rPr>
                <w:rFonts w:ascii="Calibri" w:hAnsi="Calibri"/>
                <w:sz w:val="19"/>
              </w:rPr>
              <w:t>0.598</w:t>
            </w:r>
          </w:p>
        </w:tc>
      </w:tr>
      <w:tr>
        <w:tc>
          <w:tcPr>
            <w:tcW w:type="dxa" w:w="1560"/>
          </w:tcPr>
          <w:p>
            <w:pPr>
              <w:jc w:val="left"/>
            </w:pPr>
            <w:r>
              <w:rPr>
                <w:rFonts w:ascii="Calibri" w:hAnsi="Calibri"/>
                <w:sz w:val="19"/>
              </w:rPr>
              <w:t>Access to credit (Yes = 1 vs No = 0)</w:t>
            </w:r>
          </w:p>
        </w:tc>
        <w:tc>
          <w:tcPr>
            <w:tcW w:type="dxa" w:w="1560"/>
          </w:tcPr>
          <w:p>
            <w:pPr>
              <w:jc w:val="center"/>
            </w:pPr>
            <w:r>
              <w:rPr>
                <w:rFonts w:ascii="Calibri" w:hAnsi="Calibri"/>
                <w:sz w:val="19"/>
              </w:rPr>
              <w:t>-2.598</w:t>
            </w:r>
          </w:p>
        </w:tc>
        <w:tc>
          <w:tcPr>
            <w:tcW w:type="dxa" w:w="1560"/>
          </w:tcPr>
          <w:p>
            <w:pPr>
              <w:jc w:val="center"/>
            </w:pPr>
            <w:r>
              <w:rPr>
                <w:rFonts w:ascii="Calibri" w:hAnsi="Calibri"/>
                <w:sz w:val="19"/>
              </w:rPr>
              <w:t>1.245</w:t>
            </w:r>
          </w:p>
        </w:tc>
        <w:tc>
          <w:tcPr>
            <w:tcW w:type="dxa" w:w="1560"/>
          </w:tcPr>
          <w:p>
            <w:pPr>
              <w:jc w:val="center"/>
            </w:pPr>
            <w:r>
              <w:rPr>
                <w:rFonts w:ascii="Calibri" w:hAnsi="Calibri"/>
                <w:sz w:val="19"/>
              </w:rPr>
              <w:t>0.074</w:t>
            </w:r>
          </w:p>
        </w:tc>
        <w:tc>
          <w:tcPr>
            <w:tcW w:type="dxa" w:w="1560"/>
          </w:tcPr>
          <w:p>
            <w:pPr>
              <w:jc w:val="center"/>
            </w:pPr>
            <w:r>
              <w:rPr>
                <w:rFonts w:ascii="Calibri" w:hAnsi="Calibri"/>
                <w:sz w:val="19"/>
              </w:rPr>
              <w:t>0.006 – 0.854</w:t>
            </w:r>
          </w:p>
        </w:tc>
        <w:tc>
          <w:tcPr>
            <w:tcW w:type="dxa" w:w="1560"/>
          </w:tcPr>
          <w:p>
            <w:pPr>
              <w:jc w:val="center"/>
            </w:pPr>
            <w:r>
              <w:rPr>
                <w:rFonts w:ascii="Calibri" w:hAnsi="Calibri"/>
                <w:sz w:val="19"/>
              </w:rPr>
              <w:t>0.037*</w:t>
            </w:r>
          </w:p>
        </w:tc>
      </w:tr>
      <w:tr>
        <w:tc>
          <w:tcPr>
            <w:tcW w:type="dxa" w:w="1560"/>
          </w:tcPr>
          <w:p>
            <w:pPr>
              <w:jc w:val="left"/>
            </w:pPr>
            <w:r>
              <w:rPr>
                <w:rFonts w:ascii="Calibri" w:hAnsi="Calibri"/>
                <w:sz w:val="19"/>
              </w:rPr>
              <w:t>Intercept (Constant)</w:t>
            </w:r>
          </w:p>
        </w:tc>
        <w:tc>
          <w:tcPr>
            <w:tcW w:type="dxa" w:w="1560"/>
          </w:tcPr>
          <w:p>
            <w:pPr>
              <w:jc w:val="center"/>
            </w:pPr>
            <w:r>
              <w:rPr>
                <w:rFonts w:ascii="Calibri" w:hAnsi="Calibri"/>
                <w:sz w:val="19"/>
              </w:rPr>
              <w:t>0.433</w:t>
            </w:r>
          </w:p>
        </w:tc>
        <w:tc>
          <w:tcPr>
            <w:tcW w:type="dxa" w:w="1560"/>
          </w:tcPr>
          <w:p>
            <w:pPr>
              <w:jc w:val="center"/>
            </w:pPr>
            <w:r>
              <w:rPr>
                <w:rFonts w:ascii="Calibri" w:hAnsi="Calibri"/>
                <w:sz w:val="19"/>
              </w:rPr>
              <w:t>1.628</w:t>
            </w:r>
          </w:p>
        </w:tc>
        <w:tc>
          <w:tcPr>
            <w:tcW w:type="dxa" w:w="1560"/>
          </w:tcPr>
          <w:p>
            <w:pPr>
              <w:jc w:val="center"/>
            </w:pPr>
            <w:r>
              <w:rPr>
                <w:rFonts w:ascii="Calibri" w:hAnsi="Calibri"/>
                <w:sz w:val="19"/>
              </w:rPr>
              <w:t>1.542</w:t>
            </w:r>
          </w:p>
        </w:tc>
        <w:tc>
          <w:tcPr>
            <w:tcW w:type="dxa" w:w="1560"/>
          </w:tcPr>
          <w:p>
            <w:pPr>
              <w:jc w:val="center"/>
            </w:pPr>
            <w:r>
              <w:rPr>
                <w:rFonts w:ascii="Calibri" w:hAnsi="Calibri"/>
                <w:sz w:val="19"/>
              </w:rPr>
              <w:t>0.063 – 37.461</w:t>
            </w:r>
          </w:p>
        </w:tc>
        <w:tc>
          <w:tcPr>
            <w:tcW w:type="dxa" w:w="1560"/>
          </w:tcPr>
          <w:p>
            <w:pPr>
              <w:jc w:val="center"/>
            </w:pPr>
            <w:r>
              <w:rPr>
                <w:rFonts w:ascii="Calibri" w:hAnsi="Calibri"/>
                <w:sz w:val="19"/>
              </w:rPr>
              <w:t>0.790</w:t>
            </w:r>
          </w:p>
        </w:tc>
      </w:tr>
    </w:tbl>
    <w:p>
      <w:pPr>
        <w:spacing w:after="80"/>
      </w:pPr>
    </w:p>
    <w:p>
      <w:pPr>
        <w:spacing w:after="240"/>
        <w:jc w:val="left"/>
      </w:pPr>
      <w:r>
        <w:rPr>
          <w:i/>
          <w:sz w:val="19"/>
        </w:rPr>
        <w:t>Table 4.10: Binary Logistic Regression Analysis of Factors Associated with Poverty Status in Akpabuyo LGA (N = 60)</w:t>
        <w:br/>
        <w:t>Source: Field Survey Data Analysis, 2026. * Statistically significant at p &lt; 0.05. Model Likelihood Ratio χ² = 13.861 (df = 2, p = 0.001). McFadden R² = 0.221; Cox &amp; Snell R² = 0.206; Nagelkerke R² = 0.318. Dependent Variable: Poverty Status (Poor = 1, Non-poor = 0). Reference category for credit access is No (0).</w:t>
      </w:r>
    </w:p>
    <w:p>
      <w:pPr>
        <w:keepNext/>
        <w:spacing w:before="220" w:after="80"/>
      </w:pPr>
      <w:r>
        <w:rPr>
          <w:rFonts w:ascii="Calibri" w:hAnsi="Calibri"/>
          <w:b/>
          <w:color w:val="1F4E78"/>
          <w:sz w:val="26"/>
        </w:rPr>
        <w:t>4.4.4 Interpretation of Model Findings and Sensitivity Analysis</w:t>
      </w:r>
    </w:p>
    <w:p>
      <w:pPr>
        <w:spacing w:after="120" w:line="276" w:lineRule="auto"/>
        <w:jc w:val="left"/>
      </w:pPr>
      <w:r>
        <w:t>The overall binary logistic regression model demonstrated statistically significant fit over the intercept-only model (Likelihood Ratio χ² = 13.861, df = 2, p = 0.001). The model yielded a McFadden Pseudo R² of 0.221, a Cox &amp; Snell Pseudo R² of 0.206, and a Nagelkerke Pseudo R² of 0.318.</w:t>
      </w:r>
    </w:p>
    <w:p>
      <w:pPr>
        <w:spacing w:after="120" w:line="276" w:lineRule="auto"/>
        <w:jc w:val="left"/>
      </w:pPr>
      <w:r>
        <w:t>Regarding classification performance, at an optimal decision cutoff of 0.25 (reflecting the sample poverty rate of 21.67%), the model achieved a balanced accuracy of 70.1% (sensitivity = 61.5%, specificity = 78.7%, overall accuracy = 75.0%), demonstrating meaningful classification performance beyond the baseline distribution.</w:t>
      </w:r>
    </w:p>
    <w:p>
      <w:pPr>
        <w:spacing w:after="120" w:line="276" w:lineRule="auto"/>
        <w:jc w:val="left"/>
      </w:pPr>
      <w:r>
        <w:rPr>
          <w:b/>
          <w:color w:val="1F4E78"/>
        </w:rPr>
        <w:t xml:space="preserve">Access to Credit: </w:t>
      </w:r>
      <w:r>
        <w:t>Access to credit was significantly associated with lower odds of being classified as poor (β = -2.598, SE = 1.245, p = 0.037). The estimated odds ratio was OR = 0.074 (95% CI: 0.007 to 0.854). Holding total farm size constant, yam farmers who had access to credit had 92.6% lower odds of being poor compared to farmers without credit access (or equivalently, were significantly more likely to be non-poor). To verify small-sample stability, a Firth penalized logistic regression sensitivity analysis produced a consistent protective association for access to credit (OR = 0.110, 95% CI: 0.014 to 0.891, p = 0.039), confirming the robustness of the credit association under small-sample penalization.</w:t>
      </w:r>
    </w:p>
    <w:p>
      <w:pPr>
        <w:spacing w:after="120" w:line="276" w:lineRule="auto"/>
        <w:jc w:val="left"/>
      </w:pPr>
      <w:r>
        <w:rPr>
          <w:b/>
          <w:color w:val="1F4E78"/>
        </w:rPr>
        <w:t xml:space="preserve">Total Farm Size: </w:t>
      </w:r>
      <w:r>
        <w:t>Total farm size exhibited a negative regression coefficient (β = -0.430, SE = 0.815, OR = 0.651, 95% CI: 0.132 to 3.217), indicating that each additional hectare of land was associated with 34.9% lower odds of poverty. However, in the multivariable model controlling for credit access, this association was not statistically significant (p = 0.598). While total farm size showed a significant bivariate association with poverty status (Mann–Whitney U p = 0.016), its multivariable effect was partially attenuated when controlling for credit access.</w:t>
      </w:r>
    </w:p>
    <w:p>
      <w:pPr>
        <w:keepNext/>
        <w:spacing w:before="220" w:after="80"/>
      </w:pPr>
      <w:r>
        <w:rPr>
          <w:rFonts w:ascii="Calibri" w:hAnsi="Calibri"/>
          <w:b/>
          <w:color w:val="1F4E78"/>
          <w:sz w:val="26"/>
        </w:rPr>
        <w:t>4.4.5 Graphical Presentation of Logistic Regression Odds Ratios</w:t>
      </w:r>
    </w:p>
    <w:p>
      <w:pPr>
        <w:spacing w:after="120" w:line="276" w:lineRule="auto"/>
        <w:jc w:val="left"/>
      </w:pPr>
      <w:r>
        <w:t>Figure 4.4 visually illustrates the estimated odds ratios and corresponding 95% confidence intervals for the factors included in the final binary logistic regression model. Point estimates to the left of the vertical reference line (OR = 1.0) indicate protective factors associated with reduced odds of poverty.</w:t>
      </w:r>
    </w:p>
    <w:p>
      <w:pPr>
        <w:spacing w:before="160" w:after="80"/>
        <w:jc w:val="center"/>
      </w:pPr>
      <w:r>
        <w:drawing>
          <wp:inline xmlns:a="http://schemas.openxmlformats.org/drawingml/2006/main" xmlns:pic="http://schemas.openxmlformats.org/drawingml/2006/picture">
            <wp:extent cx="5669280" cy="2461048"/>
            <wp:docPr id="1" name="Picture 1"/>
            <wp:cNvGraphicFramePr>
              <a:graphicFrameLocks noChangeAspect="1"/>
            </wp:cNvGraphicFramePr>
            <a:graphic>
              <a:graphicData uri="http://schemas.openxmlformats.org/drawingml/2006/picture">
                <pic:pic>
                  <pic:nvPicPr>
                    <pic:cNvPr id="0" name="Figure_4_4_Odds_Ratios_Factors_Poverty.png"/>
                    <pic:cNvPicPr/>
                  </pic:nvPicPr>
                  <pic:blipFill>
                    <a:blip r:embed="rId9"/>
                    <a:stretch>
                      <a:fillRect/>
                    </a:stretch>
                  </pic:blipFill>
                  <pic:spPr>
                    <a:xfrm>
                      <a:off x="0" y="0"/>
                      <a:ext cx="5669280" cy="2461048"/>
                    </a:xfrm>
                    <a:prstGeom prst="rect"/>
                  </pic:spPr>
                </pic:pic>
              </a:graphicData>
            </a:graphic>
          </wp:inline>
        </w:drawing>
      </w:r>
    </w:p>
    <w:p>
      <w:pPr>
        <w:spacing w:after="240"/>
        <w:jc w:val="center"/>
      </w:pPr>
      <w:r>
        <w:rPr>
          <w:b/>
          <w:sz w:val="20"/>
        </w:rPr>
        <w:t>Figure 4.4: Odds Ratios of Factors Associated with Poverty Status among Yam Farmers (Log Scale, 95% CIs)</w:t>
        <w:br/>
        <w:t>Source: Field Survey Data Analysis, 2026.</w:t>
      </w:r>
    </w:p>
    <w:p>
      <w:pPr>
        <w:keepNext/>
        <w:spacing w:before="220" w:after="80"/>
      </w:pPr>
      <w:r>
        <w:rPr>
          <w:rFonts w:ascii="Calibri" w:hAnsi="Calibri"/>
          <w:b/>
          <w:color w:val="1F4E78"/>
          <w:sz w:val="26"/>
        </w:rPr>
        <w:t>4.4.6 Methodological Limitations and Non-Causal Framework</w:t>
      </w:r>
    </w:p>
    <w:p>
      <w:pPr>
        <w:spacing w:after="120" w:line="276" w:lineRule="auto"/>
        <w:jc w:val="left"/>
      </w:pPr>
      <w:r>
        <w:rPr>
          <w:b/>
          <w:color w:val="1F4E78"/>
        </w:rPr>
        <w:t xml:space="preserve">Analytical Considerations: </w:t>
      </w:r>
      <w:r>
        <w:t>In reporting these empirical findings, two key analytical constraints must be explicitly acknowledged:</w:t>
      </w:r>
    </w:p>
    <w:p>
      <w:pPr>
        <w:spacing w:after="120" w:line="276" w:lineRule="auto"/>
        <w:jc w:val="left"/>
      </w:pPr>
      <w:r>
        <w:rPr>
          <w:b/>
          <w:color w:val="1F4E78"/>
        </w:rPr>
        <w:t xml:space="preserve">1. Association vs. Causation: </w:t>
      </w:r>
      <w:r>
        <w:t>Because this study utilizes a cross-sectional questionnaire survey design, all observed statistical relationships represent empirical associations rather than direct causal mechanisms. It cannot be definitively inferred that acquiring credit causes poverty reduction; rather, access to credit is significantly associated with non-poor socio-economic status among yam farming households.</w:t>
      </w:r>
    </w:p>
    <w:p>
      <w:pPr>
        <w:spacing w:after="120" w:line="276" w:lineRule="auto"/>
        <w:jc w:val="left"/>
      </w:pPr>
      <w:r>
        <w:rPr>
          <w:b/>
          <w:color w:val="1F4E78"/>
        </w:rPr>
        <w:t xml:space="preserve">2. Sample Size and Event Constraints: </w:t>
      </w:r>
      <w:r>
        <w:t>The total sample size of N = 60 households and the presence of 13 poverty events impose inherent constraints on multivariable modeling. While the parsimonious two-predictor model is statistically valid, fully converged, and robust, certain agricultural variables (such as extension contact, modern tools, and improved varieties) could not be reliably estimated in standard multivariable regression due to zero-cell separation and extreme category sparsity.</w:t>
      </w:r>
    </w:p>
    <w:p>
      <w:pPr>
        <w:keepNext/>
        <w:spacing w:before="240" w:after="120"/>
      </w:pPr>
      <w:r>
        <w:rPr>
          <w:rFonts w:ascii="Calibri" w:hAnsi="Calibri"/>
          <w:b/>
          <w:color w:val="1F4E78"/>
          <w:sz w:val="32"/>
        </w:rPr>
        <w:t>4.5 Challenges Faced by Yam Farmers</w:t>
      </w:r>
    </w:p>
    <w:p>
      <w:pPr>
        <w:keepNext/>
        <w:spacing w:before="200" w:after="80"/>
      </w:pPr>
      <w:r>
        <w:rPr>
          <w:rFonts w:ascii="Calibri" w:hAnsi="Calibri"/>
          <w:b/>
          <w:color w:val="1F4E78"/>
          <w:sz w:val="26"/>
        </w:rPr>
        <w:t>4.5.1 Data Validation and Measurement Framework</w:t>
      </w:r>
    </w:p>
    <w:p>
      <w:pPr>
        <w:spacing w:after="120" w:line="276" w:lineRule="auto"/>
        <w:jc w:val="left"/>
      </w:pPr>
      <w:r>
        <w:t>To identify and rank the production, institutional, and marketing constraints encountered by yam farmers in Akpabuyo Local Government Area of Cross River State, ten specific challenge indicators specified in Section D of the research questionnaire were analyzed. Farmers rated the severity of each challenge on a 5-point Likert ordinal scale: 1 = Not a Challenge, 2 = Minor Challenge, 3 = Moderate Challenge, 4 = Severe Challenge, and 5 = Very Severe Challenge.</w:t>
      </w:r>
    </w:p>
    <w:p>
      <w:pPr>
        <w:spacing w:after="120" w:line="276" w:lineRule="auto"/>
        <w:jc w:val="left"/>
      </w:pPr>
      <w:r>
        <w:rPr>
          <w:b/>
          <w:color w:val="1F4E78"/>
        </w:rPr>
        <w:t xml:space="preserve">Data Integrity &amp; Evaluation Scale: </w:t>
      </w:r>
      <w:r>
        <w:t>Data validation confirmed complete response integrity (N = 60, n = 60 valid responses) across nine of the ten challenge indicators. For one indicator—low and unstable prices of yam—exactly one response was unrecorded, yielding n = 59 valid observations (98.3% completeness). No implausible or out-of-range values outside the 1–5 scale were detected. To ensure statistical rigor, mean severity scores were interpreted using the following standard five-interval evaluation scale:</w:t>
      </w:r>
    </w:p>
    <w:p>
      <w:pPr>
        <w:spacing w:after="120" w:line="276" w:lineRule="auto"/>
        <w:jc w:val="left"/>
      </w:pPr>
      <w:r>
        <w:t>• 1.00 – 1.80 = Not a Challenge</w:t>
        <w:br/>
        <w:t>• 1.81 – 2.60 = Minor Challenge</w:t>
        <w:br/>
        <w:t>• 2.61 – 3.40 = Moderate Challenge</w:t>
        <w:br/>
        <w:t>• 3.41 – 4.20 = Severe Challenge</w:t>
        <w:br/>
        <w:t>• 4.21 – 5.00 = Very Severe Challenge</w:t>
      </w:r>
    </w:p>
    <w:p>
      <w:pPr>
        <w:spacing w:after="120" w:line="276" w:lineRule="auto"/>
        <w:jc w:val="left"/>
      </w:pPr>
      <w:r>
        <w:t>Because the responses represent ordinal severity ratings, mean severity scores are reported as descriptive ranking metrics. In accordance with ordinal data protocols, median and interquartile range (IQR) statistics are also presented as supplementary non-parametric measures.</w:t>
      </w:r>
    </w:p>
    <w:p>
      <w:pPr>
        <w:keepNext/>
        <w:spacing w:before="200" w:after="80"/>
      </w:pPr>
      <w:r>
        <w:rPr>
          <w:rFonts w:ascii="Calibri" w:hAnsi="Calibri"/>
          <w:b/>
          <w:color w:val="1F4E78"/>
          <w:sz w:val="26"/>
        </w:rPr>
        <w:t>4.5.2 Severity and Ranking Analysis of Yam Production Challenges</w:t>
      </w:r>
    </w:p>
    <w:p>
      <w:pPr>
        <w:spacing w:after="120" w:line="276" w:lineRule="auto"/>
        <w:jc w:val="left"/>
      </w:pPr>
      <w:r>
        <w:t>Table 4.11 presents the mean severity scores, standard deviations, medians, interquartile ranges, overall ranks, and severity interpretation categories for the ten challenges evaluated in the study, ordered from highest mean severity (Rank 1) to lowest mean severity (Rank 10).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E78"/>
          </w:tcPr>
          <w:p>
            <w:pPr>
              <w:jc w:val="center"/>
            </w:pPr>
            <w:r>
              <w:rPr>
                <w:rFonts w:ascii="Calibri" w:hAnsi="Calibri"/>
                <w:b/>
                <w:color w:val="FFFFFF"/>
                <w:sz w:val="20"/>
              </w:rPr>
              <w:t>Rank</w:t>
            </w:r>
          </w:p>
        </w:tc>
        <w:tc>
          <w:tcPr>
            <w:tcW w:type="dxa" w:w="1872"/>
            <w:shd w:fill="1F4E78"/>
          </w:tcPr>
          <w:p>
            <w:pPr>
              <w:jc w:val="center"/>
            </w:pPr>
            <w:r>
              <w:rPr>
                <w:rFonts w:ascii="Calibri" w:hAnsi="Calibri"/>
                <w:b/>
                <w:color w:val="FFFFFF"/>
                <w:sz w:val="20"/>
              </w:rPr>
              <w:t>Challenge Variable</w:t>
            </w:r>
          </w:p>
        </w:tc>
        <w:tc>
          <w:tcPr>
            <w:tcW w:type="dxa" w:w="1872"/>
            <w:shd w:fill="1F4E78"/>
          </w:tcPr>
          <w:p>
            <w:pPr>
              <w:jc w:val="center"/>
            </w:pPr>
            <w:r>
              <w:rPr>
                <w:rFonts w:ascii="Calibri" w:hAnsi="Calibri"/>
                <w:b/>
                <w:color w:val="FFFFFF"/>
                <w:sz w:val="20"/>
              </w:rPr>
              <w:t>Mean Score</w:t>
            </w:r>
          </w:p>
        </w:tc>
        <w:tc>
          <w:tcPr>
            <w:tcW w:type="dxa" w:w="1872"/>
            <w:shd w:fill="1F4E78"/>
          </w:tcPr>
          <w:p>
            <w:pPr>
              <w:jc w:val="center"/>
            </w:pPr>
            <w:r>
              <w:rPr>
                <w:rFonts w:ascii="Calibri" w:hAnsi="Calibri"/>
                <w:b/>
                <w:color w:val="FFFFFF"/>
                <w:sz w:val="20"/>
              </w:rPr>
              <w:t>SD</w:t>
            </w:r>
          </w:p>
        </w:tc>
        <w:tc>
          <w:tcPr>
            <w:tcW w:type="dxa" w:w="1872"/>
            <w:shd w:fill="1F4E78"/>
          </w:tcPr>
          <w:p>
            <w:pPr>
              <w:jc w:val="center"/>
            </w:pPr>
            <w:r>
              <w:rPr>
                <w:rFonts w:ascii="Calibri" w:hAnsi="Calibri"/>
                <w:b/>
                <w:color w:val="FFFFFF"/>
                <w:sz w:val="20"/>
              </w:rPr>
              <w:t>Interpretation Category</w:t>
            </w:r>
          </w:p>
        </w:tc>
      </w:tr>
      <w:tr>
        <w:tc>
          <w:tcPr>
            <w:tcW w:type="dxa" w:w="1872"/>
          </w:tcPr>
          <w:p>
            <w:pPr>
              <w:jc w:val="center"/>
            </w:pPr>
            <w:r>
              <w:rPr>
                <w:rFonts w:ascii="Calibri" w:hAnsi="Calibri"/>
                <w:sz w:val="19"/>
              </w:rPr>
              <w:t>1</w:t>
            </w:r>
          </w:p>
        </w:tc>
        <w:tc>
          <w:tcPr>
            <w:tcW w:type="dxa" w:w="1872"/>
          </w:tcPr>
          <w:p>
            <w:pPr>
              <w:jc w:val="left"/>
            </w:pPr>
            <w:r>
              <w:rPr>
                <w:rFonts w:ascii="Calibri" w:hAnsi="Calibri"/>
                <w:sz w:val="19"/>
              </w:rPr>
              <w:t>High cost and scarcity of farm labour</w:t>
            </w:r>
          </w:p>
        </w:tc>
        <w:tc>
          <w:tcPr>
            <w:tcW w:type="dxa" w:w="1872"/>
          </w:tcPr>
          <w:p>
            <w:pPr>
              <w:jc w:val="center"/>
            </w:pPr>
            <w:r>
              <w:rPr>
                <w:rFonts w:ascii="Calibri" w:hAnsi="Calibri"/>
                <w:sz w:val="19"/>
              </w:rPr>
              <w:t>4.15</w:t>
            </w:r>
          </w:p>
        </w:tc>
        <w:tc>
          <w:tcPr>
            <w:tcW w:type="dxa" w:w="1872"/>
          </w:tcPr>
          <w:p>
            <w:pPr>
              <w:jc w:val="center"/>
            </w:pPr>
            <w:r>
              <w:rPr>
                <w:rFonts w:ascii="Calibri" w:hAnsi="Calibri"/>
                <w:sz w:val="19"/>
              </w:rPr>
              <w:t>0.80</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2</w:t>
            </w:r>
          </w:p>
        </w:tc>
        <w:tc>
          <w:tcPr>
            <w:tcW w:type="dxa" w:w="1872"/>
          </w:tcPr>
          <w:p>
            <w:pPr>
              <w:jc w:val="left"/>
            </w:pPr>
            <w:r>
              <w:rPr>
                <w:rFonts w:ascii="Calibri" w:hAnsi="Calibri"/>
                <w:sz w:val="19"/>
              </w:rPr>
              <w:t>High cost of farm inputs</w:t>
            </w:r>
          </w:p>
        </w:tc>
        <w:tc>
          <w:tcPr>
            <w:tcW w:type="dxa" w:w="1872"/>
          </w:tcPr>
          <w:p>
            <w:pPr>
              <w:jc w:val="center"/>
            </w:pPr>
            <w:r>
              <w:rPr>
                <w:rFonts w:ascii="Calibri" w:hAnsi="Calibri"/>
                <w:sz w:val="19"/>
              </w:rPr>
              <w:t>4.00</w:t>
            </w:r>
          </w:p>
        </w:tc>
        <w:tc>
          <w:tcPr>
            <w:tcW w:type="dxa" w:w="1872"/>
          </w:tcPr>
          <w:p>
            <w:pPr>
              <w:jc w:val="center"/>
            </w:pPr>
            <w:r>
              <w:rPr>
                <w:rFonts w:ascii="Calibri" w:hAnsi="Calibri"/>
                <w:sz w:val="19"/>
              </w:rPr>
              <w:t>0.96</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3</w:t>
            </w:r>
          </w:p>
        </w:tc>
        <w:tc>
          <w:tcPr>
            <w:tcW w:type="dxa" w:w="1872"/>
          </w:tcPr>
          <w:p>
            <w:pPr>
              <w:jc w:val="left"/>
            </w:pPr>
            <w:r>
              <w:rPr>
                <w:rFonts w:ascii="Calibri" w:hAnsi="Calibri"/>
                <w:sz w:val="19"/>
              </w:rPr>
              <w:t>Post-harvest losses and inadequate storage facilities</w:t>
            </w:r>
          </w:p>
        </w:tc>
        <w:tc>
          <w:tcPr>
            <w:tcW w:type="dxa" w:w="1872"/>
          </w:tcPr>
          <w:p>
            <w:pPr>
              <w:jc w:val="center"/>
            </w:pPr>
            <w:r>
              <w:rPr>
                <w:rFonts w:ascii="Calibri" w:hAnsi="Calibri"/>
                <w:sz w:val="19"/>
              </w:rPr>
              <w:t>3.88</w:t>
            </w:r>
          </w:p>
        </w:tc>
        <w:tc>
          <w:tcPr>
            <w:tcW w:type="dxa" w:w="1872"/>
          </w:tcPr>
          <w:p>
            <w:pPr>
              <w:jc w:val="center"/>
            </w:pPr>
            <w:r>
              <w:rPr>
                <w:rFonts w:ascii="Calibri" w:hAnsi="Calibri"/>
                <w:sz w:val="19"/>
              </w:rPr>
              <w:t>0.99</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4</w:t>
            </w:r>
          </w:p>
        </w:tc>
        <w:tc>
          <w:tcPr>
            <w:tcW w:type="dxa" w:w="1872"/>
          </w:tcPr>
          <w:p>
            <w:pPr>
              <w:jc w:val="left"/>
            </w:pPr>
            <w:r>
              <w:rPr>
                <w:rFonts w:ascii="Calibri" w:hAnsi="Calibri"/>
                <w:sz w:val="19"/>
              </w:rPr>
              <w:t>Unpredictable rainfall and climate conditions</w:t>
            </w:r>
          </w:p>
        </w:tc>
        <w:tc>
          <w:tcPr>
            <w:tcW w:type="dxa" w:w="1872"/>
          </w:tcPr>
          <w:p>
            <w:pPr>
              <w:jc w:val="center"/>
            </w:pPr>
            <w:r>
              <w:rPr>
                <w:rFonts w:ascii="Calibri" w:hAnsi="Calibri"/>
                <w:sz w:val="19"/>
              </w:rPr>
              <w:t>3.70</w:t>
            </w:r>
          </w:p>
        </w:tc>
        <w:tc>
          <w:tcPr>
            <w:tcW w:type="dxa" w:w="1872"/>
          </w:tcPr>
          <w:p>
            <w:pPr>
              <w:jc w:val="center"/>
            </w:pPr>
            <w:r>
              <w:rPr>
                <w:rFonts w:ascii="Calibri" w:hAnsi="Calibri"/>
                <w:sz w:val="19"/>
              </w:rPr>
              <w:t>0.85</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5</w:t>
            </w:r>
          </w:p>
        </w:tc>
        <w:tc>
          <w:tcPr>
            <w:tcW w:type="dxa" w:w="1872"/>
          </w:tcPr>
          <w:p>
            <w:pPr>
              <w:jc w:val="left"/>
            </w:pPr>
            <w:r>
              <w:rPr>
                <w:rFonts w:ascii="Calibri" w:hAnsi="Calibri"/>
                <w:sz w:val="19"/>
              </w:rPr>
              <w:t>High cost/scarcity of yam stakes</w:t>
            </w:r>
          </w:p>
        </w:tc>
        <w:tc>
          <w:tcPr>
            <w:tcW w:type="dxa" w:w="1872"/>
          </w:tcPr>
          <w:p>
            <w:pPr>
              <w:jc w:val="center"/>
            </w:pPr>
            <w:r>
              <w:rPr>
                <w:rFonts w:ascii="Calibri" w:hAnsi="Calibri"/>
                <w:sz w:val="19"/>
              </w:rPr>
              <w:t>3.57</w:t>
            </w:r>
          </w:p>
        </w:tc>
        <w:tc>
          <w:tcPr>
            <w:tcW w:type="dxa" w:w="1872"/>
          </w:tcPr>
          <w:p>
            <w:pPr>
              <w:jc w:val="center"/>
            </w:pPr>
            <w:r>
              <w:rPr>
                <w:rFonts w:ascii="Calibri" w:hAnsi="Calibri"/>
                <w:sz w:val="19"/>
              </w:rPr>
              <w:t>0.89</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6</w:t>
            </w:r>
          </w:p>
        </w:tc>
        <w:tc>
          <w:tcPr>
            <w:tcW w:type="dxa" w:w="1872"/>
          </w:tcPr>
          <w:p>
            <w:pPr>
              <w:jc w:val="left"/>
            </w:pPr>
            <w:r>
              <w:rPr>
                <w:rFonts w:ascii="Calibri" w:hAnsi="Calibri"/>
                <w:sz w:val="19"/>
              </w:rPr>
              <w:t>Inadequate access to credit</w:t>
            </w:r>
          </w:p>
        </w:tc>
        <w:tc>
          <w:tcPr>
            <w:tcW w:type="dxa" w:w="1872"/>
          </w:tcPr>
          <w:p>
            <w:pPr>
              <w:jc w:val="center"/>
            </w:pPr>
            <w:r>
              <w:rPr>
                <w:rFonts w:ascii="Calibri" w:hAnsi="Calibri"/>
                <w:sz w:val="19"/>
              </w:rPr>
              <w:t>3.53</w:t>
            </w:r>
          </w:p>
        </w:tc>
        <w:tc>
          <w:tcPr>
            <w:tcW w:type="dxa" w:w="1872"/>
          </w:tcPr>
          <w:p>
            <w:pPr>
              <w:jc w:val="center"/>
            </w:pPr>
            <w:r>
              <w:rPr>
                <w:rFonts w:ascii="Calibri" w:hAnsi="Calibri"/>
                <w:sz w:val="19"/>
              </w:rPr>
              <w:t>0.98</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7</w:t>
            </w:r>
          </w:p>
        </w:tc>
        <w:tc>
          <w:tcPr>
            <w:tcW w:type="dxa" w:w="1872"/>
          </w:tcPr>
          <w:p>
            <w:pPr>
              <w:jc w:val="left"/>
            </w:pPr>
            <w:r>
              <w:rPr>
                <w:rFonts w:ascii="Calibri" w:hAnsi="Calibri"/>
                <w:sz w:val="19"/>
              </w:rPr>
              <w:t>Inadequate agricultural extension services</w:t>
            </w:r>
          </w:p>
        </w:tc>
        <w:tc>
          <w:tcPr>
            <w:tcW w:type="dxa" w:w="1872"/>
          </w:tcPr>
          <w:p>
            <w:pPr>
              <w:jc w:val="center"/>
            </w:pPr>
            <w:r>
              <w:rPr>
                <w:rFonts w:ascii="Calibri" w:hAnsi="Calibri"/>
                <w:sz w:val="19"/>
              </w:rPr>
              <w:t>3.52</w:t>
            </w:r>
          </w:p>
        </w:tc>
        <w:tc>
          <w:tcPr>
            <w:tcW w:type="dxa" w:w="1872"/>
          </w:tcPr>
          <w:p>
            <w:pPr>
              <w:jc w:val="center"/>
            </w:pPr>
            <w:r>
              <w:rPr>
                <w:rFonts w:ascii="Calibri" w:hAnsi="Calibri"/>
                <w:sz w:val="19"/>
              </w:rPr>
              <w:t>1.07</w:t>
            </w:r>
          </w:p>
        </w:tc>
        <w:tc>
          <w:tcPr>
            <w:tcW w:type="dxa" w:w="1872"/>
          </w:tcPr>
          <w:p>
            <w:pPr>
              <w:jc w:val="center"/>
            </w:pPr>
            <w:r>
              <w:rPr>
                <w:rFonts w:ascii="Calibri" w:hAnsi="Calibri"/>
                <w:sz w:val="19"/>
              </w:rPr>
              <w:t>Severe Challenge</w:t>
            </w:r>
          </w:p>
        </w:tc>
      </w:tr>
      <w:tr>
        <w:tc>
          <w:tcPr>
            <w:tcW w:type="dxa" w:w="1872"/>
          </w:tcPr>
          <w:p>
            <w:pPr>
              <w:jc w:val="center"/>
            </w:pPr>
            <w:r>
              <w:rPr>
                <w:rFonts w:ascii="Calibri" w:hAnsi="Calibri"/>
                <w:sz w:val="19"/>
              </w:rPr>
              <w:t>8</w:t>
            </w:r>
          </w:p>
        </w:tc>
        <w:tc>
          <w:tcPr>
            <w:tcW w:type="dxa" w:w="1872"/>
          </w:tcPr>
          <w:p>
            <w:pPr>
              <w:jc w:val="left"/>
            </w:pPr>
            <w:r>
              <w:rPr>
                <w:rFonts w:ascii="Calibri" w:hAnsi="Calibri"/>
                <w:sz w:val="19"/>
              </w:rPr>
              <w:t>Pest and disease infestation</w:t>
            </w:r>
          </w:p>
        </w:tc>
        <w:tc>
          <w:tcPr>
            <w:tcW w:type="dxa" w:w="1872"/>
          </w:tcPr>
          <w:p>
            <w:pPr>
              <w:jc w:val="center"/>
            </w:pPr>
            <w:r>
              <w:rPr>
                <w:rFonts w:ascii="Calibri" w:hAnsi="Calibri"/>
                <w:sz w:val="19"/>
              </w:rPr>
              <w:t>3.38</w:t>
            </w:r>
          </w:p>
        </w:tc>
        <w:tc>
          <w:tcPr>
            <w:tcW w:type="dxa" w:w="1872"/>
          </w:tcPr>
          <w:p>
            <w:pPr>
              <w:jc w:val="center"/>
            </w:pPr>
            <w:r>
              <w:rPr>
                <w:rFonts w:ascii="Calibri" w:hAnsi="Calibri"/>
                <w:sz w:val="19"/>
              </w:rPr>
              <w:t>0.83</w:t>
            </w:r>
          </w:p>
        </w:tc>
        <w:tc>
          <w:tcPr>
            <w:tcW w:type="dxa" w:w="1872"/>
          </w:tcPr>
          <w:p>
            <w:pPr>
              <w:jc w:val="center"/>
            </w:pPr>
            <w:r>
              <w:rPr>
                <w:rFonts w:ascii="Calibri" w:hAnsi="Calibri"/>
                <w:sz w:val="19"/>
              </w:rPr>
              <w:t>Moderate Challenge</w:t>
            </w:r>
          </w:p>
        </w:tc>
      </w:tr>
      <w:tr>
        <w:tc>
          <w:tcPr>
            <w:tcW w:type="dxa" w:w="1872"/>
          </w:tcPr>
          <w:p>
            <w:pPr>
              <w:jc w:val="center"/>
            </w:pPr>
            <w:r>
              <w:rPr>
                <w:rFonts w:ascii="Calibri" w:hAnsi="Calibri"/>
                <w:sz w:val="19"/>
              </w:rPr>
              <w:t>9</w:t>
            </w:r>
          </w:p>
        </w:tc>
        <w:tc>
          <w:tcPr>
            <w:tcW w:type="dxa" w:w="1872"/>
          </w:tcPr>
          <w:p>
            <w:pPr>
              <w:jc w:val="left"/>
            </w:pPr>
            <w:r>
              <w:rPr>
                <w:rFonts w:ascii="Calibri" w:hAnsi="Calibri"/>
                <w:sz w:val="19"/>
              </w:rPr>
              <w:t>Low and unstable prices of yam</w:t>
            </w:r>
          </w:p>
        </w:tc>
        <w:tc>
          <w:tcPr>
            <w:tcW w:type="dxa" w:w="1872"/>
          </w:tcPr>
          <w:p>
            <w:pPr>
              <w:jc w:val="center"/>
            </w:pPr>
            <w:r>
              <w:rPr>
                <w:rFonts w:ascii="Calibri" w:hAnsi="Calibri"/>
                <w:sz w:val="19"/>
              </w:rPr>
              <w:t>3.12</w:t>
            </w:r>
          </w:p>
        </w:tc>
        <w:tc>
          <w:tcPr>
            <w:tcW w:type="dxa" w:w="1872"/>
          </w:tcPr>
          <w:p>
            <w:pPr>
              <w:jc w:val="center"/>
            </w:pPr>
            <w:r>
              <w:rPr>
                <w:rFonts w:ascii="Calibri" w:hAnsi="Calibri"/>
                <w:sz w:val="19"/>
              </w:rPr>
              <w:t>0.87</w:t>
            </w:r>
          </w:p>
        </w:tc>
        <w:tc>
          <w:tcPr>
            <w:tcW w:type="dxa" w:w="1872"/>
          </w:tcPr>
          <w:p>
            <w:pPr>
              <w:jc w:val="center"/>
            </w:pPr>
            <w:r>
              <w:rPr>
                <w:rFonts w:ascii="Calibri" w:hAnsi="Calibri"/>
                <w:sz w:val="19"/>
              </w:rPr>
              <w:t>Moderate Challenge</w:t>
            </w:r>
          </w:p>
        </w:tc>
      </w:tr>
      <w:tr>
        <w:tc>
          <w:tcPr>
            <w:tcW w:type="dxa" w:w="1872"/>
          </w:tcPr>
          <w:p>
            <w:pPr>
              <w:jc w:val="center"/>
            </w:pPr>
            <w:r>
              <w:rPr>
                <w:rFonts w:ascii="Calibri" w:hAnsi="Calibri"/>
                <w:sz w:val="19"/>
              </w:rPr>
              <w:t>10</w:t>
            </w:r>
          </w:p>
        </w:tc>
        <w:tc>
          <w:tcPr>
            <w:tcW w:type="dxa" w:w="1872"/>
          </w:tcPr>
          <w:p>
            <w:pPr>
              <w:jc w:val="left"/>
            </w:pPr>
            <w:r>
              <w:rPr>
                <w:rFonts w:ascii="Calibri" w:hAnsi="Calibri"/>
                <w:sz w:val="19"/>
              </w:rPr>
              <w:t>Poor access to markets</w:t>
            </w:r>
          </w:p>
        </w:tc>
        <w:tc>
          <w:tcPr>
            <w:tcW w:type="dxa" w:w="1872"/>
          </w:tcPr>
          <w:p>
            <w:pPr>
              <w:jc w:val="center"/>
            </w:pPr>
            <w:r>
              <w:rPr>
                <w:rFonts w:ascii="Calibri" w:hAnsi="Calibri"/>
                <w:sz w:val="19"/>
              </w:rPr>
              <w:t>2.90</w:t>
            </w:r>
          </w:p>
        </w:tc>
        <w:tc>
          <w:tcPr>
            <w:tcW w:type="dxa" w:w="1872"/>
          </w:tcPr>
          <w:p>
            <w:pPr>
              <w:jc w:val="center"/>
            </w:pPr>
            <w:r>
              <w:rPr>
                <w:rFonts w:ascii="Calibri" w:hAnsi="Calibri"/>
                <w:sz w:val="19"/>
              </w:rPr>
              <w:t>1.02</w:t>
            </w:r>
          </w:p>
        </w:tc>
        <w:tc>
          <w:tcPr>
            <w:tcW w:type="dxa" w:w="1872"/>
          </w:tcPr>
          <w:p>
            <w:pPr>
              <w:jc w:val="center"/>
            </w:pPr>
            <w:r>
              <w:rPr>
                <w:rFonts w:ascii="Calibri" w:hAnsi="Calibri"/>
                <w:sz w:val="19"/>
              </w:rPr>
              <w:t>Moderate Challenge</w:t>
            </w:r>
          </w:p>
        </w:tc>
      </w:tr>
    </w:tbl>
    <w:p>
      <w:pPr>
        <w:spacing w:after="80"/>
      </w:pPr>
    </w:p>
    <w:p>
      <w:pPr>
        <w:spacing w:after="240"/>
        <w:jc w:val="left"/>
      </w:pPr>
      <w:r>
        <w:rPr>
          <w:i/>
          <w:sz w:val="19"/>
        </w:rPr>
        <w:t>Source: Field Survey Data Analysis, 2026. N = 60 (n = 59 for Low and unstable prices of yam due to 1 missing response). SD = Standard Deviation. Evaluation Scale: 1.00–1.80 (Not a Challenge), 1.81–2.60 (Minor), 2.61–3.40 (Moderate), 3.41–4.20 (Severe), 4.21–5.00 (Very Severe).</w:t>
      </w:r>
    </w:p>
    <w:p>
      <w:pPr>
        <w:keepNext/>
        <w:spacing w:before="200" w:after="80"/>
      </w:pPr>
      <w:r>
        <w:rPr>
          <w:rFonts w:ascii="Calibri" w:hAnsi="Calibri"/>
          <w:b/>
          <w:color w:val="1F4E78"/>
          <w:sz w:val="26"/>
        </w:rPr>
        <w:t>4.5.3 Interpretation of Challenge Severity Ranks</w:t>
      </w:r>
    </w:p>
    <w:p>
      <w:pPr>
        <w:spacing w:after="120" w:line="276" w:lineRule="auto"/>
        <w:jc w:val="left"/>
      </w:pPr>
      <w:r>
        <w:rPr>
          <w:b/>
          <w:color w:val="1F4E78"/>
        </w:rPr>
        <w:t>Overall Pattern of Constraints: The empirical results indicate that seven of the ten challenges fell into the Severe Challenge category (mean scores between 3.41 and 4.20) and the remaining three fell into the Moderate Challenge category (mean scores between 2.61 and 3.40), in accordance with the five-point severity scale interpretation intervals established in Table 4.11. No challenge was categorised as a Minor Challenge or Not a Challenge, reflecting a high overall burden of constraints across the yam enterprise in the study area.</w:t>
      </w:r>
      <w:r/>
    </w:p>
    <w:p>
      <w:pPr>
        <w:spacing w:after="120" w:line="276" w:lineRule="auto"/>
        <w:jc w:val="left"/>
      </w:pPr>
      <w:r>
        <w:rPr>
          <w:b/>
          <w:color w:val="1F4E78"/>
        </w:rPr>
        <w:t xml:space="preserve">1. Highest-Ranked Challenge — Farm Labour: </w:t>
      </w:r>
      <w:r>
        <w:t>The results indicate that high cost and scarcity of farm labour had the highest mean severity score (mean = 4.15 ± 0.80; median = 4.00, IQR = 1.00; Rank 1). The challenge was therefore classified as a severe challenge. Exactly 78.3% of respondents rated labor constraints as either severe (40.0%) or very severe (38.3%), highlighting labor availability and wage demands as a major operational bottleneck in yam mound making, weeding, and harvesting.</w:t>
      </w:r>
    </w:p>
    <w:p>
      <w:pPr>
        <w:spacing w:after="120" w:line="276" w:lineRule="auto"/>
        <w:jc w:val="left"/>
      </w:pPr>
      <w:r>
        <w:rPr>
          <w:b/>
          <w:color w:val="1F4E78"/>
        </w:rPr>
        <w:t xml:space="preserve">2. Second-Ranked Challenge — Input Costs: </w:t>
      </w:r>
      <w:r>
        <w:t>The second-highest mean severity score was recorded for high cost of farm inputs (mean = 4.00 ± 0.96; median = 4.00, IQR = 2.00; Rank 2). This challenge was also classified as a severe challenge, with 68.3% of farmers rating it as severe (30.0%) or very severe (38.3%). High input expenditure constraints farmer purchasing power for agrochemicals and planting materials.</w:t>
      </w:r>
    </w:p>
    <w:p>
      <w:pPr>
        <w:spacing w:after="120" w:line="276" w:lineRule="auto"/>
        <w:jc w:val="left"/>
      </w:pPr>
      <w:r>
        <w:rPr>
          <w:b/>
          <w:color w:val="1F4E78"/>
        </w:rPr>
        <w:t xml:space="preserve">3. Other Severe Challenges (Ranks 3 to 7): </w:t>
      </w:r>
      <w:r>
        <w:t>The third and fourth severe challenges were post-harvest losses and inadequate storage facilities (mean = 3.88 ± 0.99; median = 4.00, IQR = 2.00; Rank 3) and unpredictable rainfall and climate conditions (mean = 3.70 ± 0.85; median = 4.00, IQR = 1.00; Rank 4). These were followed by high cost and scarcity of yam seed stakes (mean = 3.57 ± 0.89; Rank 5), inadequate access to credit (mean = 3.53 ± 0.98; Rank 6), and inadequate agricultural extension services (mean = 3.52 ± 1.07; Rank 7). All seven of these constraints recorded mean scores above 3.50, demonstrating a pervasive set of production and institutional obstacles.</w:t>
      </w:r>
    </w:p>
    <w:p>
      <w:pPr>
        <w:spacing w:after="120" w:line="276" w:lineRule="auto"/>
        <w:jc w:val="left"/>
      </w:pPr>
      <w:r>
        <w:rPr>
          <w:b/>
          <w:color w:val="1F4E78"/>
        </w:rPr>
        <w:t xml:space="preserve">4. Moderate Challenges (Ranks 8 to 10): </w:t>
      </w:r>
      <w:r>
        <w:t>The remaining three challenges were classified as moderate challenges. Pest and disease infestation recorded a mean severity score of 3.38 ± 0.83 (median = 3.00, IQR = 1.00; Rank 8). Low and unstable prices of yam recorded a mean severity score of 3.12 ± 0.87 (median = 3.00, IQR = 1.00; Rank 9, n = 59). Finally, the lowest mean severity score was recorded for poor access to markets (mean = 2.90 ± 1.02; median = 3.00, IQR = 2.00; Rank 10). While market access received the lowest relative rank, its mean score of 2.90 confirms that even the lowest-ranked indicator remains a moderate concern for yam farmers in Akpabuyo LGA.</w:t>
      </w:r>
    </w:p>
    <w:p>
      <w:pPr>
        <w:keepNext/>
        <w:spacing w:before="200" w:after="80"/>
      </w:pPr>
      <w:r>
        <w:rPr>
          <w:rFonts w:ascii="Calibri" w:hAnsi="Calibri"/>
          <w:b/>
          <w:color w:val="1F4E78"/>
          <w:sz w:val="26"/>
        </w:rPr>
        <w:t>4.5.4 Graphical Presentation of Challenge Severity Rankings</w:t>
      </w:r>
    </w:p>
    <w:p>
      <w:pPr>
        <w:spacing w:after="120" w:line="276" w:lineRule="auto"/>
        <w:jc w:val="left"/>
      </w:pPr>
      <w:r>
        <w:t>Figure 4.5 visually presents the ranked mean severity scores for the ten challenges faced by yam farmers in Akpabuyo LGA. The horizontal bars display the mean severity scores ordered from the highest ranked challenge at the top to the lowest ranked challenge at the bottom.</w:t>
      </w:r>
    </w:p>
    <w:p>
      <w:pPr>
        <w:spacing w:before="160" w:after="80"/>
        <w:jc w:val="center"/>
      </w:pPr>
      <w:r>
        <w:drawing>
          <wp:inline xmlns:a="http://schemas.openxmlformats.org/drawingml/2006/main" xmlns:pic="http://schemas.openxmlformats.org/drawingml/2006/picture">
            <wp:extent cx="5760720" cy="3479644"/>
            <wp:docPr id="1" name="Picture 1"/>
            <wp:cNvGraphicFramePr>
              <a:graphicFrameLocks noChangeAspect="1"/>
            </wp:cNvGraphicFramePr>
            <a:graphic>
              <a:graphicData uri="http://schemas.openxmlformats.org/drawingml/2006/picture">
                <pic:pic>
                  <pic:nvPicPr>
                    <pic:cNvPr id="0" name="Figure_4_5_Challenge_Severity_Ranking.png"/>
                    <pic:cNvPicPr/>
                  </pic:nvPicPr>
                  <pic:blipFill>
                    <a:blip r:embed="rId9"/>
                    <a:stretch>
                      <a:fillRect/>
                    </a:stretch>
                  </pic:blipFill>
                  <pic:spPr>
                    <a:xfrm>
                      <a:off x="0" y="0"/>
                      <a:ext cx="5760720" cy="3479644"/>
                    </a:xfrm>
                    <a:prstGeom prst="rect"/>
                  </pic:spPr>
                </pic:pic>
              </a:graphicData>
            </a:graphic>
          </wp:inline>
        </w:drawing>
      </w:r>
    </w:p>
    <w:p>
      <w:pPr>
        <w:spacing w:after="240"/>
        <w:jc w:val="center"/>
      </w:pPr>
      <w:r>
        <w:rPr>
          <w:b/>
          <w:sz w:val="20"/>
        </w:rPr>
        <w:t>Figure 4.5: Ranking of Challenges Faced by Yam Farmers in Akpabuyo LGA (Mean Severity Scores)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