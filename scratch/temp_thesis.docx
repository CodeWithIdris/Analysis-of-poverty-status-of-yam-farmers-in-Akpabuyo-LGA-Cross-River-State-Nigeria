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9429F" w14:textId="77777777" w:rsidR="00845EAC" w:rsidRDefault="009D1883">
      <w:pPr>
        <w:spacing w:before="720" w:after="480" w:line="360" w:lineRule="auto"/>
        <w:jc w:val="center"/>
      </w:pPr>
      <w:r>
        <w:rPr>
          <w:rFonts w:ascii="Times New Roman" w:hAnsi="Times New Roman"/>
          <w:b/>
          <w:color w:val="000000"/>
          <w:sz w:val="28"/>
        </w:rPr>
        <w:t>ANALYSIS OF POVERTY STATUS OF YAM FARMERS IN AKPABUYO LOCAL GOVERNMENT AREA, CROSS RIVER STATE, NIGERIA</w:t>
      </w:r>
    </w:p>
    <w:p w14:paraId="437D9A7D" w14:textId="77777777" w:rsidR="00845EAC" w:rsidRDefault="009D1883">
      <w:pPr>
        <w:spacing w:before="240" w:after="240" w:line="360" w:lineRule="auto"/>
        <w:jc w:val="center"/>
      </w:pPr>
      <w:r>
        <w:rPr>
          <w:rFonts w:ascii="Times New Roman" w:hAnsi="Times New Roman"/>
          <w:b/>
          <w:color w:val="000000"/>
          <w:sz w:val="24"/>
        </w:rPr>
        <w:t>BY</w:t>
      </w:r>
    </w:p>
    <w:p w14:paraId="449C8740" w14:textId="77777777" w:rsidR="00845EAC" w:rsidRDefault="009D1883">
      <w:pPr>
        <w:spacing w:before="240" w:after="480" w:line="360" w:lineRule="auto"/>
        <w:jc w:val="center"/>
      </w:pPr>
      <w:r>
        <w:rPr>
          <w:rFonts w:ascii="Times New Roman" w:hAnsi="Times New Roman"/>
          <w:b/>
          <w:color w:val="000000"/>
          <w:sz w:val="24"/>
        </w:rPr>
        <w:t>FAGBUYI OLAYINKA FAITH</w:t>
      </w:r>
      <w:r>
        <w:rPr>
          <w:rFonts w:ascii="Times New Roman" w:hAnsi="Times New Roman"/>
          <w:b/>
          <w:color w:val="000000"/>
          <w:sz w:val="24"/>
        </w:rPr>
        <w:br/>
        <w:t>20/011145065</w:t>
      </w:r>
    </w:p>
    <w:p w14:paraId="43FD73EC" w14:textId="77777777" w:rsidR="00845EAC" w:rsidRDefault="009D1883">
      <w:pPr>
        <w:spacing w:before="240" w:after="480" w:line="360" w:lineRule="auto"/>
        <w:jc w:val="center"/>
      </w:pPr>
      <w:r>
        <w:rPr>
          <w:rFonts w:ascii="Times New Roman" w:hAnsi="Times New Roman"/>
          <w:b/>
          <w:color w:val="000000"/>
          <w:sz w:val="24"/>
        </w:rPr>
        <w:t>DEPARTMENT OF AGRICULTURAL ECONOMICS</w:t>
      </w:r>
      <w:r>
        <w:rPr>
          <w:rFonts w:ascii="Times New Roman" w:hAnsi="Times New Roman"/>
          <w:b/>
          <w:color w:val="000000"/>
          <w:sz w:val="24"/>
        </w:rPr>
        <w:br/>
        <w:t>FACULTY OF AGRICULTURE</w:t>
      </w:r>
      <w:r>
        <w:rPr>
          <w:rFonts w:ascii="Times New Roman" w:hAnsi="Times New Roman"/>
          <w:b/>
          <w:color w:val="000000"/>
          <w:sz w:val="24"/>
        </w:rPr>
        <w:br/>
        <w:t>UNIVERSITY OF CALABAR, CALABAR</w:t>
      </w:r>
    </w:p>
    <w:p w14:paraId="6D54FE1F" w14:textId="77777777" w:rsidR="00845EAC" w:rsidRDefault="009D1883">
      <w:pPr>
        <w:spacing w:before="240" w:after="720" w:line="360" w:lineRule="auto"/>
        <w:jc w:val="center"/>
      </w:pPr>
      <w:r>
        <w:rPr>
          <w:rFonts w:ascii="Times New Roman" w:hAnsi="Times New Roman"/>
          <w:b/>
          <w:color w:val="000000"/>
          <w:sz w:val="24"/>
        </w:rPr>
        <w:t xml:space="preserve">A RESEARCH </w:t>
      </w:r>
      <w:r>
        <w:rPr>
          <w:rFonts w:ascii="Times New Roman" w:hAnsi="Times New Roman"/>
          <w:b/>
          <w:color w:val="000000"/>
          <w:sz w:val="24"/>
        </w:rPr>
        <w:t>PROJECT SUBMITTED TO THE DEPARTMENT OF AGRICULTURAL ECONOMICS, FACULTY OF AGRICULTURE, UNIVERSITY OF CALABAR, CALABAR, IN PARTIAL FULFILLMENT OF THE REQUIREMENTS FOR THE AWARD OF THE DEGREE OF BACHELOR OF AGRICULTURE (B. AGRIC.) IN AGRICULTURAL ECONOMICS</w:t>
      </w:r>
    </w:p>
    <w:p w14:paraId="70A5DFD9" w14:textId="77777777" w:rsidR="00845EAC" w:rsidRDefault="009D1883">
      <w:pPr>
        <w:spacing w:before="480" w:after="240" w:line="360" w:lineRule="auto"/>
        <w:jc w:val="center"/>
      </w:pPr>
      <w:r>
        <w:rPr>
          <w:rFonts w:ascii="Times New Roman" w:hAnsi="Times New Roman"/>
          <w:b/>
          <w:color w:val="000000"/>
          <w:sz w:val="24"/>
        </w:rPr>
        <w:t>S</w:t>
      </w:r>
      <w:r>
        <w:rPr>
          <w:rFonts w:ascii="Times New Roman" w:hAnsi="Times New Roman"/>
          <w:b/>
          <w:color w:val="000000"/>
          <w:sz w:val="24"/>
        </w:rPr>
        <w:t>EPTEMBER, 2026</w:t>
      </w:r>
    </w:p>
    <w:p w14:paraId="268979F3" w14:textId="77777777" w:rsidR="00845EAC" w:rsidRDefault="009D1883">
      <w:r>
        <w:br w:type="page"/>
      </w:r>
    </w:p>
    <w:p w14:paraId="03182B55" w14:textId="77777777" w:rsidR="00845EAC" w:rsidRDefault="009D1883">
      <w:pPr>
        <w:keepNext/>
        <w:spacing w:before="240" w:after="120" w:line="360" w:lineRule="auto"/>
        <w:jc w:val="center"/>
      </w:pPr>
      <w:r>
        <w:rPr>
          <w:rFonts w:ascii="Times New Roman" w:hAnsi="Times New Roman"/>
          <w:b/>
          <w:color w:val="000000"/>
          <w:sz w:val="28"/>
        </w:rPr>
        <w:lastRenderedPageBreak/>
        <w:t>CERTIFICATION</w:t>
      </w:r>
    </w:p>
    <w:p w14:paraId="51431D5E" w14:textId="77777777" w:rsidR="00845EAC" w:rsidRDefault="009D1883">
      <w:pPr>
        <w:spacing w:after="120" w:line="360" w:lineRule="auto"/>
        <w:jc w:val="both"/>
      </w:pPr>
      <w:r>
        <w:rPr>
          <w:rFonts w:ascii="Times New Roman" w:hAnsi="Times New Roman"/>
          <w:color w:val="000000"/>
          <w:sz w:val="24"/>
        </w:rPr>
        <w:t>This is to certify that this research project titled "ANALYSIS OF POVERTY STATUS OF YAM FARMERS IN AKPABUYO LOCAL GOVERNMENT AREA, CROSS RIVER STATE, NIGERIA" was carried out by FAGBUYI OLAYINKA FAITH (Matriculation Number: 2</w:t>
      </w:r>
      <w:r>
        <w:rPr>
          <w:rFonts w:ascii="Times New Roman" w:hAnsi="Times New Roman"/>
          <w:color w:val="000000"/>
          <w:sz w:val="24"/>
        </w:rPr>
        <w:t>0/011145065) in the Department of Agricultural Economics, Faculty of Agriculture, University of Calabar, Calabar, Nigeria, under the supervision of Assoc. Prof. E. Agbachom.</w:t>
      </w:r>
    </w:p>
    <w:p w14:paraId="16CA6F8D" w14:textId="77777777" w:rsidR="00845EAC" w:rsidRDefault="00845EAC">
      <w:pPr>
        <w:spacing w:after="720"/>
      </w:pPr>
    </w:p>
    <w:p w14:paraId="6F263AE1" w14:textId="77777777" w:rsidR="00845EAC" w:rsidRDefault="009D1883">
      <w:pPr>
        <w:spacing w:line="360" w:lineRule="auto"/>
      </w:pPr>
      <w:r>
        <w:rPr>
          <w:b/>
        </w:rPr>
        <w:t>_____________________________________</w:t>
      </w:r>
      <w:r>
        <w:rPr>
          <w:b/>
        </w:rPr>
        <w:tab/>
      </w:r>
      <w:r>
        <w:rPr>
          <w:b/>
        </w:rPr>
        <w:tab/>
        <w:t>________________________</w:t>
      </w:r>
      <w:r>
        <w:rPr>
          <w:b/>
        </w:rPr>
        <w:br/>
        <w:t>Assoc. Prof. E. A</w:t>
      </w:r>
      <w:r>
        <w:rPr>
          <w:b/>
        </w:rPr>
        <w:t>gbachom</w:t>
      </w:r>
      <w:r>
        <w:rPr>
          <w:b/>
        </w:rPr>
        <w:tab/>
      </w:r>
      <w:r>
        <w:rPr>
          <w:b/>
        </w:rPr>
        <w:tab/>
      </w:r>
      <w:r>
        <w:rPr>
          <w:b/>
        </w:rPr>
        <w:tab/>
      </w:r>
      <w:r>
        <w:rPr>
          <w:b/>
        </w:rPr>
        <w:tab/>
      </w:r>
      <w:r>
        <w:rPr>
          <w:b/>
        </w:rPr>
        <w:tab/>
        <w:t>Date</w:t>
      </w:r>
      <w:r>
        <w:rPr>
          <w:b/>
        </w:rPr>
        <w:br/>
        <w:t>(Supervisor)</w:t>
      </w:r>
      <w:r>
        <w:rPr>
          <w:b/>
        </w:rPr>
        <w:br/>
      </w:r>
      <w:r>
        <w:rPr>
          <w:b/>
        </w:rPr>
        <w:br/>
      </w:r>
      <w:r>
        <w:rPr>
          <w:b/>
        </w:rPr>
        <w:br/>
        <w:t>_____________________________________</w:t>
      </w:r>
      <w:r>
        <w:rPr>
          <w:b/>
        </w:rPr>
        <w:tab/>
      </w:r>
      <w:r>
        <w:rPr>
          <w:b/>
        </w:rPr>
        <w:tab/>
        <w:t>________________________</w:t>
      </w:r>
      <w:r>
        <w:rPr>
          <w:b/>
        </w:rPr>
        <w:br/>
        <w:t>Dr. E. A. Ajah</w:t>
      </w:r>
      <w:r>
        <w:rPr>
          <w:b/>
        </w:rPr>
        <w:tab/>
      </w:r>
      <w:r>
        <w:rPr>
          <w:b/>
        </w:rPr>
        <w:tab/>
      </w:r>
      <w:r>
        <w:rPr>
          <w:b/>
        </w:rPr>
        <w:tab/>
      </w:r>
      <w:r>
        <w:rPr>
          <w:b/>
        </w:rPr>
        <w:tab/>
      </w:r>
      <w:r>
        <w:rPr>
          <w:b/>
        </w:rPr>
        <w:tab/>
      </w:r>
      <w:r>
        <w:rPr>
          <w:b/>
        </w:rPr>
        <w:tab/>
        <w:t>Date</w:t>
      </w:r>
      <w:r>
        <w:rPr>
          <w:b/>
        </w:rPr>
        <w:br/>
        <w:t>(Head of Department)</w:t>
      </w:r>
    </w:p>
    <w:p w14:paraId="28ADAE98" w14:textId="77777777" w:rsidR="00845EAC" w:rsidRDefault="009D1883">
      <w:r>
        <w:br w:type="page"/>
      </w:r>
    </w:p>
    <w:p w14:paraId="2A0FC394" w14:textId="77777777" w:rsidR="00845EAC" w:rsidRDefault="009D1883">
      <w:pPr>
        <w:keepNext/>
        <w:spacing w:before="240" w:after="120" w:line="360" w:lineRule="auto"/>
        <w:jc w:val="center"/>
      </w:pPr>
      <w:r>
        <w:rPr>
          <w:rFonts w:ascii="Times New Roman" w:hAnsi="Times New Roman"/>
          <w:b/>
          <w:color w:val="000000"/>
          <w:sz w:val="28"/>
        </w:rPr>
        <w:lastRenderedPageBreak/>
        <w:t>DEDICATION</w:t>
      </w:r>
    </w:p>
    <w:p w14:paraId="39CECDBF" w14:textId="77777777" w:rsidR="00845EAC" w:rsidRDefault="009D1883">
      <w:pPr>
        <w:spacing w:after="120" w:line="360" w:lineRule="auto"/>
        <w:jc w:val="both"/>
      </w:pPr>
      <w:r>
        <w:rPr>
          <w:rFonts w:ascii="Times New Roman" w:hAnsi="Times New Roman"/>
          <w:color w:val="000000"/>
          <w:sz w:val="24"/>
        </w:rPr>
        <w:t>This research project is dedicated to God Almighty, the source of all wisdom, knowledge, and understa</w:t>
      </w:r>
      <w:r>
        <w:rPr>
          <w:rFonts w:ascii="Times New Roman" w:hAnsi="Times New Roman"/>
          <w:color w:val="000000"/>
          <w:sz w:val="24"/>
        </w:rPr>
        <w:t>nding, whose grace, mercy, and guidance sustained me throughout the duration of this academic programme.</w:t>
      </w:r>
    </w:p>
    <w:p w14:paraId="4DB7EF14" w14:textId="77777777" w:rsidR="00845EAC" w:rsidRDefault="009D1883">
      <w:pPr>
        <w:spacing w:after="120" w:line="360" w:lineRule="auto"/>
        <w:jc w:val="both"/>
      </w:pPr>
      <w:r>
        <w:rPr>
          <w:rFonts w:ascii="Times New Roman" w:hAnsi="Times New Roman"/>
          <w:color w:val="000000"/>
          <w:sz w:val="24"/>
        </w:rPr>
        <w:t>It is also dedicated to my beloved family and mentors for their unceasing love, sacrifices, prayers, and steadfast moral and financial support.</w:t>
      </w:r>
    </w:p>
    <w:p w14:paraId="245BB22D" w14:textId="77777777" w:rsidR="00845EAC" w:rsidRDefault="009D1883">
      <w:r>
        <w:br w:type="page"/>
      </w:r>
    </w:p>
    <w:p w14:paraId="6CCF2F01" w14:textId="77777777" w:rsidR="00845EAC" w:rsidRDefault="009D1883">
      <w:pPr>
        <w:keepNext/>
        <w:spacing w:before="240" w:after="120" w:line="360" w:lineRule="auto"/>
        <w:jc w:val="center"/>
      </w:pPr>
      <w:r>
        <w:rPr>
          <w:rFonts w:ascii="Times New Roman" w:hAnsi="Times New Roman"/>
          <w:b/>
          <w:color w:val="000000"/>
          <w:sz w:val="28"/>
        </w:rPr>
        <w:lastRenderedPageBreak/>
        <w:t>ACKNO</w:t>
      </w:r>
      <w:r>
        <w:rPr>
          <w:rFonts w:ascii="Times New Roman" w:hAnsi="Times New Roman"/>
          <w:b/>
          <w:color w:val="000000"/>
          <w:sz w:val="28"/>
        </w:rPr>
        <w:t>WLEDGEMENTS</w:t>
      </w:r>
    </w:p>
    <w:p w14:paraId="634B1E37" w14:textId="77777777" w:rsidR="00845EAC" w:rsidRDefault="009D1883">
      <w:pPr>
        <w:spacing w:after="120" w:line="360" w:lineRule="auto"/>
        <w:jc w:val="both"/>
      </w:pPr>
      <w:r>
        <w:rPr>
          <w:rFonts w:ascii="Times New Roman" w:hAnsi="Times New Roman"/>
          <w:color w:val="000000"/>
          <w:sz w:val="24"/>
        </w:rPr>
        <w:t>First and foremost, I express my profound gratitude to God Almighty for His infinite mercies, protection, and divine provision throughout my undergraduate studies at the University of Calabar.</w:t>
      </w:r>
    </w:p>
    <w:p w14:paraId="53D310B3" w14:textId="77777777" w:rsidR="00845EAC" w:rsidRDefault="009D1883">
      <w:pPr>
        <w:spacing w:after="120" w:line="360" w:lineRule="auto"/>
        <w:jc w:val="both"/>
      </w:pPr>
      <w:r>
        <w:rPr>
          <w:rFonts w:ascii="Times New Roman" w:hAnsi="Times New Roman"/>
          <w:color w:val="000000"/>
          <w:sz w:val="24"/>
        </w:rPr>
        <w:t xml:space="preserve">I wish to express my deepest gratitude and </w:t>
      </w:r>
      <w:r>
        <w:rPr>
          <w:rFonts w:ascii="Times New Roman" w:hAnsi="Times New Roman"/>
          <w:color w:val="000000"/>
          <w:sz w:val="24"/>
        </w:rPr>
        <w:t>sincere appreciation to my project supervisor, Assoc. Prof. E. Agbachom, for his invaluable academic guidance, meticulous supervision, constructive criticism, and continuous encouragement throughout the execution of this research work. His scholarly insigh</w:t>
      </w:r>
      <w:r>
        <w:rPr>
          <w:rFonts w:ascii="Times New Roman" w:hAnsi="Times New Roman"/>
          <w:color w:val="000000"/>
          <w:sz w:val="24"/>
        </w:rPr>
        <w:t>ts and dedication greatly enriched this study.</w:t>
      </w:r>
    </w:p>
    <w:p w14:paraId="6334925E" w14:textId="77777777" w:rsidR="00845EAC" w:rsidRDefault="009D1883">
      <w:pPr>
        <w:spacing w:after="120" w:line="360" w:lineRule="auto"/>
        <w:jc w:val="both"/>
      </w:pPr>
      <w:r>
        <w:rPr>
          <w:rFonts w:ascii="Times New Roman" w:hAnsi="Times New Roman"/>
          <w:color w:val="000000"/>
          <w:sz w:val="24"/>
        </w:rPr>
        <w:t>My sincere appreciation goes to the Head of Department, Dr. E. A. Ajah, and to all the academic and non-teaching staff of the Department of Agricultural Economics, Faculty of Agriculture, University of Calabar</w:t>
      </w:r>
      <w:r>
        <w:rPr>
          <w:rFonts w:ascii="Times New Roman" w:hAnsi="Times New Roman"/>
          <w:color w:val="000000"/>
          <w:sz w:val="24"/>
        </w:rPr>
        <w:t>, for their pedagogical dedication and administrative support.</w:t>
      </w:r>
    </w:p>
    <w:p w14:paraId="72E01D33" w14:textId="77777777" w:rsidR="00845EAC" w:rsidRDefault="009D1883">
      <w:pPr>
        <w:spacing w:after="120" w:line="360" w:lineRule="auto"/>
        <w:jc w:val="both"/>
      </w:pPr>
      <w:r>
        <w:rPr>
          <w:rFonts w:ascii="Times New Roman" w:hAnsi="Times New Roman"/>
          <w:color w:val="000000"/>
          <w:sz w:val="24"/>
        </w:rPr>
        <w:t>I am immensely grateful to my beloved sister, Mrs. Bolade Nyambi, and her husband, Mr. Akpet Nyambi, for their unwavering moral, spiritual, and financial backing throughout my academic journey.</w:t>
      </w:r>
      <w:r>
        <w:rPr>
          <w:rFonts w:ascii="Times New Roman" w:hAnsi="Times New Roman"/>
          <w:color w:val="000000"/>
          <w:sz w:val="24"/>
        </w:rPr>
        <w:t xml:space="preserve"> Your encouragement has been an anchor of support.</w:t>
      </w:r>
    </w:p>
    <w:p w14:paraId="1ACD33CD" w14:textId="77777777" w:rsidR="00845EAC" w:rsidRDefault="009D1883">
      <w:pPr>
        <w:spacing w:after="120" w:line="360" w:lineRule="auto"/>
        <w:jc w:val="both"/>
      </w:pPr>
      <w:r>
        <w:rPr>
          <w:rFonts w:ascii="Times New Roman" w:hAnsi="Times New Roman"/>
          <w:color w:val="000000"/>
          <w:sz w:val="24"/>
        </w:rPr>
        <w:t>I also extend my sincere appreciation to my esteemed colleagues, friends, and family—especially Akintunde, Idris, and Ruth—for their constant prayers, motivation, camaraderie, and assistance during field d</w:t>
      </w:r>
      <w:r>
        <w:rPr>
          <w:rFonts w:ascii="Times New Roman" w:hAnsi="Times New Roman"/>
          <w:color w:val="000000"/>
          <w:sz w:val="24"/>
        </w:rPr>
        <w:t>ata collection and document preparation.</w:t>
      </w:r>
    </w:p>
    <w:p w14:paraId="4D490621" w14:textId="77777777" w:rsidR="00845EAC" w:rsidRDefault="009D1883">
      <w:pPr>
        <w:spacing w:after="120" w:line="360" w:lineRule="auto"/>
        <w:jc w:val="both"/>
      </w:pPr>
      <w:r>
        <w:rPr>
          <w:rFonts w:ascii="Times New Roman" w:hAnsi="Times New Roman"/>
          <w:color w:val="000000"/>
          <w:sz w:val="24"/>
        </w:rPr>
        <w:t>Finally, my profound thanks go to all the yam-farming household heads in Akpabuyo Local Government Area who patiently participated in the survey and generously shared their household and farm production information.</w:t>
      </w:r>
    </w:p>
    <w:p w14:paraId="057D04D8" w14:textId="77777777" w:rsidR="00845EAC" w:rsidRDefault="009D1883">
      <w:r>
        <w:br w:type="page"/>
      </w:r>
    </w:p>
    <w:p w14:paraId="282F98AE" w14:textId="77777777" w:rsidR="00845EAC" w:rsidRDefault="009D1883">
      <w:pPr>
        <w:keepNext/>
        <w:spacing w:before="240" w:after="120" w:line="360" w:lineRule="auto"/>
        <w:jc w:val="center"/>
      </w:pPr>
      <w:r>
        <w:rPr>
          <w:rFonts w:ascii="Times New Roman" w:hAnsi="Times New Roman"/>
          <w:b/>
          <w:color w:val="000000"/>
          <w:sz w:val="28"/>
        </w:rPr>
        <w:lastRenderedPageBreak/>
        <w:t>ABSTRACT</w:t>
      </w:r>
    </w:p>
    <w:p w14:paraId="45010641" w14:textId="77777777" w:rsidR="00845EAC" w:rsidRDefault="009D1883">
      <w:pPr>
        <w:spacing w:after="120" w:line="360" w:lineRule="auto"/>
        <w:jc w:val="both"/>
      </w:pPr>
      <w:r>
        <w:rPr>
          <w:rFonts w:ascii="Times New Roman" w:hAnsi="Times New Roman"/>
          <w:color w:val="000000"/>
          <w:sz w:val="24"/>
        </w:rPr>
        <w:t>This study analyzed the poverty status of yam farmers in Akpabuyo Local Government Area of Cross River State, Nigeria. The specific objectives were to: (i) determine the poverty status of yam farmers using appropriate poverty measures; (ii) ana</w:t>
      </w:r>
      <w:r>
        <w:rPr>
          <w:rFonts w:ascii="Times New Roman" w:hAnsi="Times New Roman"/>
          <w:color w:val="000000"/>
          <w:sz w:val="24"/>
        </w:rPr>
        <w:t>lyze the poverty status profile of yam farmers across socioeconomic, farm asset, and expenditure characteristics; (iii) analyze factors influencing poverty in the study area; and (iv) measure the challenges faced by yam farmers. Primary data were collected</w:t>
      </w:r>
      <w:r>
        <w:rPr>
          <w:rFonts w:ascii="Times New Roman" w:hAnsi="Times New Roman"/>
          <w:color w:val="000000"/>
          <w:sz w:val="24"/>
        </w:rPr>
        <w:t xml:space="preserve"> from a representative sample of 60 yam-farming households using a multi-stage sampling procedure and structured questionnaires administered through face-to-face interviews. Data were analyzed using descriptive statistics, the Foster-Greer-Thorbecke (FGT) </w:t>
      </w:r>
      <w:r>
        <w:rPr>
          <w:rFonts w:ascii="Times New Roman" w:hAnsi="Times New Roman"/>
          <w:color w:val="000000"/>
          <w:sz w:val="24"/>
        </w:rPr>
        <w:t>poverty index, bivariate inferential tests (Chi-square and independent samples t-tests), a parsimonious binary logistic regression model with Firth penalized sensitivity estimation, and a 4-point Likert Mean Severity Index. Using the two-thirds mean per-ca</w:t>
      </w:r>
      <w:r>
        <w:rPr>
          <w:rFonts w:ascii="Times New Roman" w:hAnsi="Times New Roman"/>
          <w:color w:val="000000"/>
          <w:sz w:val="24"/>
        </w:rPr>
        <w:t xml:space="preserve">pita household expenditure (PCHE) criterion, a relative poverty line of ₦13,526.02 per person per month was established based on a mean monthly PCHE of ₦20,289.03. The poverty headcount index (P₀) was 0.2167, indicating that 21.67% (n = 13) of yam farmers </w:t>
      </w:r>
      <w:r>
        <w:rPr>
          <w:rFonts w:ascii="Times New Roman" w:hAnsi="Times New Roman"/>
          <w:color w:val="000000"/>
          <w:sz w:val="24"/>
        </w:rPr>
        <w:t>were poor, while 78.33% (n = 47) were non-poor. The poverty gap index (P₁) was 0.0232 (mean expenditure shortfall of ₦313.42 per person per month), and the poverty severity index (P₂) was 0.0034. The poverty status profile revealed that poor households had</w:t>
      </w:r>
      <w:r>
        <w:rPr>
          <w:rFonts w:ascii="Times New Roman" w:hAnsi="Times New Roman"/>
          <w:color w:val="000000"/>
          <w:sz w:val="24"/>
        </w:rPr>
        <w:t xml:space="preserve"> significantly larger family sizes (8.31 ± 1.70 vs. 5.66 ± 1.43 persons; t = 5.757, p &lt; 0.001), older household heads (51.31 ± 8.99 vs. 44.57 ± 8.04 years; t = 2.610, p = 0.011), smaller farm holdings (1.98 ± 0.48 vs. 2.56 ± 0.82 ha; t = -2.439, p = 0.018)</w:t>
      </w:r>
      <w:r>
        <w:rPr>
          <w:rFonts w:ascii="Times New Roman" w:hAnsi="Times New Roman"/>
          <w:color w:val="000000"/>
          <w:sz w:val="24"/>
        </w:rPr>
        <w:t xml:space="preserve">, substantially lower access to agricultural credit (7.69% vs. 61.70%; χ² = 12.019, p = 0.001), lower extension contact (7.69% vs. 42.55%; χ² = 5.378, p = 0.020), and lower per-capita expenditure (₦12,079.49 vs. ₦22,559.76; t = -7.502, p &lt; 0.001), despite </w:t>
      </w:r>
      <w:r>
        <w:rPr>
          <w:rFonts w:ascii="Times New Roman" w:hAnsi="Times New Roman"/>
          <w:color w:val="000000"/>
          <w:sz w:val="24"/>
        </w:rPr>
        <w:t>comparable gross monthly household expenditures (₦101,000.00 vs. ₦119,941.49). In the multivariable logistic regression model, access to credit was the only statistically significant determinant of poverty status (OR = 0.0744, p = 0.0369; Firth OR = 0.110,</w:t>
      </w:r>
      <w:r>
        <w:rPr>
          <w:rFonts w:ascii="Times New Roman" w:hAnsi="Times New Roman"/>
          <w:color w:val="000000"/>
          <w:sz w:val="24"/>
        </w:rPr>
        <w:t xml:space="preserve"> p = 0.0390), indicating that access to credit reduced the odds of being poor by approximately 92.56%, while farm size was not statistically significant (OR = 0.6505, p = 0.5979). The principal production challenges identified were high cost or scarcity of</w:t>
      </w:r>
      <w:r>
        <w:rPr>
          <w:rFonts w:ascii="Times New Roman" w:hAnsi="Times New Roman"/>
          <w:color w:val="000000"/>
          <w:sz w:val="24"/>
        </w:rPr>
        <w:t xml:space="preserve"> farm labour (MSI = 3.65), high cost of farm inputs (MSI = 3.60), post-harvest losses and storage deficits (MSI = 3.37), unpredictable rainfall and climate variability (MSI = 3.32), high cost or scarcity of yam stakes (MSI = 3.12), and inadequate access to</w:t>
      </w:r>
      <w:r>
        <w:rPr>
          <w:rFonts w:ascii="Times New Roman" w:hAnsi="Times New Roman"/>
          <w:color w:val="000000"/>
          <w:sz w:val="24"/>
        </w:rPr>
        <w:t xml:space="preserve"> credit (MSI = </w:t>
      </w:r>
      <w:r>
        <w:rPr>
          <w:rFonts w:ascii="Times New Roman" w:hAnsi="Times New Roman"/>
          <w:color w:val="000000"/>
          <w:sz w:val="24"/>
        </w:rPr>
        <w:lastRenderedPageBreak/>
        <w:t>3.03). The study recommends establishing tailored agricultural microcredit schemes for smallholder yam farmers, strengthening public and cooperative extension delivery, subsidizing critical farm inputs, and introducing low-cost modern yam st</w:t>
      </w:r>
      <w:r>
        <w:rPr>
          <w:rFonts w:ascii="Times New Roman" w:hAnsi="Times New Roman"/>
          <w:color w:val="000000"/>
          <w:sz w:val="24"/>
        </w:rPr>
        <w:t>orage facilities to reduce post-harvest deterioration.</w:t>
      </w:r>
    </w:p>
    <w:p w14:paraId="5359CA8C" w14:textId="77777777" w:rsidR="00845EAC" w:rsidRDefault="009D1883">
      <w:pPr>
        <w:spacing w:after="120" w:line="360" w:lineRule="auto"/>
        <w:jc w:val="both"/>
      </w:pPr>
      <w:r>
        <w:rPr>
          <w:rFonts w:ascii="Times New Roman" w:hAnsi="Times New Roman"/>
          <w:i/>
          <w:color w:val="000000"/>
          <w:sz w:val="24"/>
        </w:rPr>
        <w:t>Keywords: Yam farmers, Poverty status, FGT poverty indices, Poverty status profile, Logistic regression, Akpabuyo LGA, Cross River State.</w:t>
      </w:r>
    </w:p>
    <w:p w14:paraId="36BC3C05" w14:textId="77777777" w:rsidR="00845EAC" w:rsidRDefault="009D1883">
      <w:r>
        <w:br w:type="page"/>
      </w:r>
    </w:p>
    <w:p w14:paraId="6E575984" w14:textId="77777777" w:rsidR="00845EAC" w:rsidRDefault="009D1883">
      <w:pPr>
        <w:keepNext/>
        <w:spacing w:before="240" w:after="120" w:line="360" w:lineRule="auto"/>
        <w:jc w:val="center"/>
      </w:pPr>
      <w:r>
        <w:rPr>
          <w:rFonts w:ascii="Times New Roman" w:hAnsi="Times New Roman"/>
          <w:b/>
          <w:color w:val="000000"/>
          <w:sz w:val="28"/>
        </w:rPr>
        <w:lastRenderedPageBreak/>
        <w:t>TABLE OF CONTENTS</w:t>
      </w:r>
    </w:p>
    <w:p w14:paraId="281204A8" w14:textId="77777777" w:rsidR="00845EAC" w:rsidRDefault="009D1883">
      <w:pPr>
        <w:spacing w:after="40"/>
      </w:pPr>
      <w:r>
        <w:rPr>
          <w:rFonts w:ascii="Times New Roman" w:hAnsi="Times New Roman"/>
        </w:rPr>
        <w:t>Title Page</w:t>
      </w:r>
    </w:p>
    <w:p w14:paraId="5649637E" w14:textId="77777777" w:rsidR="00845EAC" w:rsidRDefault="009D1883">
      <w:pPr>
        <w:spacing w:after="40"/>
      </w:pPr>
      <w:r>
        <w:rPr>
          <w:rFonts w:ascii="Times New Roman" w:hAnsi="Times New Roman"/>
        </w:rPr>
        <w:t>Certification</w:t>
      </w:r>
    </w:p>
    <w:p w14:paraId="587AB708" w14:textId="77777777" w:rsidR="00845EAC" w:rsidRDefault="009D1883">
      <w:pPr>
        <w:spacing w:after="40"/>
      </w:pPr>
      <w:r>
        <w:rPr>
          <w:rFonts w:ascii="Times New Roman" w:hAnsi="Times New Roman"/>
        </w:rPr>
        <w:t>Dedication</w:t>
      </w:r>
    </w:p>
    <w:p w14:paraId="76CC9B13" w14:textId="77777777" w:rsidR="00845EAC" w:rsidRDefault="009D1883">
      <w:pPr>
        <w:spacing w:after="40"/>
      </w:pPr>
      <w:r>
        <w:rPr>
          <w:rFonts w:ascii="Times New Roman" w:hAnsi="Times New Roman"/>
        </w:rPr>
        <w:t>Acknowl</w:t>
      </w:r>
      <w:r>
        <w:rPr>
          <w:rFonts w:ascii="Times New Roman" w:hAnsi="Times New Roman"/>
        </w:rPr>
        <w:t>edgements</w:t>
      </w:r>
    </w:p>
    <w:p w14:paraId="22661AB2" w14:textId="77777777" w:rsidR="00845EAC" w:rsidRDefault="009D1883">
      <w:pPr>
        <w:spacing w:after="40"/>
      </w:pPr>
      <w:r>
        <w:rPr>
          <w:rFonts w:ascii="Times New Roman" w:hAnsi="Times New Roman"/>
        </w:rPr>
        <w:t>Abstract</w:t>
      </w:r>
    </w:p>
    <w:p w14:paraId="421ADCA1" w14:textId="77777777" w:rsidR="00845EAC" w:rsidRDefault="009D1883">
      <w:pPr>
        <w:spacing w:after="40"/>
      </w:pPr>
      <w:r>
        <w:rPr>
          <w:rFonts w:ascii="Times New Roman" w:hAnsi="Times New Roman"/>
        </w:rPr>
        <w:t>Table of Contents</w:t>
      </w:r>
    </w:p>
    <w:p w14:paraId="1B8EEEA6" w14:textId="77777777" w:rsidR="00845EAC" w:rsidRDefault="009D1883">
      <w:pPr>
        <w:spacing w:after="40"/>
      </w:pPr>
      <w:r>
        <w:rPr>
          <w:rFonts w:ascii="Times New Roman" w:hAnsi="Times New Roman"/>
        </w:rPr>
        <w:t>List of Tables</w:t>
      </w:r>
    </w:p>
    <w:p w14:paraId="556607D5" w14:textId="77777777" w:rsidR="00845EAC" w:rsidRDefault="009D1883">
      <w:pPr>
        <w:spacing w:after="40"/>
      </w:pPr>
      <w:r>
        <w:rPr>
          <w:rFonts w:ascii="Times New Roman" w:hAnsi="Times New Roman"/>
        </w:rPr>
        <w:t>List of Figures</w:t>
      </w:r>
    </w:p>
    <w:p w14:paraId="464752B1" w14:textId="77777777" w:rsidR="00845EAC" w:rsidRDefault="009D1883">
      <w:pPr>
        <w:spacing w:after="40"/>
      </w:pPr>
      <w:r>
        <w:rPr>
          <w:rFonts w:ascii="Times New Roman" w:hAnsi="Times New Roman"/>
          <w:b/>
        </w:rPr>
        <w:t>CHAPTER ONE: INTRODUCTION</w:t>
      </w:r>
    </w:p>
    <w:p w14:paraId="393C21C0" w14:textId="77777777" w:rsidR="00845EAC" w:rsidRDefault="009D1883">
      <w:pPr>
        <w:spacing w:after="40"/>
      </w:pPr>
      <w:r>
        <w:rPr>
          <w:rFonts w:ascii="Times New Roman" w:hAnsi="Times New Roman"/>
        </w:rPr>
        <w:t xml:space="preserve">  1.1 Background to the Study</w:t>
      </w:r>
    </w:p>
    <w:p w14:paraId="52E7873C" w14:textId="77777777" w:rsidR="00845EAC" w:rsidRDefault="009D1883">
      <w:pPr>
        <w:spacing w:after="40"/>
      </w:pPr>
      <w:r>
        <w:rPr>
          <w:rFonts w:ascii="Times New Roman" w:hAnsi="Times New Roman"/>
        </w:rPr>
        <w:t xml:space="preserve">  1.2 Statement of the Problem</w:t>
      </w:r>
    </w:p>
    <w:p w14:paraId="173BE363" w14:textId="77777777" w:rsidR="00845EAC" w:rsidRDefault="009D1883">
      <w:pPr>
        <w:spacing w:after="40"/>
      </w:pPr>
      <w:r>
        <w:rPr>
          <w:rFonts w:ascii="Times New Roman" w:hAnsi="Times New Roman"/>
        </w:rPr>
        <w:t xml:space="preserve">  1.3 Research Questions</w:t>
      </w:r>
    </w:p>
    <w:p w14:paraId="6F8F1797" w14:textId="77777777" w:rsidR="00845EAC" w:rsidRDefault="009D1883">
      <w:pPr>
        <w:spacing w:after="40"/>
      </w:pPr>
      <w:r>
        <w:rPr>
          <w:rFonts w:ascii="Times New Roman" w:hAnsi="Times New Roman"/>
        </w:rPr>
        <w:t xml:space="preserve">  1.4 Aim and Objectives of the Study</w:t>
      </w:r>
    </w:p>
    <w:p w14:paraId="5F88F8C2" w14:textId="77777777" w:rsidR="00845EAC" w:rsidRDefault="009D1883">
      <w:pPr>
        <w:spacing w:after="40"/>
      </w:pPr>
      <w:r>
        <w:rPr>
          <w:rFonts w:ascii="Times New Roman" w:hAnsi="Times New Roman"/>
        </w:rPr>
        <w:t xml:space="preserve">    1.4.1 Aim of the Study</w:t>
      </w:r>
    </w:p>
    <w:p w14:paraId="24BC22E3" w14:textId="77777777" w:rsidR="00845EAC" w:rsidRDefault="009D1883">
      <w:pPr>
        <w:spacing w:after="40"/>
      </w:pPr>
      <w:r>
        <w:rPr>
          <w:rFonts w:ascii="Times New Roman" w:hAnsi="Times New Roman"/>
        </w:rPr>
        <w:t xml:space="preserve">    1.4.2 Specific Objectives</w:t>
      </w:r>
    </w:p>
    <w:p w14:paraId="60933455" w14:textId="77777777" w:rsidR="00845EAC" w:rsidRDefault="009D1883">
      <w:pPr>
        <w:spacing w:after="40"/>
      </w:pPr>
      <w:r>
        <w:rPr>
          <w:rFonts w:ascii="Times New Roman" w:hAnsi="Times New Roman"/>
        </w:rPr>
        <w:t xml:space="preserve">  1.5 Research Hypotheses</w:t>
      </w:r>
    </w:p>
    <w:p w14:paraId="0A4B80DE" w14:textId="77777777" w:rsidR="00845EAC" w:rsidRDefault="009D1883">
      <w:pPr>
        <w:spacing w:after="40"/>
      </w:pPr>
      <w:r>
        <w:rPr>
          <w:rFonts w:ascii="Times New Roman" w:hAnsi="Times New Roman"/>
        </w:rPr>
        <w:t xml:space="preserve">  1.6 Significance of the Study</w:t>
      </w:r>
    </w:p>
    <w:p w14:paraId="0D9B6BEA" w14:textId="77777777" w:rsidR="00845EAC" w:rsidRDefault="009D1883">
      <w:pPr>
        <w:spacing w:after="40"/>
      </w:pPr>
      <w:r>
        <w:rPr>
          <w:rFonts w:ascii="Times New Roman" w:hAnsi="Times New Roman"/>
        </w:rPr>
        <w:t xml:space="preserve">  1.7 Scope of the Study</w:t>
      </w:r>
    </w:p>
    <w:p w14:paraId="1E87AA61" w14:textId="77777777" w:rsidR="00845EAC" w:rsidRDefault="009D1883">
      <w:pPr>
        <w:spacing w:after="40"/>
      </w:pPr>
      <w:r>
        <w:rPr>
          <w:rFonts w:ascii="Times New Roman" w:hAnsi="Times New Roman"/>
        </w:rPr>
        <w:t xml:space="preserve">  1.8 Definition of Key Terms</w:t>
      </w:r>
    </w:p>
    <w:p w14:paraId="55A011D2" w14:textId="77777777" w:rsidR="00845EAC" w:rsidRDefault="009D1883">
      <w:pPr>
        <w:spacing w:after="40"/>
      </w:pPr>
      <w:r>
        <w:rPr>
          <w:rFonts w:ascii="Times New Roman" w:hAnsi="Times New Roman"/>
          <w:b/>
        </w:rPr>
        <w:t>CHAPTER TWO: LITERATURE REVIEW</w:t>
      </w:r>
    </w:p>
    <w:p w14:paraId="78D8832C" w14:textId="77777777" w:rsidR="00845EAC" w:rsidRDefault="009D1883">
      <w:pPr>
        <w:spacing w:after="40"/>
      </w:pPr>
      <w:r>
        <w:rPr>
          <w:rFonts w:ascii="Times New Roman" w:hAnsi="Times New Roman"/>
        </w:rPr>
        <w:t xml:space="preserve">  2.1 Conceptual Review</w:t>
      </w:r>
    </w:p>
    <w:p w14:paraId="252D1FAE" w14:textId="77777777" w:rsidR="00845EAC" w:rsidRDefault="009D1883">
      <w:pPr>
        <w:spacing w:after="40"/>
      </w:pPr>
      <w:r>
        <w:rPr>
          <w:rFonts w:ascii="Times New Roman" w:hAnsi="Times New Roman"/>
        </w:rPr>
        <w:t xml:space="preserve">    2.1.1 Concept of Poverty</w:t>
      </w:r>
    </w:p>
    <w:p w14:paraId="4F2510E1" w14:textId="77777777" w:rsidR="00845EAC" w:rsidRDefault="009D1883">
      <w:pPr>
        <w:spacing w:after="40"/>
      </w:pPr>
      <w:r>
        <w:rPr>
          <w:rFonts w:ascii="Times New Roman" w:hAnsi="Times New Roman"/>
        </w:rPr>
        <w:t xml:space="preserve">    2.1.2 Rural Poverty and Agriculture</w:t>
      </w:r>
    </w:p>
    <w:p w14:paraId="5C056A31" w14:textId="77777777" w:rsidR="00845EAC" w:rsidRDefault="009D1883">
      <w:pPr>
        <w:spacing w:after="40"/>
      </w:pPr>
      <w:r>
        <w:rPr>
          <w:rFonts w:ascii="Times New Roman" w:hAnsi="Times New Roman"/>
        </w:rPr>
        <w:t xml:space="preserve">    2.1.3 Concept and Measurement of Poverty</w:t>
      </w:r>
    </w:p>
    <w:p w14:paraId="56C7CD90" w14:textId="77777777" w:rsidR="00845EAC" w:rsidRDefault="009D1883">
      <w:pPr>
        <w:spacing w:after="40"/>
      </w:pPr>
      <w:r>
        <w:rPr>
          <w:rFonts w:ascii="Times New Roman" w:hAnsi="Times New Roman"/>
        </w:rPr>
        <w:t xml:space="preserve">    2.1.4 Poverty among Smallholder Farmers</w:t>
      </w:r>
    </w:p>
    <w:p w14:paraId="4A25FF81" w14:textId="77777777" w:rsidR="00845EAC" w:rsidRDefault="009D1883">
      <w:pPr>
        <w:spacing w:after="40"/>
      </w:pPr>
      <w:r>
        <w:rPr>
          <w:rFonts w:ascii="Times New Roman" w:hAnsi="Times New Roman"/>
        </w:rPr>
        <w:t xml:space="preserve">    2.1.5 Yam Farming and Household Welfare</w:t>
      </w:r>
    </w:p>
    <w:p w14:paraId="2EC7CACF" w14:textId="77777777" w:rsidR="00845EAC" w:rsidRDefault="009D1883">
      <w:pPr>
        <w:spacing w:after="40"/>
      </w:pPr>
      <w:r>
        <w:rPr>
          <w:rFonts w:ascii="Times New Roman" w:hAnsi="Times New Roman"/>
        </w:rPr>
        <w:t xml:space="preserve">  2.2 Theoretical Framework</w:t>
      </w:r>
    </w:p>
    <w:p w14:paraId="41BC43F6" w14:textId="77777777" w:rsidR="00845EAC" w:rsidRDefault="009D1883">
      <w:pPr>
        <w:spacing w:after="40"/>
      </w:pPr>
      <w:r>
        <w:rPr>
          <w:rFonts w:ascii="Times New Roman" w:hAnsi="Times New Roman"/>
        </w:rPr>
        <w:t xml:space="preserve">    2.2.1 Theory of Produc</w:t>
      </w:r>
      <w:r>
        <w:rPr>
          <w:rFonts w:ascii="Times New Roman" w:hAnsi="Times New Roman"/>
        </w:rPr>
        <w:t>tion</w:t>
      </w:r>
    </w:p>
    <w:p w14:paraId="6E880942" w14:textId="77777777" w:rsidR="00845EAC" w:rsidRDefault="009D1883">
      <w:pPr>
        <w:spacing w:after="40"/>
      </w:pPr>
      <w:r>
        <w:rPr>
          <w:rFonts w:ascii="Times New Roman" w:hAnsi="Times New Roman"/>
        </w:rPr>
        <w:t xml:space="preserve">    2.2.2 Theory of Livelihoods</w:t>
      </w:r>
    </w:p>
    <w:p w14:paraId="73D82175" w14:textId="77777777" w:rsidR="00845EAC" w:rsidRDefault="009D1883">
      <w:pPr>
        <w:spacing w:after="40"/>
      </w:pPr>
      <w:r>
        <w:rPr>
          <w:rFonts w:ascii="Times New Roman" w:hAnsi="Times New Roman"/>
        </w:rPr>
        <w:t xml:space="preserve">    2.2.3 Basic Needs Perspective</w:t>
      </w:r>
    </w:p>
    <w:p w14:paraId="458888B4" w14:textId="77777777" w:rsidR="00845EAC" w:rsidRDefault="009D1883">
      <w:pPr>
        <w:spacing w:after="40"/>
      </w:pPr>
      <w:r>
        <w:rPr>
          <w:rFonts w:ascii="Times New Roman" w:hAnsi="Times New Roman"/>
        </w:rPr>
        <w:t xml:space="preserve">    2.2.4 Asset-Based Livelihood Framework</w:t>
      </w:r>
    </w:p>
    <w:p w14:paraId="21F13D54" w14:textId="77777777" w:rsidR="00845EAC" w:rsidRDefault="009D1883">
      <w:pPr>
        <w:spacing w:after="40"/>
      </w:pPr>
      <w:r>
        <w:rPr>
          <w:rFonts w:ascii="Times New Roman" w:hAnsi="Times New Roman"/>
        </w:rPr>
        <w:t xml:space="preserve">    2.2.5 Human Capital and Farm Productivity</w:t>
      </w:r>
    </w:p>
    <w:p w14:paraId="3ECA947C" w14:textId="77777777" w:rsidR="00845EAC" w:rsidRDefault="009D1883">
      <w:pPr>
        <w:spacing w:after="40"/>
      </w:pPr>
      <w:r>
        <w:rPr>
          <w:rFonts w:ascii="Times New Roman" w:hAnsi="Times New Roman"/>
        </w:rPr>
        <w:t xml:space="preserve">    2.2.6 Risk, Vulnerability, and Rural Poverty</w:t>
      </w:r>
    </w:p>
    <w:p w14:paraId="7CAF3222" w14:textId="77777777" w:rsidR="00845EAC" w:rsidRDefault="009D1883">
      <w:pPr>
        <w:spacing w:after="40"/>
      </w:pPr>
      <w:r>
        <w:rPr>
          <w:rFonts w:ascii="Times New Roman" w:hAnsi="Times New Roman"/>
        </w:rPr>
        <w:t xml:space="preserve">  2.3 Empirical Review</w:t>
      </w:r>
    </w:p>
    <w:p w14:paraId="6823416E" w14:textId="77777777" w:rsidR="00845EAC" w:rsidRDefault="009D1883">
      <w:pPr>
        <w:spacing w:after="40"/>
      </w:pPr>
      <w:r>
        <w:rPr>
          <w:rFonts w:ascii="Times New Roman" w:hAnsi="Times New Roman"/>
        </w:rPr>
        <w:t xml:space="preserve">  2.4 Conceptual Framewo</w:t>
      </w:r>
      <w:r>
        <w:rPr>
          <w:rFonts w:ascii="Times New Roman" w:hAnsi="Times New Roman"/>
        </w:rPr>
        <w:t>rk</w:t>
      </w:r>
    </w:p>
    <w:p w14:paraId="2B91F533" w14:textId="77777777" w:rsidR="00845EAC" w:rsidRDefault="009D1883">
      <w:pPr>
        <w:spacing w:after="40"/>
      </w:pPr>
      <w:r>
        <w:rPr>
          <w:rFonts w:ascii="Times New Roman" w:hAnsi="Times New Roman"/>
          <w:b/>
        </w:rPr>
        <w:t>CHAPTER THREE: RESEARCH METHODOLOGY</w:t>
      </w:r>
    </w:p>
    <w:p w14:paraId="19787002" w14:textId="77777777" w:rsidR="00845EAC" w:rsidRDefault="009D1883">
      <w:pPr>
        <w:spacing w:after="40"/>
      </w:pPr>
      <w:r>
        <w:rPr>
          <w:rFonts w:ascii="Times New Roman" w:hAnsi="Times New Roman"/>
        </w:rPr>
        <w:t xml:space="preserve">  3.1 Description of the Study Area</w:t>
      </w:r>
    </w:p>
    <w:p w14:paraId="3C6DC555" w14:textId="77777777" w:rsidR="00845EAC" w:rsidRDefault="009D1883">
      <w:pPr>
        <w:spacing w:after="40"/>
      </w:pPr>
      <w:r>
        <w:rPr>
          <w:rFonts w:ascii="Times New Roman" w:hAnsi="Times New Roman"/>
        </w:rPr>
        <w:lastRenderedPageBreak/>
        <w:t xml:space="preserve">  3.2 Research Design</w:t>
      </w:r>
    </w:p>
    <w:p w14:paraId="5A382817" w14:textId="77777777" w:rsidR="00845EAC" w:rsidRDefault="009D1883">
      <w:pPr>
        <w:spacing w:after="40"/>
      </w:pPr>
      <w:r>
        <w:rPr>
          <w:rFonts w:ascii="Times New Roman" w:hAnsi="Times New Roman"/>
        </w:rPr>
        <w:t xml:space="preserve">  3.3 Population of the Study</w:t>
      </w:r>
    </w:p>
    <w:p w14:paraId="3766EEDF" w14:textId="77777777" w:rsidR="00845EAC" w:rsidRDefault="009D1883">
      <w:pPr>
        <w:spacing w:after="40"/>
      </w:pPr>
      <w:r>
        <w:rPr>
          <w:rFonts w:ascii="Times New Roman" w:hAnsi="Times New Roman"/>
        </w:rPr>
        <w:t xml:space="preserve">  3.4 Sampling Technique and Sample Size</w:t>
      </w:r>
    </w:p>
    <w:p w14:paraId="02E6A5CD" w14:textId="77777777" w:rsidR="00845EAC" w:rsidRDefault="009D1883">
      <w:pPr>
        <w:spacing w:after="40"/>
      </w:pPr>
      <w:r>
        <w:rPr>
          <w:rFonts w:ascii="Times New Roman" w:hAnsi="Times New Roman"/>
        </w:rPr>
        <w:t xml:space="preserve">  3.5 Sources of Data</w:t>
      </w:r>
    </w:p>
    <w:p w14:paraId="65735335" w14:textId="77777777" w:rsidR="00845EAC" w:rsidRDefault="009D1883">
      <w:pPr>
        <w:spacing w:after="40"/>
      </w:pPr>
      <w:r>
        <w:rPr>
          <w:rFonts w:ascii="Times New Roman" w:hAnsi="Times New Roman"/>
        </w:rPr>
        <w:t xml:space="preserve">  3.6 Method of Data Collection</w:t>
      </w:r>
    </w:p>
    <w:p w14:paraId="144BF8C4" w14:textId="77777777" w:rsidR="00845EAC" w:rsidRDefault="009D1883">
      <w:pPr>
        <w:spacing w:after="40"/>
      </w:pPr>
      <w:r>
        <w:rPr>
          <w:rFonts w:ascii="Times New Roman" w:hAnsi="Times New Roman"/>
        </w:rPr>
        <w:t xml:space="preserve">  3.7 Analytical Techniques</w:t>
      </w:r>
    </w:p>
    <w:p w14:paraId="41933FE2" w14:textId="77777777" w:rsidR="00845EAC" w:rsidRDefault="009D1883">
      <w:pPr>
        <w:spacing w:after="40"/>
      </w:pPr>
      <w:r>
        <w:rPr>
          <w:rFonts w:ascii="Times New Roman" w:hAnsi="Times New Roman"/>
        </w:rPr>
        <w:t xml:space="preserve">    3.</w:t>
      </w:r>
      <w:r>
        <w:rPr>
          <w:rFonts w:ascii="Times New Roman" w:hAnsi="Times New Roman"/>
        </w:rPr>
        <w:t>7.1 Descriptive Statistics</w:t>
      </w:r>
    </w:p>
    <w:p w14:paraId="4906A249" w14:textId="77777777" w:rsidR="00845EAC" w:rsidRDefault="009D1883">
      <w:pPr>
        <w:spacing w:after="40"/>
      </w:pPr>
      <w:r>
        <w:rPr>
          <w:rFonts w:ascii="Times New Roman" w:hAnsi="Times New Roman"/>
        </w:rPr>
        <w:t xml:space="preserve">    3.7.2 Poverty Line and Foster-Greer-Thorbecke Poverty Indices (Objective I)</w:t>
      </w:r>
    </w:p>
    <w:p w14:paraId="1E8C948D" w14:textId="77777777" w:rsidR="00845EAC" w:rsidRDefault="009D1883">
      <w:pPr>
        <w:spacing w:after="40"/>
      </w:pPr>
      <w:r>
        <w:rPr>
          <w:rFonts w:ascii="Times New Roman" w:hAnsi="Times New Roman"/>
        </w:rPr>
        <w:t xml:space="preserve">    3.7.3 Poverty Status Profile Analysis (Objective II)</w:t>
      </w:r>
    </w:p>
    <w:p w14:paraId="122BAA62" w14:textId="77777777" w:rsidR="00845EAC" w:rsidRDefault="009D1883">
      <w:pPr>
        <w:spacing w:after="40"/>
      </w:pPr>
      <w:r>
        <w:rPr>
          <w:rFonts w:ascii="Times New Roman" w:hAnsi="Times New Roman"/>
        </w:rPr>
        <w:t xml:space="preserve">    3.7.4 Inferential Bivariate and Binary Logistic Regression Analysis (Objective III)</w:t>
      </w:r>
    </w:p>
    <w:p w14:paraId="30343E2E" w14:textId="77777777" w:rsidR="00845EAC" w:rsidRDefault="009D1883">
      <w:pPr>
        <w:spacing w:after="40"/>
      </w:pPr>
      <w:r>
        <w:rPr>
          <w:rFonts w:ascii="Times New Roman" w:hAnsi="Times New Roman"/>
        </w:rPr>
        <w:t xml:space="preserve">    3.7.5 Mean Severity Index for Farming Challenges (Objective IV)</w:t>
      </w:r>
    </w:p>
    <w:p w14:paraId="5F42369D" w14:textId="77777777" w:rsidR="00845EAC" w:rsidRDefault="009D1883">
      <w:pPr>
        <w:spacing w:after="40"/>
      </w:pPr>
      <w:r>
        <w:rPr>
          <w:rFonts w:ascii="Times New Roman" w:hAnsi="Times New Roman"/>
        </w:rPr>
        <w:t xml:space="preserve">  3.8 Model Specification</w:t>
      </w:r>
    </w:p>
    <w:p w14:paraId="0A35FEF4" w14:textId="77777777" w:rsidR="00845EAC" w:rsidRDefault="009D1883">
      <w:pPr>
        <w:spacing w:after="40"/>
      </w:pPr>
      <w:r>
        <w:rPr>
          <w:rFonts w:ascii="Times New Roman" w:hAnsi="Times New Roman"/>
        </w:rPr>
        <w:t xml:space="preserve">    3.8.1 Determination of Relative Poverty Line</w:t>
      </w:r>
    </w:p>
    <w:p w14:paraId="548288EB" w14:textId="77777777" w:rsidR="00845EAC" w:rsidRDefault="009D1883">
      <w:pPr>
        <w:spacing w:after="40"/>
      </w:pPr>
      <w:r>
        <w:rPr>
          <w:rFonts w:ascii="Times New Roman" w:hAnsi="Times New Roman"/>
        </w:rPr>
        <w:t xml:space="preserve">    3.8.2 Foster-Greer-Th</w:t>
      </w:r>
      <w:r>
        <w:rPr>
          <w:rFonts w:ascii="Times New Roman" w:hAnsi="Times New Roman"/>
        </w:rPr>
        <w:t>orbecke (FGT) Poverty Indices</w:t>
      </w:r>
    </w:p>
    <w:p w14:paraId="2ECB74A4" w14:textId="77777777" w:rsidR="00845EAC" w:rsidRDefault="009D1883">
      <w:pPr>
        <w:spacing w:after="40"/>
      </w:pPr>
      <w:r>
        <w:rPr>
          <w:rFonts w:ascii="Times New Roman" w:hAnsi="Times New Roman"/>
        </w:rPr>
        <w:t xml:space="preserve">    3.8.3 Poverty Status Profile Analytical Framework</w:t>
      </w:r>
    </w:p>
    <w:p w14:paraId="4E46862D" w14:textId="77777777" w:rsidR="00845EAC" w:rsidRDefault="009D1883">
      <w:pPr>
        <w:spacing w:after="40"/>
      </w:pPr>
      <w:r>
        <w:rPr>
          <w:rFonts w:ascii="Times New Roman" w:hAnsi="Times New Roman"/>
        </w:rPr>
        <w:t xml:space="preserve">    3.8.4 Binary Logistic Regression Model</w:t>
      </w:r>
    </w:p>
    <w:p w14:paraId="02965AF2" w14:textId="77777777" w:rsidR="00845EAC" w:rsidRDefault="009D1883">
      <w:pPr>
        <w:spacing w:after="40"/>
      </w:pPr>
      <w:r>
        <w:rPr>
          <w:rFonts w:ascii="Times New Roman" w:hAnsi="Times New Roman"/>
        </w:rPr>
        <w:t xml:space="preserve">    3.8.5 Mean Severity Index (MSI) Model</w:t>
      </w:r>
    </w:p>
    <w:p w14:paraId="5D2BAD49" w14:textId="77777777" w:rsidR="00845EAC" w:rsidRDefault="009D1883">
      <w:pPr>
        <w:spacing w:after="40"/>
      </w:pPr>
      <w:r>
        <w:rPr>
          <w:rFonts w:ascii="Times New Roman" w:hAnsi="Times New Roman"/>
        </w:rPr>
        <w:t xml:space="preserve">  3.9 A Priori Expectations</w:t>
      </w:r>
    </w:p>
    <w:p w14:paraId="6FA3AC46" w14:textId="77777777" w:rsidR="00845EAC" w:rsidRDefault="009D1883">
      <w:pPr>
        <w:spacing w:after="40"/>
      </w:pPr>
      <w:r>
        <w:rPr>
          <w:rFonts w:ascii="Times New Roman" w:hAnsi="Times New Roman"/>
          <w:b/>
        </w:rPr>
        <w:t>CHAPTER FOUR: RESULTS AND DISCUSSION</w:t>
      </w:r>
    </w:p>
    <w:p w14:paraId="7514F9B4" w14:textId="77777777" w:rsidR="00845EAC" w:rsidRDefault="009D1883">
      <w:pPr>
        <w:spacing w:after="40"/>
      </w:pPr>
      <w:r>
        <w:rPr>
          <w:rFonts w:ascii="Times New Roman" w:hAnsi="Times New Roman"/>
        </w:rPr>
        <w:t xml:space="preserve">  4.1 Socio-Economic Characteristics of Yam Farmers</w:t>
      </w:r>
    </w:p>
    <w:p w14:paraId="40BC6D65" w14:textId="77777777" w:rsidR="00845EAC" w:rsidRDefault="009D1883">
      <w:pPr>
        <w:spacing w:after="40"/>
      </w:pPr>
      <w:r>
        <w:rPr>
          <w:rFonts w:ascii="Times New Roman" w:hAnsi="Times New Roman"/>
        </w:rPr>
        <w:t xml:space="preserve">    4.1.1 Sex of Respondents</w:t>
      </w:r>
    </w:p>
    <w:p w14:paraId="17BD910A" w14:textId="77777777" w:rsidR="00845EAC" w:rsidRDefault="009D1883">
      <w:pPr>
        <w:spacing w:after="40"/>
      </w:pPr>
      <w:r>
        <w:rPr>
          <w:rFonts w:ascii="Times New Roman" w:hAnsi="Times New Roman"/>
        </w:rPr>
        <w:t xml:space="preserve">    4.1.2 Age of Respondents</w:t>
      </w:r>
    </w:p>
    <w:p w14:paraId="5E71DBD6" w14:textId="77777777" w:rsidR="00845EAC" w:rsidRDefault="009D1883">
      <w:pPr>
        <w:spacing w:after="40"/>
      </w:pPr>
      <w:r>
        <w:rPr>
          <w:rFonts w:ascii="Times New Roman" w:hAnsi="Times New Roman"/>
        </w:rPr>
        <w:t xml:space="preserve">    4.1.3 Marital Status of Respondents</w:t>
      </w:r>
    </w:p>
    <w:p w14:paraId="510B8B37" w14:textId="77777777" w:rsidR="00845EAC" w:rsidRDefault="009D1883">
      <w:pPr>
        <w:spacing w:after="40"/>
      </w:pPr>
      <w:r>
        <w:rPr>
          <w:rFonts w:ascii="Times New Roman" w:hAnsi="Times New Roman"/>
        </w:rPr>
        <w:t xml:space="preserve">    4.1.4 Educational Attainment</w:t>
      </w:r>
    </w:p>
    <w:p w14:paraId="42E89B17" w14:textId="77777777" w:rsidR="00845EAC" w:rsidRDefault="009D1883">
      <w:pPr>
        <w:spacing w:after="40"/>
      </w:pPr>
      <w:r>
        <w:rPr>
          <w:rFonts w:ascii="Times New Roman" w:hAnsi="Times New Roman"/>
        </w:rPr>
        <w:t xml:space="preserve">    4.1.5 Household Size</w:t>
      </w:r>
    </w:p>
    <w:p w14:paraId="7092A096" w14:textId="77777777" w:rsidR="00845EAC" w:rsidRDefault="009D1883">
      <w:pPr>
        <w:spacing w:after="40"/>
      </w:pPr>
      <w:r>
        <w:rPr>
          <w:rFonts w:ascii="Times New Roman" w:hAnsi="Times New Roman"/>
        </w:rPr>
        <w:t xml:space="preserve">    4.1.6 Yam Farming Experience</w:t>
      </w:r>
    </w:p>
    <w:p w14:paraId="44279586" w14:textId="77777777" w:rsidR="00845EAC" w:rsidRDefault="009D1883">
      <w:pPr>
        <w:spacing w:after="40"/>
      </w:pPr>
      <w:r>
        <w:rPr>
          <w:rFonts w:ascii="Times New Roman" w:hAnsi="Times New Roman"/>
        </w:rPr>
        <w:t xml:space="preserve">    4.1.7 Other</w:t>
      </w:r>
      <w:r>
        <w:rPr>
          <w:rFonts w:ascii="Times New Roman" w:hAnsi="Times New Roman"/>
        </w:rPr>
        <w:t xml:space="preserve"> Sources of Income</w:t>
      </w:r>
    </w:p>
    <w:p w14:paraId="3DA01969" w14:textId="77777777" w:rsidR="00845EAC" w:rsidRDefault="009D1883">
      <w:pPr>
        <w:spacing w:after="40"/>
      </w:pPr>
      <w:r>
        <w:rPr>
          <w:rFonts w:ascii="Times New Roman" w:hAnsi="Times New Roman"/>
        </w:rPr>
        <w:t xml:space="preserve">  4.2 Household Expenditure Pattern of Yam Farmers</w:t>
      </w:r>
    </w:p>
    <w:p w14:paraId="41FBA1EB" w14:textId="77777777" w:rsidR="00845EAC" w:rsidRDefault="009D1883">
      <w:pPr>
        <w:spacing w:after="40"/>
      </w:pPr>
      <w:r>
        <w:rPr>
          <w:rFonts w:ascii="Times New Roman" w:hAnsi="Times New Roman"/>
        </w:rPr>
        <w:t xml:space="preserve">  4.3 Poverty Status of Yam Farmers (Objective I)</w:t>
      </w:r>
    </w:p>
    <w:p w14:paraId="6D7F86DD" w14:textId="77777777" w:rsidR="00845EAC" w:rsidRDefault="009D1883">
      <w:pPr>
        <w:spacing w:after="40"/>
      </w:pPr>
      <w:r>
        <w:rPr>
          <w:rFonts w:ascii="Times New Roman" w:hAnsi="Times New Roman"/>
        </w:rPr>
        <w:t xml:space="preserve">    4.3.1 Determination of the Poverty Line</w:t>
      </w:r>
    </w:p>
    <w:p w14:paraId="5065CBF6" w14:textId="77777777" w:rsidR="00845EAC" w:rsidRDefault="009D1883">
      <w:pPr>
        <w:spacing w:after="40"/>
      </w:pPr>
      <w:r>
        <w:rPr>
          <w:rFonts w:ascii="Times New Roman" w:hAnsi="Times New Roman"/>
        </w:rPr>
        <w:t xml:space="preserve">    4.3.2 Poverty Incidence, Depth and Severity</w:t>
      </w:r>
    </w:p>
    <w:p w14:paraId="6C4E89FC" w14:textId="77777777" w:rsidR="00845EAC" w:rsidRDefault="009D1883">
      <w:pPr>
        <w:spacing w:after="40"/>
      </w:pPr>
      <w:r>
        <w:rPr>
          <w:rFonts w:ascii="Times New Roman" w:hAnsi="Times New Roman"/>
        </w:rPr>
        <w:t xml:space="preserve">  4.4 Poverty Status Profile of Yam Farmers </w:t>
      </w:r>
      <w:r>
        <w:rPr>
          <w:rFonts w:ascii="Times New Roman" w:hAnsi="Times New Roman"/>
        </w:rPr>
        <w:t>(Objective II)</w:t>
      </w:r>
    </w:p>
    <w:p w14:paraId="1C107EC9" w14:textId="77777777" w:rsidR="00845EAC" w:rsidRDefault="009D1883">
      <w:pPr>
        <w:spacing w:after="40"/>
      </w:pPr>
      <w:r>
        <w:rPr>
          <w:rFonts w:ascii="Times New Roman" w:hAnsi="Times New Roman"/>
        </w:rPr>
        <w:t xml:space="preserve">    4.4.1 Socioeconomic and Institutional Profile by Poverty Status</w:t>
      </w:r>
    </w:p>
    <w:p w14:paraId="3FDCB0C6" w14:textId="77777777" w:rsidR="00845EAC" w:rsidRDefault="009D1883">
      <w:pPr>
        <w:spacing w:after="40"/>
      </w:pPr>
      <w:r>
        <w:rPr>
          <w:rFonts w:ascii="Times New Roman" w:hAnsi="Times New Roman"/>
        </w:rPr>
        <w:t xml:space="preserve">    4.4.2 Mean Characteristics and Farm Asset Profile by Poverty Status</w:t>
      </w:r>
    </w:p>
    <w:p w14:paraId="107667E9" w14:textId="77777777" w:rsidR="00845EAC" w:rsidRDefault="009D1883">
      <w:pPr>
        <w:spacing w:after="40"/>
      </w:pPr>
      <w:r>
        <w:rPr>
          <w:rFonts w:ascii="Times New Roman" w:hAnsi="Times New Roman"/>
        </w:rPr>
        <w:t xml:space="preserve">    4.4.3 Expenditure Welfare Profile by Poverty Status</w:t>
      </w:r>
    </w:p>
    <w:p w14:paraId="297D102A" w14:textId="77777777" w:rsidR="00845EAC" w:rsidRDefault="009D1883">
      <w:pPr>
        <w:spacing w:after="40"/>
      </w:pPr>
      <w:r>
        <w:rPr>
          <w:rFonts w:ascii="Times New Roman" w:hAnsi="Times New Roman"/>
        </w:rPr>
        <w:t xml:space="preserve">  4.5 Factors Associated with Poverty Status </w:t>
      </w:r>
      <w:r>
        <w:rPr>
          <w:rFonts w:ascii="Times New Roman" w:hAnsi="Times New Roman"/>
        </w:rPr>
        <w:t>(Objective III)</w:t>
      </w:r>
    </w:p>
    <w:p w14:paraId="3DE1EFC7" w14:textId="77777777" w:rsidR="00845EAC" w:rsidRDefault="009D1883">
      <w:pPr>
        <w:spacing w:after="40"/>
      </w:pPr>
      <w:r>
        <w:rPr>
          <w:rFonts w:ascii="Times New Roman" w:hAnsi="Times New Roman"/>
        </w:rPr>
        <w:t xml:space="preserve">    4.5.1 Bivariate Analysis of Factors Associated with Poverty Status</w:t>
      </w:r>
    </w:p>
    <w:p w14:paraId="1FB87AF0" w14:textId="77777777" w:rsidR="00845EAC" w:rsidRDefault="009D1883">
      <w:pPr>
        <w:spacing w:after="40"/>
      </w:pPr>
      <w:r>
        <w:rPr>
          <w:rFonts w:ascii="Times New Roman" w:hAnsi="Times New Roman"/>
        </w:rPr>
        <w:t xml:space="preserve">    4.5.2 Logistic Regression Analysis of Factors Associated with Poverty Status</w:t>
      </w:r>
    </w:p>
    <w:p w14:paraId="03511445" w14:textId="77777777" w:rsidR="00845EAC" w:rsidRDefault="009D1883">
      <w:pPr>
        <w:spacing w:after="40"/>
      </w:pPr>
      <w:r>
        <w:rPr>
          <w:rFonts w:ascii="Times New Roman" w:hAnsi="Times New Roman"/>
        </w:rPr>
        <w:t xml:space="preserve">  4.6 Challenges Faced by Yam Farmers (Objective IV)</w:t>
      </w:r>
    </w:p>
    <w:p w14:paraId="58834EB1" w14:textId="77777777" w:rsidR="00845EAC" w:rsidRDefault="009D1883">
      <w:pPr>
        <w:spacing w:after="40"/>
      </w:pPr>
      <w:r>
        <w:rPr>
          <w:rFonts w:ascii="Times New Roman" w:hAnsi="Times New Roman"/>
        </w:rPr>
        <w:lastRenderedPageBreak/>
        <w:t xml:space="preserve">  4.7 Test of Hypotheses</w:t>
      </w:r>
    </w:p>
    <w:p w14:paraId="406EBBE9" w14:textId="77777777" w:rsidR="00845EAC" w:rsidRDefault="009D1883">
      <w:pPr>
        <w:spacing w:after="40"/>
      </w:pPr>
      <w:r>
        <w:rPr>
          <w:rFonts w:ascii="Times New Roman" w:hAnsi="Times New Roman"/>
        </w:rPr>
        <w:t xml:space="preserve">  4.8 Discussion of Major Findings</w:t>
      </w:r>
    </w:p>
    <w:p w14:paraId="732BC1CB" w14:textId="77777777" w:rsidR="00845EAC" w:rsidRDefault="009D1883">
      <w:pPr>
        <w:spacing w:after="40"/>
      </w:pPr>
      <w:r>
        <w:rPr>
          <w:rFonts w:ascii="Times New Roman" w:hAnsi="Times New Roman"/>
          <w:b/>
        </w:rPr>
        <w:t>CHAPTER FIVE: SUMMARY, CONCLUSION, AND RECOMMENDATIONS</w:t>
      </w:r>
    </w:p>
    <w:p w14:paraId="70B67504" w14:textId="77777777" w:rsidR="00845EAC" w:rsidRDefault="009D1883">
      <w:pPr>
        <w:spacing w:after="40"/>
      </w:pPr>
      <w:r>
        <w:rPr>
          <w:rFonts w:ascii="Times New Roman" w:hAnsi="Times New Roman"/>
        </w:rPr>
        <w:t xml:space="preserve">  5.1 Summary of Findings</w:t>
      </w:r>
    </w:p>
    <w:p w14:paraId="22B4066D" w14:textId="77777777" w:rsidR="00845EAC" w:rsidRDefault="009D1883">
      <w:pPr>
        <w:spacing w:after="40"/>
      </w:pPr>
      <w:r>
        <w:rPr>
          <w:rFonts w:ascii="Times New Roman" w:hAnsi="Times New Roman"/>
        </w:rPr>
        <w:t xml:space="preserve">  5.2 Conclusion</w:t>
      </w:r>
    </w:p>
    <w:p w14:paraId="6F6753B2" w14:textId="77777777" w:rsidR="00845EAC" w:rsidRDefault="009D1883">
      <w:pPr>
        <w:spacing w:after="40"/>
      </w:pPr>
      <w:r>
        <w:rPr>
          <w:rFonts w:ascii="Times New Roman" w:hAnsi="Times New Roman"/>
        </w:rPr>
        <w:t xml:space="preserve">  5.3 Recommendations</w:t>
      </w:r>
    </w:p>
    <w:p w14:paraId="6A02B42B" w14:textId="77777777" w:rsidR="00845EAC" w:rsidRDefault="009D1883">
      <w:pPr>
        <w:spacing w:after="40"/>
      </w:pPr>
      <w:r>
        <w:rPr>
          <w:rFonts w:ascii="Times New Roman" w:hAnsi="Times New Roman"/>
        </w:rPr>
        <w:t xml:space="preserve">  5.4 Contribution to K</w:t>
      </w:r>
      <w:r>
        <w:rPr>
          <w:rFonts w:ascii="Times New Roman" w:hAnsi="Times New Roman"/>
        </w:rPr>
        <w:t>nowledge</w:t>
      </w:r>
    </w:p>
    <w:p w14:paraId="04C6D407" w14:textId="77777777" w:rsidR="00845EAC" w:rsidRDefault="009D1883">
      <w:pPr>
        <w:spacing w:after="40"/>
      </w:pPr>
      <w:r>
        <w:rPr>
          <w:rFonts w:ascii="Times New Roman" w:hAnsi="Times New Roman"/>
        </w:rPr>
        <w:t xml:space="preserve">  5.5 Limitations of the Study</w:t>
      </w:r>
    </w:p>
    <w:p w14:paraId="5AC0D46D" w14:textId="77777777" w:rsidR="00845EAC" w:rsidRDefault="009D1883">
      <w:pPr>
        <w:spacing w:after="40"/>
      </w:pPr>
      <w:r>
        <w:rPr>
          <w:rFonts w:ascii="Times New Roman" w:hAnsi="Times New Roman"/>
          <w:b/>
        </w:rPr>
        <w:t>REFERENCES</w:t>
      </w:r>
    </w:p>
    <w:p w14:paraId="32A2492B" w14:textId="77777777" w:rsidR="00845EAC" w:rsidRDefault="009D1883">
      <w:r>
        <w:br w:type="page"/>
      </w:r>
    </w:p>
    <w:p w14:paraId="16DDBBDC" w14:textId="77777777" w:rsidR="00845EAC" w:rsidRDefault="009D1883">
      <w:pPr>
        <w:keepNext/>
        <w:spacing w:before="240" w:after="120" w:line="360" w:lineRule="auto"/>
        <w:jc w:val="center"/>
      </w:pPr>
      <w:r>
        <w:rPr>
          <w:rFonts w:ascii="Times New Roman" w:hAnsi="Times New Roman"/>
          <w:b/>
          <w:color w:val="000000"/>
          <w:sz w:val="28"/>
        </w:rPr>
        <w:lastRenderedPageBreak/>
        <w:t>LIST OF TABLES</w:t>
      </w:r>
    </w:p>
    <w:p w14:paraId="537C941A" w14:textId="77777777" w:rsidR="00845EAC" w:rsidRDefault="009D1883">
      <w:pPr>
        <w:spacing w:after="60"/>
      </w:pPr>
      <w:r>
        <w:rPr>
          <w:rFonts w:ascii="Times New Roman" w:hAnsi="Times New Roman"/>
        </w:rPr>
        <w:t>Table 3.1: Definition and Measurement of Explanatory Variables</w:t>
      </w:r>
    </w:p>
    <w:p w14:paraId="6D4A9796" w14:textId="77777777" w:rsidR="00845EAC" w:rsidRDefault="009D1883">
      <w:pPr>
        <w:spacing w:after="60"/>
      </w:pPr>
      <w:r>
        <w:rPr>
          <w:rFonts w:ascii="Times New Roman" w:hAnsi="Times New Roman"/>
        </w:rPr>
        <w:t>Table 4.1: Socio-Economic Characteristics of Yam Farmers in Akpabuyo LGA (N = 60)</w:t>
      </w:r>
    </w:p>
    <w:p w14:paraId="61A65624" w14:textId="77777777" w:rsidR="00845EAC" w:rsidRDefault="009D1883">
      <w:pPr>
        <w:spacing w:after="60"/>
      </w:pPr>
      <w:r>
        <w:rPr>
          <w:rFonts w:ascii="Times New Roman" w:hAnsi="Times New Roman"/>
        </w:rPr>
        <w:t>Table 4.2: Mean Monthly Household Expenditu</w:t>
      </w:r>
      <w:r>
        <w:rPr>
          <w:rFonts w:ascii="Times New Roman" w:hAnsi="Times New Roman"/>
        </w:rPr>
        <w:t>re by Category (N = 60)</w:t>
      </w:r>
    </w:p>
    <w:p w14:paraId="45439EA3" w14:textId="77777777" w:rsidR="00845EAC" w:rsidRDefault="009D1883">
      <w:pPr>
        <w:spacing w:after="60"/>
      </w:pPr>
      <w:r>
        <w:rPr>
          <w:rFonts w:ascii="Times New Roman" w:hAnsi="Times New Roman"/>
        </w:rPr>
        <w:t>Table 4.3: Determination of the Relative Poverty Line among Yam Farmers</w:t>
      </w:r>
    </w:p>
    <w:p w14:paraId="4E299AD9" w14:textId="77777777" w:rsidR="00845EAC" w:rsidRDefault="009D1883">
      <w:pPr>
        <w:spacing w:after="60"/>
      </w:pPr>
      <w:r>
        <w:rPr>
          <w:rFonts w:ascii="Times New Roman" w:hAnsi="Times New Roman"/>
        </w:rPr>
        <w:t>Table 4.4: Poverty Status Distribution and Foster-Greer-Thorbecke (FGT) Poverty Indices (N = 60)</w:t>
      </w:r>
    </w:p>
    <w:p w14:paraId="2D26432F" w14:textId="77777777" w:rsidR="00845EAC" w:rsidRDefault="009D1883">
      <w:pPr>
        <w:spacing w:after="60"/>
      </w:pPr>
      <w:r>
        <w:rPr>
          <w:rFonts w:ascii="Times New Roman" w:hAnsi="Times New Roman"/>
        </w:rPr>
        <w:t>Table 4.5: Distribution of Yam Farmers by Poverty Status and So</w:t>
      </w:r>
      <w:r>
        <w:rPr>
          <w:rFonts w:ascii="Times New Roman" w:hAnsi="Times New Roman"/>
        </w:rPr>
        <w:t>cioeconomic Characteristics</w:t>
      </w:r>
    </w:p>
    <w:p w14:paraId="2FEC3F70" w14:textId="77777777" w:rsidR="00845EAC" w:rsidRDefault="009D1883">
      <w:pPr>
        <w:spacing w:after="60"/>
      </w:pPr>
      <w:r>
        <w:rPr>
          <w:rFonts w:ascii="Times New Roman" w:hAnsi="Times New Roman"/>
        </w:rPr>
        <w:t>Table 4.6: Mean Characteristics of Yam Farmers by Poverty Status</w:t>
      </w:r>
    </w:p>
    <w:p w14:paraId="154A6B9B" w14:textId="77777777" w:rsidR="00845EAC" w:rsidRDefault="009D1883">
      <w:pPr>
        <w:spacing w:after="60"/>
      </w:pPr>
      <w:r>
        <w:rPr>
          <w:rFonts w:ascii="Times New Roman" w:hAnsi="Times New Roman"/>
        </w:rPr>
        <w:t>Table 4.7: Expenditure Welfare Profile of Yam Farmers by Poverty Status</w:t>
      </w:r>
    </w:p>
    <w:p w14:paraId="630ECA76" w14:textId="77777777" w:rsidR="00845EAC" w:rsidRDefault="009D1883">
      <w:pPr>
        <w:spacing w:after="60"/>
      </w:pPr>
      <w:r>
        <w:rPr>
          <w:rFonts w:ascii="Times New Roman" w:hAnsi="Times New Roman"/>
        </w:rPr>
        <w:t>Table 4.8: Bivariate Analysis of Factors Associated with Poverty Status (N = 60)</w:t>
      </w:r>
    </w:p>
    <w:p w14:paraId="4979F0B3" w14:textId="77777777" w:rsidR="00845EAC" w:rsidRDefault="009D1883">
      <w:pPr>
        <w:spacing w:after="60"/>
      </w:pPr>
      <w:r>
        <w:rPr>
          <w:rFonts w:ascii="Times New Roman" w:hAnsi="Times New Roman"/>
        </w:rPr>
        <w:t>Table 4.9:</w:t>
      </w:r>
      <w:r>
        <w:rPr>
          <w:rFonts w:ascii="Times New Roman" w:hAnsi="Times New Roman"/>
        </w:rPr>
        <w:t xml:space="preserve"> Binary Logistic Regression Model of Factors Associated with Poverty Status</w:t>
      </w:r>
    </w:p>
    <w:p w14:paraId="6613E914" w14:textId="77777777" w:rsidR="00845EAC" w:rsidRDefault="009D1883">
      <w:pPr>
        <w:spacing w:after="60"/>
      </w:pPr>
      <w:r>
        <w:rPr>
          <w:rFonts w:ascii="Times New Roman" w:hAnsi="Times New Roman"/>
        </w:rPr>
        <w:t>Table 4.10: Severity Ranking of Challenges Faced by Yam Farmers in Akpabuyo LGA (N = 60)</w:t>
      </w:r>
    </w:p>
    <w:p w14:paraId="24E18D3E" w14:textId="77777777" w:rsidR="00845EAC" w:rsidRDefault="009D1883">
      <w:r>
        <w:br w:type="page"/>
      </w:r>
    </w:p>
    <w:p w14:paraId="7BF4495A" w14:textId="77777777" w:rsidR="00845EAC" w:rsidRDefault="009D1883">
      <w:pPr>
        <w:keepNext/>
        <w:spacing w:before="240" w:after="120" w:line="360" w:lineRule="auto"/>
        <w:jc w:val="center"/>
      </w:pPr>
      <w:r>
        <w:rPr>
          <w:rFonts w:ascii="Times New Roman" w:hAnsi="Times New Roman"/>
          <w:b/>
          <w:color w:val="000000"/>
          <w:sz w:val="28"/>
        </w:rPr>
        <w:lastRenderedPageBreak/>
        <w:t>LIST OF FIGURES</w:t>
      </w:r>
    </w:p>
    <w:p w14:paraId="65AF0CFC" w14:textId="77777777" w:rsidR="00845EAC" w:rsidRDefault="009D1883">
      <w:pPr>
        <w:spacing w:after="60"/>
      </w:pPr>
      <w:r>
        <w:rPr>
          <w:rFonts w:ascii="Times New Roman" w:hAnsi="Times New Roman"/>
        </w:rPr>
        <w:t xml:space="preserve">Figure 2.1: Conceptual Framework Showing the Relationship between </w:t>
      </w:r>
      <w:r>
        <w:rPr>
          <w:rFonts w:ascii="Times New Roman" w:hAnsi="Times New Roman"/>
        </w:rPr>
        <w:t>Socio-Economic, Farm-Related and Institutional Factors and Poverty Status</w:t>
      </w:r>
    </w:p>
    <w:p w14:paraId="0792132A" w14:textId="77777777" w:rsidR="00845EAC" w:rsidRDefault="009D1883">
      <w:pPr>
        <w:spacing w:after="60"/>
      </w:pPr>
      <w:r>
        <w:rPr>
          <w:rFonts w:ascii="Times New Roman" w:hAnsi="Times New Roman"/>
        </w:rPr>
        <w:t>Figure 3.1: Map of Akpabuyo Local Government Area Showing the Study Location</w:t>
      </w:r>
    </w:p>
    <w:p w14:paraId="09F5F027" w14:textId="77777777" w:rsidR="00845EAC" w:rsidRDefault="009D1883">
      <w:pPr>
        <w:spacing w:after="60"/>
      </w:pPr>
      <w:r>
        <w:rPr>
          <w:rFonts w:ascii="Times New Roman" w:hAnsi="Times New Roman"/>
        </w:rPr>
        <w:t>Figure 4.1: Age Distribution of Yam Farmers in Akpabuyo LGA</w:t>
      </w:r>
    </w:p>
    <w:p w14:paraId="3B0ABCFE" w14:textId="77777777" w:rsidR="00845EAC" w:rsidRDefault="009D1883">
      <w:pPr>
        <w:spacing w:after="60"/>
      </w:pPr>
      <w:r>
        <w:rPr>
          <w:rFonts w:ascii="Times New Roman" w:hAnsi="Times New Roman"/>
        </w:rPr>
        <w:t>Figure 4.2: Mean Monthly Household Expenditur</w:t>
      </w:r>
      <w:r>
        <w:rPr>
          <w:rFonts w:ascii="Times New Roman" w:hAnsi="Times New Roman"/>
        </w:rPr>
        <w:t>e by Category among Yam Farmers</w:t>
      </w:r>
    </w:p>
    <w:p w14:paraId="2601384A" w14:textId="77777777" w:rsidR="00845EAC" w:rsidRDefault="009D1883">
      <w:pPr>
        <w:spacing w:after="60"/>
      </w:pPr>
      <w:r>
        <w:rPr>
          <w:rFonts w:ascii="Times New Roman" w:hAnsi="Times New Roman"/>
        </w:rPr>
        <w:t>Figure 4.3: Poverty Status Distribution of Yam Farmers in Akpabuyo LGA</w:t>
      </w:r>
    </w:p>
    <w:p w14:paraId="17D92476" w14:textId="77777777" w:rsidR="00845EAC" w:rsidRDefault="009D1883">
      <w:pPr>
        <w:spacing w:after="60"/>
      </w:pPr>
      <w:r>
        <w:rPr>
          <w:rFonts w:ascii="Times New Roman" w:hAnsi="Times New Roman"/>
        </w:rPr>
        <w:t>Figure 4.4: Odds Ratios from Binary Logistic Regression Model (95% CIs)</w:t>
      </w:r>
    </w:p>
    <w:p w14:paraId="0058717A" w14:textId="77777777" w:rsidR="00845EAC" w:rsidRDefault="009D1883">
      <w:pPr>
        <w:spacing w:after="60"/>
      </w:pPr>
      <w:r>
        <w:rPr>
          <w:rFonts w:ascii="Times New Roman" w:hAnsi="Times New Roman"/>
        </w:rPr>
        <w:t>Figure 4.5: Severity Ranking of Challenges Faced by Yam Farmers in Akpabuyo LGA</w:t>
      </w:r>
    </w:p>
    <w:p w14:paraId="5C06080C" w14:textId="77777777" w:rsidR="00845EAC" w:rsidRDefault="009D1883">
      <w:r>
        <w:br w:type="page"/>
      </w:r>
    </w:p>
    <w:p w14:paraId="6E6F8D13" w14:textId="77777777" w:rsidR="00845EAC" w:rsidRDefault="009D1883">
      <w:pPr>
        <w:keepNext/>
        <w:spacing w:before="240" w:after="120" w:line="360" w:lineRule="auto"/>
        <w:jc w:val="center"/>
      </w:pPr>
      <w:r>
        <w:rPr>
          <w:rFonts w:ascii="Times New Roman" w:hAnsi="Times New Roman"/>
          <w:b/>
          <w:color w:val="000000"/>
          <w:sz w:val="28"/>
        </w:rPr>
        <w:lastRenderedPageBreak/>
        <w:t>CHAPTER ONE</w:t>
      </w:r>
      <w:r>
        <w:rPr>
          <w:rFonts w:ascii="Times New Roman" w:hAnsi="Times New Roman"/>
          <w:b/>
          <w:color w:val="000000"/>
          <w:sz w:val="28"/>
        </w:rPr>
        <w:br/>
        <w:t>INTRODUCTION</w:t>
      </w:r>
    </w:p>
    <w:p w14:paraId="4883FC86" w14:textId="77777777" w:rsidR="00845EAC" w:rsidRDefault="009D1883">
      <w:pPr>
        <w:keepNext/>
        <w:spacing w:before="240" w:after="120" w:line="360" w:lineRule="auto"/>
      </w:pPr>
      <w:r>
        <w:rPr>
          <w:rFonts w:ascii="Times New Roman" w:hAnsi="Times New Roman"/>
          <w:b/>
          <w:color w:val="000000"/>
          <w:sz w:val="26"/>
        </w:rPr>
        <w:t>1.1 Background to the Study</w:t>
      </w:r>
    </w:p>
    <w:p w14:paraId="0A7B8CCE" w14:textId="77777777" w:rsidR="00845EAC" w:rsidRDefault="009D1883">
      <w:pPr>
        <w:spacing w:after="120" w:line="360" w:lineRule="auto"/>
        <w:jc w:val="both"/>
      </w:pPr>
      <w:r>
        <w:rPr>
          <w:rFonts w:ascii="Times New Roman" w:hAnsi="Times New Roman"/>
          <w:color w:val="000000"/>
          <w:sz w:val="24"/>
        </w:rPr>
        <w:t>Agriculture remains the backbone of the Nigerian rural economy, providing employment, food security, and income for the vast majority of rural households. Among root and tuber crops cultivated in Nigeri</w:t>
      </w:r>
      <w:r>
        <w:rPr>
          <w:rFonts w:ascii="Times New Roman" w:hAnsi="Times New Roman"/>
          <w:color w:val="000000"/>
          <w:sz w:val="24"/>
        </w:rPr>
        <w:t>a, yam (Dioscorea spp.) occupies a preeminent position in terms of economic value, dietary preference, and cultural significance (Ayanwuyi et al., 2011; FAO, 2021). Nigeria is the world’s leading producer of yams, accounting for over 65% of global output (</w:t>
      </w:r>
      <w:r>
        <w:rPr>
          <w:rFonts w:ascii="Times New Roman" w:hAnsi="Times New Roman"/>
          <w:color w:val="000000"/>
          <w:sz w:val="24"/>
        </w:rPr>
        <w:t>FAOSTAT, 2022). In rural agrarian communities, yam cultivation is not merely a subsistence activity; it is a commercial enterprise and an essential store of household wealth.</w:t>
      </w:r>
    </w:p>
    <w:p w14:paraId="40D5726F" w14:textId="77777777" w:rsidR="00845EAC" w:rsidRDefault="009D1883">
      <w:pPr>
        <w:spacing w:after="120" w:line="360" w:lineRule="auto"/>
        <w:jc w:val="both"/>
      </w:pPr>
      <w:r>
        <w:rPr>
          <w:rFonts w:ascii="Times New Roman" w:hAnsi="Times New Roman"/>
          <w:color w:val="000000"/>
          <w:sz w:val="24"/>
        </w:rPr>
        <w:t>Despite Nigeria's significant agricultural potential, poverty remains deeply entr</w:t>
      </w:r>
      <w:r>
        <w:rPr>
          <w:rFonts w:ascii="Times New Roman" w:hAnsi="Times New Roman"/>
          <w:color w:val="000000"/>
          <w:sz w:val="24"/>
        </w:rPr>
        <w:t>enched in rural areas, where smallholder farming families constitute the majority of the poor (National Bureau of Statistics [NBS], 2020, 2022). The Multidimensional Poverty Index survey conducted by the NBS (2022) revealed that 63% of persons living in Ni</w:t>
      </w:r>
      <w:r>
        <w:rPr>
          <w:rFonts w:ascii="Times New Roman" w:hAnsi="Times New Roman"/>
          <w:color w:val="000000"/>
          <w:sz w:val="24"/>
        </w:rPr>
        <w:t>geria (approximately 133 million individuals) are multidimensionally poor, with rural communities bearing the heaviest burden (72% incidence in rural areas compared to 42% in urban centres). In agrarian economies, household welfare is directly tied to agri</w:t>
      </w:r>
      <w:r>
        <w:rPr>
          <w:rFonts w:ascii="Times New Roman" w:hAnsi="Times New Roman"/>
          <w:color w:val="000000"/>
          <w:sz w:val="24"/>
        </w:rPr>
        <w:t>cultural productivity, resource endowments, and market conditions.</w:t>
      </w:r>
    </w:p>
    <w:p w14:paraId="5793DD9F" w14:textId="77777777" w:rsidR="00845EAC" w:rsidRDefault="009D1883">
      <w:pPr>
        <w:spacing w:after="120" w:line="360" w:lineRule="auto"/>
        <w:jc w:val="both"/>
      </w:pPr>
      <w:r>
        <w:rPr>
          <w:rFonts w:ascii="Times New Roman" w:hAnsi="Times New Roman"/>
          <w:color w:val="000000"/>
          <w:sz w:val="24"/>
        </w:rPr>
        <w:t>Yam production is characteristically labour-intensive and requires substantial capital investment in planting materials (seed yams/setts), staking wood, land preparation (mounding/ridging),</w:t>
      </w:r>
      <w:r>
        <w:rPr>
          <w:rFonts w:ascii="Times New Roman" w:hAnsi="Times New Roman"/>
          <w:color w:val="000000"/>
          <w:sz w:val="24"/>
        </w:rPr>
        <w:t xml:space="preserve"> agrochemicals, and post-harvest storage (Nweke et al., 1991; Ike &amp; Inoni, 2006). Consequently, smallholder yam farmers frequently face acute production constraints, high transaction costs, and severe exposure to climatic and biological risks, which collec</w:t>
      </w:r>
      <w:r>
        <w:rPr>
          <w:rFonts w:ascii="Times New Roman" w:hAnsi="Times New Roman"/>
          <w:color w:val="000000"/>
          <w:sz w:val="24"/>
        </w:rPr>
        <w:t>tively limit farm productivity and depress household real incomes (Fasusi et al., 2022).</w:t>
      </w:r>
    </w:p>
    <w:p w14:paraId="5EA9F9AC" w14:textId="77777777" w:rsidR="00845EAC" w:rsidRDefault="009D1883">
      <w:pPr>
        <w:spacing w:after="120" w:line="360" w:lineRule="auto"/>
        <w:jc w:val="both"/>
      </w:pPr>
      <w:r>
        <w:rPr>
          <w:rFonts w:ascii="Times New Roman" w:hAnsi="Times New Roman"/>
          <w:color w:val="000000"/>
          <w:sz w:val="24"/>
        </w:rPr>
        <w:t>In Cross River State, particularly in Akpabuyo Local Government Area, yam farming is an integral component of rural livelihoods and local food systems. The agro-ecolog</w:t>
      </w:r>
      <w:r>
        <w:rPr>
          <w:rFonts w:ascii="Times New Roman" w:hAnsi="Times New Roman"/>
          <w:color w:val="000000"/>
          <w:sz w:val="24"/>
        </w:rPr>
        <w:t>ical conditions of Akpabuyo LGA—characterized by high rainfall, tropical rainforest vegetation, and fertile soils—are favourable for root and tuber cultivation. However, smallholder producers in the area are often constrained by inadequate institutional su</w:t>
      </w:r>
      <w:r>
        <w:rPr>
          <w:rFonts w:ascii="Times New Roman" w:hAnsi="Times New Roman"/>
          <w:color w:val="000000"/>
          <w:sz w:val="24"/>
        </w:rPr>
        <w:t xml:space="preserve">pport, limited access to credit, poor rural </w:t>
      </w:r>
      <w:r>
        <w:rPr>
          <w:rFonts w:ascii="Times New Roman" w:hAnsi="Times New Roman"/>
          <w:color w:val="000000"/>
          <w:sz w:val="24"/>
        </w:rPr>
        <w:lastRenderedPageBreak/>
        <w:t xml:space="preserve">infrastructure, escalating labour costs, and severe post-harvest losses. Understanding the poverty status, socioeconomic profile, and production constraints of yam farmers in Akpabuyo LGA is therefore imperative </w:t>
      </w:r>
      <w:r>
        <w:rPr>
          <w:rFonts w:ascii="Times New Roman" w:hAnsi="Times New Roman"/>
          <w:color w:val="000000"/>
          <w:sz w:val="24"/>
        </w:rPr>
        <w:t>for formulating targeted agricultural and rural development policies.</w:t>
      </w:r>
    </w:p>
    <w:p w14:paraId="39DC1E51" w14:textId="77777777" w:rsidR="00845EAC" w:rsidRDefault="009D1883">
      <w:pPr>
        <w:keepNext/>
        <w:spacing w:before="240" w:after="120" w:line="360" w:lineRule="auto"/>
      </w:pPr>
      <w:r>
        <w:rPr>
          <w:rFonts w:ascii="Times New Roman" w:hAnsi="Times New Roman"/>
          <w:b/>
          <w:color w:val="000000"/>
          <w:sz w:val="26"/>
        </w:rPr>
        <w:t>1.2 Statement of the Problem</w:t>
      </w:r>
    </w:p>
    <w:p w14:paraId="4C83D34E" w14:textId="77777777" w:rsidR="00845EAC" w:rsidRDefault="009D1883">
      <w:pPr>
        <w:spacing w:after="120" w:line="360" w:lineRule="auto"/>
        <w:jc w:val="both"/>
      </w:pPr>
      <w:r>
        <w:rPr>
          <w:rFonts w:ascii="Times New Roman" w:hAnsi="Times New Roman"/>
          <w:color w:val="000000"/>
          <w:sz w:val="24"/>
        </w:rPr>
        <w:t xml:space="preserve">Yam farming households in Nigeria continue to grapple with persistent poverty and economic vulnerability despite their vital role in national food security. </w:t>
      </w:r>
      <w:r>
        <w:rPr>
          <w:rFonts w:ascii="Times New Roman" w:hAnsi="Times New Roman"/>
          <w:color w:val="000000"/>
          <w:sz w:val="24"/>
        </w:rPr>
        <w:t>Smallholder yam farmers in Akpabuyo LGA operate under challenging production environments marked by rising input costs, high cost or scarcity of hired labour, unpredictable weather patterns, pest infestations, and inadequate modern storage facilities. Thes</w:t>
      </w:r>
      <w:r>
        <w:rPr>
          <w:rFonts w:ascii="Times New Roman" w:hAnsi="Times New Roman"/>
          <w:color w:val="000000"/>
          <w:sz w:val="24"/>
        </w:rPr>
        <w:t>e structural bottlenecks impede farm expansion, reduce net returns from yam production, and undermine household living standards (Adejoh et al., 2023; Fasusi et al., 2022).</w:t>
      </w:r>
    </w:p>
    <w:p w14:paraId="784E34EB" w14:textId="77777777" w:rsidR="00845EAC" w:rsidRDefault="009D1883">
      <w:pPr>
        <w:spacing w:after="120" w:line="360" w:lineRule="auto"/>
        <w:jc w:val="both"/>
      </w:pPr>
      <w:r>
        <w:rPr>
          <w:rFonts w:ascii="Times New Roman" w:hAnsi="Times New Roman"/>
          <w:color w:val="000000"/>
          <w:sz w:val="24"/>
        </w:rPr>
        <w:t>While numerous empirical studies have examined poverty among rural farming househol</w:t>
      </w:r>
      <w:r>
        <w:rPr>
          <w:rFonts w:ascii="Times New Roman" w:hAnsi="Times New Roman"/>
          <w:color w:val="000000"/>
          <w:sz w:val="24"/>
        </w:rPr>
        <w:t>ds in Nigeria (e.g., Adepoju, 2019; Ogunniyi et al., 2020; Olayiwola et al., 2025), most existing literature focuses either on broad agricultural populations or regional-level aggregates, paying limited attention to crop-specific smallholder dynamics at th</w:t>
      </w:r>
      <w:r>
        <w:rPr>
          <w:rFonts w:ascii="Times New Roman" w:hAnsi="Times New Roman"/>
          <w:color w:val="000000"/>
          <w:sz w:val="24"/>
        </w:rPr>
        <w:t>e local government level. In Akpabuyo Local Government Area, empirical data establishing the exact poverty status, poverty profile, and underlying determinants among yam producers remain scarce. Furthermore, there is a lack of rigorous empirical evidence p</w:t>
      </w:r>
      <w:r>
        <w:rPr>
          <w:rFonts w:ascii="Times New Roman" w:hAnsi="Times New Roman"/>
          <w:color w:val="000000"/>
          <w:sz w:val="24"/>
        </w:rPr>
        <w:t>rofiling how poor and non-poor yam farming households differ in their demographic, asset, and expenditure structures, and how institutional factors such as agricultural credit and extension contact influence their poverty status.</w:t>
      </w:r>
    </w:p>
    <w:p w14:paraId="6B51168D" w14:textId="77777777" w:rsidR="00845EAC" w:rsidRDefault="009D1883">
      <w:pPr>
        <w:spacing w:after="120" w:line="360" w:lineRule="auto"/>
        <w:jc w:val="both"/>
      </w:pPr>
      <w:r>
        <w:rPr>
          <w:rFonts w:ascii="Times New Roman" w:hAnsi="Times New Roman"/>
          <w:color w:val="000000"/>
          <w:sz w:val="24"/>
        </w:rPr>
        <w:t>Without localized and crop</w:t>
      </w:r>
      <w:r>
        <w:rPr>
          <w:rFonts w:ascii="Times New Roman" w:hAnsi="Times New Roman"/>
          <w:color w:val="000000"/>
          <w:sz w:val="24"/>
        </w:rPr>
        <w:t xml:space="preserve">-specific empirical evidence, policymakers, extension agencies, and non-governmental development organizations lack the grounded insights required to design targeted rural poverty alleviation interventions. This study addresses this critical empirical gap </w:t>
      </w:r>
      <w:r>
        <w:rPr>
          <w:rFonts w:ascii="Times New Roman" w:hAnsi="Times New Roman"/>
          <w:color w:val="000000"/>
          <w:sz w:val="24"/>
        </w:rPr>
        <w:t>by determining the poverty status of yam farmers, providing a comprehensive poverty status profile, analyzing factors influencing household poverty, and measuring the production challenges facing yam farmers in Akpabuyo Local Government Area, Cross River S</w:t>
      </w:r>
      <w:r>
        <w:rPr>
          <w:rFonts w:ascii="Times New Roman" w:hAnsi="Times New Roman"/>
          <w:color w:val="000000"/>
          <w:sz w:val="24"/>
        </w:rPr>
        <w:t>tate, Nigeria.</w:t>
      </w:r>
    </w:p>
    <w:p w14:paraId="20DB10BE" w14:textId="77777777" w:rsidR="00845EAC" w:rsidRDefault="009D1883">
      <w:pPr>
        <w:keepNext/>
        <w:spacing w:before="240" w:after="120" w:line="360" w:lineRule="auto"/>
      </w:pPr>
      <w:r>
        <w:rPr>
          <w:rFonts w:ascii="Times New Roman" w:hAnsi="Times New Roman"/>
          <w:b/>
          <w:color w:val="000000"/>
          <w:sz w:val="26"/>
        </w:rPr>
        <w:t>1.3 Research Questions</w:t>
      </w:r>
    </w:p>
    <w:p w14:paraId="0F1E03B2" w14:textId="77777777" w:rsidR="00845EAC" w:rsidRDefault="009D1883">
      <w:pPr>
        <w:spacing w:after="120" w:line="360" w:lineRule="auto"/>
        <w:jc w:val="both"/>
      </w:pPr>
      <w:r>
        <w:rPr>
          <w:rFonts w:ascii="Times New Roman" w:hAnsi="Times New Roman"/>
          <w:color w:val="000000"/>
          <w:sz w:val="24"/>
        </w:rPr>
        <w:t>To guide this investigation, the following research questions were addressed:</w:t>
      </w:r>
    </w:p>
    <w:p w14:paraId="0D807FC3" w14:textId="77777777" w:rsidR="00845EAC" w:rsidRDefault="009D1883">
      <w:pPr>
        <w:spacing w:after="120" w:line="360" w:lineRule="auto"/>
        <w:jc w:val="both"/>
      </w:pPr>
      <w:r>
        <w:rPr>
          <w:rFonts w:ascii="Times New Roman" w:hAnsi="Times New Roman"/>
          <w:b/>
          <w:color w:val="000000"/>
          <w:sz w:val="24"/>
        </w:rPr>
        <w:lastRenderedPageBreak/>
        <w:t xml:space="preserve">i. </w:t>
      </w:r>
      <w:r>
        <w:rPr>
          <w:rFonts w:ascii="Times New Roman" w:hAnsi="Times New Roman"/>
          <w:color w:val="000000"/>
          <w:sz w:val="24"/>
        </w:rPr>
        <w:t>What is the poverty status and extent of poverty (incidence, depth, and severity) among yam farmers in Akpabuyo Local Government Area?</w:t>
      </w:r>
    </w:p>
    <w:p w14:paraId="15B202E1" w14:textId="77777777" w:rsidR="00845EAC" w:rsidRDefault="009D1883">
      <w:pPr>
        <w:spacing w:after="120" w:line="360" w:lineRule="auto"/>
        <w:jc w:val="both"/>
      </w:pPr>
      <w:r>
        <w:rPr>
          <w:rFonts w:ascii="Times New Roman" w:hAnsi="Times New Roman"/>
          <w:b/>
          <w:color w:val="000000"/>
          <w:sz w:val="24"/>
        </w:rPr>
        <w:t>ii</w:t>
      </w:r>
      <w:r>
        <w:rPr>
          <w:rFonts w:ascii="Times New Roman" w:hAnsi="Times New Roman"/>
          <w:b/>
          <w:color w:val="000000"/>
          <w:sz w:val="24"/>
        </w:rPr>
        <w:t xml:space="preserve">. </w:t>
      </w:r>
      <w:r>
        <w:rPr>
          <w:rFonts w:ascii="Times New Roman" w:hAnsi="Times New Roman"/>
          <w:color w:val="000000"/>
          <w:sz w:val="24"/>
        </w:rPr>
        <w:t>What is the socioeconomic, farm asset, and expenditure welfare profile of poor and non-poor yam farmers in the study area?</w:t>
      </w:r>
    </w:p>
    <w:p w14:paraId="69253D90" w14:textId="77777777" w:rsidR="00845EAC" w:rsidRDefault="009D1883">
      <w:pPr>
        <w:spacing w:after="120" w:line="360" w:lineRule="auto"/>
        <w:jc w:val="both"/>
      </w:pPr>
      <w:r>
        <w:rPr>
          <w:rFonts w:ascii="Times New Roman" w:hAnsi="Times New Roman"/>
          <w:b/>
          <w:color w:val="000000"/>
          <w:sz w:val="24"/>
        </w:rPr>
        <w:t xml:space="preserve">iii. </w:t>
      </w:r>
      <w:r>
        <w:rPr>
          <w:rFonts w:ascii="Times New Roman" w:hAnsi="Times New Roman"/>
          <w:color w:val="000000"/>
          <w:sz w:val="24"/>
        </w:rPr>
        <w:t>What factors influence the poverty status of yam farmers in the study area?</w:t>
      </w:r>
    </w:p>
    <w:p w14:paraId="54B7B69F" w14:textId="77777777" w:rsidR="00845EAC" w:rsidRDefault="009D1883">
      <w:pPr>
        <w:spacing w:after="120" w:line="360" w:lineRule="auto"/>
        <w:jc w:val="both"/>
      </w:pPr>
      <w:r>
        <w:rPr>
          <w:rFonts w:ascii="Times New Roman" w:hAnsi="Times New Roman"/>
          <w:b/>
          <w:color w:val="000000"/>
          <w:sz w:val="24"/>
        </w:rPr>
        <w:t xml:space="preserve">iv. </w:t>
      </w:r>
      <w:r>
        <w:rPr>
          <w:rFonts w:ascii="Times New Roman" w:hAnsi="Times New Roman"/>
          <w:color w:val="000000"/>
          <w:sz w:val="24"/>
        </w:rPr>
        <w:t xml:space="preserve">What are the major production, institutional, </w:t>
      </w:r>
      <w:r>
        <w:rPr>
          <w:rFonts w:ascii="Times New Roman" w:hAnsi="Times New Roman"/>
          <w:color w:val="000000"/>
          <w:sz w:val="24"/>
        </w:rPr>
        <w:t>and marketing challenges faced by yam farmers in the study area?</w:t>
      </w:r>
    </w:p>
    <w:p w14:paraId="26E5CE86" w14:textId="77777777" w:rsidR="00845EAC" w:rsidRDefault="009D1883">
      <w:pPr>
        <w:keepNext/>
        <w:spacing w:before="240" w:after="120" w:line="360" w:lineRule="auto"/>
      </w:pPr>
      <w:r>
        <w:rPr>
          <w:rFonts w:ascii="Times New Roman" w:hAnsi="Times New Roman"/>
          <w:b/>
          <w:color w:val="000000"/>
          <w:sz w:val="26"/>
        </w:rPr>
        <w:t>1.4 Aim and Objectives of the Study</w:t>
      </w:r>
    </w:p>
    <w:p w14:paraId="5930BF92" w14:textId="77777777" w:rsidR="00845EAC" w:rsidRDefault="009D1883">
      <w:pPr>
        <w:keepNext/>
        <w:spacing w:before="240" w:after="120" w:line="360" w:lineRule="auto"/>
      </w:pPr>
      <w:r>
        <w:rPr>
          <w:rFonts w:ascii="Times New Roman" w:hAnsi="Times New Roman"/>
          <w:b/>
          <w:color w:val="000000"/>
          <w:sz w:val="24"/>
        </w:rPr>
        <w:t>1.4.1 Aim of the Study</w:t>
      </w:r>
    </w:p>
    <w:p w14:paraId="3E323C86" w14:textId="77777777" w:rsidR="00845EAC" w:rsidRDefault="009D1883">
      <w:pPr>
        <w:spacing w:after="120" w:line="360" w:lineRule="auto"/>
        <w:jc w:val="both"/>
      </w:pPr>
      <w:r>
        <w:rPr>
          <w:rFonts w:ascii="Times New Roman" w:hAnsi="Times New Roman"/>
          <w:color w:val="000000"/>
          <w:sz w:val="24"/>
        </w:rPr>
        <w:t xml:space="preserve">The overall aim of this study is to analyze the poverty status of yam farmers in Akpabuyo Local Government Area of Cross River </w:t>
      </w:r>
      <w:r>
        <w:rPr>
          <w:rFonts w:ascii="Times New Roman" w:hAnsi="Times New Roman"/>
          <w:color w:val="000000"/>
          <w:sz w:val="24"/>
        </w:rPr>
        <w:t>State, Nigeria, profile their socioeconomic and expenditure characteristics, examine the factors influencing their poverty status, evaluate their production constraints, and provide actionable policy recommendations for poverty reduction and agricultural d</w:t>
      </w:r>
      <w:r>
        <w:rPr>
          <w:rFonts w:ascii="Times New Roman" w:hAnsi="Times New Roman"/>
          <w:color w:val="000000"/>
          <w:sz w:val="24"/>
        </w:rPr>
        <w:t>evelopment.</w:t>
      </w:r>
    </w:p>
    <w:p w14:paraId="2848BD85" w14:textId="77777777" w:rsidR="00845EAC" w:rsidRDefault="009D1883">
      <w:pPr>
        <w:keepNext/>
        <w:spacing w:before="240" w:after="120" w:line="360" w:lineRule="auto"/>
      </w:pPr>
      <w:r>
        <w:rPr>
          <w:rFonts w:ascii="Times New Roman" w:hAnsi="Times New Roman"/>
          <w:b/>
          <w:color w:val="000000"/>
          <w:sz w:val="24"/>
        </w:rPr>
        <w:t>1.4.2 Specific Objectives</w:t>
      </w:r>
    </w:p>
    <w:p w14:paraId="099B4CD2" w14:textId="77777777" w:rsidR="00845EAC" w:rsidRDefault="009D1883">
      <w:pPr>
        <w:spacing w:after="120" w:line="360" w:lineRule="auto"/>
        <w:jc w:val="both"/>
      </w:pPr>
      <w:r>
        <w:rPr>
          <w:rFonts w:ascii="Times New Roman" w:hAnsi="Times New Roman"/>
          <w:color w:val="000000"/>
          <w:sz w:val="24"/>
        </w:rPr>
        <w:t>The specific objectives of the study are to:</w:t>
      </w:r>
    </w:p>
    <w:p w14:paraId="25DEBBEE" w14:textId="77777777" w:rsidR="00845EAC" w:rsidRDefault="009D1883">
      <w:pPr>
        <w:spacing w:after="120" w:line="360" w:lineRule="auto"/>
        <w:jc w:val="both"/>
      </w:pPr>
      <w:r>
        <w:rPr>
          <w:rFonts w:ascii="Times New Roman" w:hAnsi="Times New Roman"/>
          <w:b/>
          <w:color w:val="000000"/>
          <w:sz w:val="24"/>
        </w:rPr>
        <w:t xml:space="preserve">i. </w:t>
      </w:r>
      <w:r>
        <w:rPr>
          <w:rFonts w:ascii="Times New Roman" w:hAnsi="Times New Roman"/>
          <w:color w:val="000000"/>
          <w:sz w:val="24"/>
        </w:rPr>
        <w:t>Determine the poverty status of yam farmers using appropriate poverty measures.</w:t>
      </w:r>
    </w:p>
    <w:p w14:paraId="6CDC504E" w14:textId="77777777" w:rsidR="00845EAC" w:rsidRDefault="009D1883">
      <w:pPr>
        <w:spacing w:after="120" w:line="360" w:lineRule="auto"/>
        <w:jc w:val="both"/>
      </w:pPr>
      <w:r>
        <w:rPr>
          <w:rFonts w:ascii="Times New Roman" w:hAnsi="Times New Roman"/>
          <w:b/>
          <w:color w:val="000000"/>
          <w:sz w:val="24"/>
        </w:rPr>
        <w:t xml:space="preserve">ii. </w:t>
      </w:r>
      <w:r>
        <w:rPr>
          <w:rFonts w:ascii="Times New Roman" w:hAnsi="Times New Roman"/>
          <w:color w:val="000000"/>
          <w:sz w:val="24"/>
        </w:rPr>
        <w:t>Analyze poverty status of yam farmers in the study area.</w:t>
      </w:r>
    </w:p>
    <w:p w14:paraId="5B01BF0A" w14:textId="77777777" w:rsidR="00845EAC" w:rsidRDefault="009D1883">
      <w:pPr>
        <w:spacing w:after="120" w:line="360" w:lineRule="auto"/>
        <w:jc w:val="both"/>
      </w:pPr>
      <w:r>
        <w:rPr>
          <w:rFonts w:ascii="Times New Roman" w:hAnsi="Times New Roman"/>
          <w:b/>
          <w:color w:val="000000"/>
          <w:sz w:val="24"/>
        </w:rPr>
        <w:t xml:space="preserve">iii. </w:t>
      </w:r>
      <w:r>
        <w:rPr>
          <w:rFonts w:ascii="Times New Roman" w:hAnsi="Times New Roman"/>
          <w:color w:val="000000"/>
          <w:sz w:val="24"/>
        </w:rPr>
        <w:t>Analyze factors influenc</w:t>
      </w:r>
      <w:r>
        <w:rPr>
          <w:rFonts w:ascii="Times New Roman" w:hAnsi="Times New Roman"/>
          <w:color w:val="000000"/>
          <w:sz w:val="24"/>
        </w:rPr>
        <w:t>ing poverty in the study area.</w:t>
      </w:r>
    </w:p>
    <w:p w14:paraId="6D0AC277" w14:textId="77777777" w:rsidR="00845EAC" w:rsidRDefault="009D1883">
      <w:pPr>
        <w:spacing w:after="120" w:line="360" w:lineRule="auto"/>
        <w:jc w:val="both"/>
      </w:pPr>
      <w:r>
        <w:rPr>
          <w:rFonts w:ascii="Times New Roman" w:hAnsi="Times New Roman"/>
          <w:b/>
          <w:color w:val="000000"/>
          <w:sz w:val="24"/>
        </w:rPr>
        <w:t xml:space="preserve">iv. </w:t>
      </w:r>
      <w:r>
        <w:rPr>
          <w:rFonts w:ascii="Times New Roman" w:hAnsi="Times New Roman"/>
          <w:color w:val="000000"/>
          <w:sz w:val="24"/>
        </w:rPr>
        <w:t>Measure the challenges faced by yam farmers in the study area.</w:t>
      </w:r>
    </w:p>
    <w:p w14:paraId="50D33548" w14:textId="77777777" w:rsidR="00845EAC" w:rsidRDefault="009D1883">
      <w:pPr>
        <w:keepNext/>
        <w:spacing w:before="240" w:after="120" w:line="360" w:lineRule="auto"/>
      </w:pPr>
      <w:r>
        <w:rPr>
          <w:rFonts w:ascii="Times New Roman" w:hAnsi="Times New Roman"/>
          <w:b/>
          <w:color w:val="000000"/>
          <w:sz w:val="26"/>
        </w:rPr>
        <w:t>1.5 Research Hypotheses</w:t>
      </w:r>
    </w:p>
    <w:p w14:paraId="51AFF448" w14:textId="77777777" w:rsidR="00845EAC" w:rsidRDefault="009D1883">
      <w:pPr>
        <w:spacing w:after="120" w:line="360" w:lineRule="auto"/>
        <w:jc w:val="both"/>
      </w:pPr>
      <w:r>
        <w:rPr>
          <w:rFonts w:ascii="Times New Roman" w:hAnsi="Times New Roman"/>
          <w:color w:val="000000"/>
          <w:sz w:val="24"/>
        </w:rPr>
        <w:t>To test the empirical relationships under Specific Objective III, the following hypotheses were formulated:</w:t>
      </w:r>
    </w:p>
    <w:p w14:paraId="663B41ED" w14:textId="77777777" w:rsidR="00845EAC" w:rsidRDefault="009D1883">
      <w:pPr>
        <w:spacing w:after="120" w:line="360" w:lineRule="auto"/>
        <w:jc w:val="both"/>
      </w:pPr>
      <w:r>
        <w:rPr>
          <w:rFonts w:ascii="Times New Roman" w:hAnsi="Times New Roman"/>
          <w:b/>
          <w:color w:val="000000"/>
          <w:sz w:val="24"/>
        </w:rPr>
        <w:t xml:space="preserve">H₀: </w:t>
      </w:r>
      <w:r>
        <w:rPr>
          <w:rFonts w:ascii="Times New Roman" w:hAnsi="Times New Roman"/>
          <w:color w:val="000000"/>
          <w:sz w:val="24"/>
        </w:rPr>
        <w:t>Socioeconomic, farm, and institutional factors have no significant influence on the poverty status of yam farmers in Akpabuyo Local Government Area.</w:t>
      </w:r>
    </w:p>
    <w:p w14:paraId="0A5CFDCA" w14:textId="77777777" w:rsidR="00845EAC" w:rsidRDefault="009D1883">
      <w:pPr>
        <w:spacing w:after="120" w:line="360" w:lineRule="auto"/>
        <w:jc w:val="both"/>
      </w:pPr>
      <w:r>
        <w:rPr>
          <w:rFonts w:ascii="Times New Roman" w:hAnsi="Times New Roman"/>
          <w:b/>
          <w:color w:val="000000"/>
          <w:sz w:val="24"/>
        </w:rPr>
        <w:lastRenderedPageBreak/>
        <w:t xml:space="preserve">H₁: </w:t>
      </w:r>
      <w:r>
        <w:rPr>
          <w:rFonts w:ascii="Times New Roman" w:hAnsi="Times New Roman"/>
          <w:color w:val="000000"/>
          <w:sz w:val="24"/>
        </w:rPr>
        <w:t>Socioeconomic, farm, and institutional factors have a significant influence on the poverty status of ya</w:t>
      </w:r>
      <w:r>
        <w:rPr>
          <w:rFonts w:ascii="Times New Roman" w:hAnsi="Times New Roman"/>
          <w:color w:val="000000"/>
          <w:sz w:val="24"/>
        </w:rPr>
        <w:t>m farmers in Akpabuyo Local Government Area.</w:t>
      </w:r>
    </w:p>
    <w:p w14:paraId="2C80D5F2" w14:textId="77777777" w:rsidR="00845EAC" w:rsidRDefault="009D1883">
      <w:pPr>
        <w:keepNext/>
        <w:spacing w:before="240" w:after="120" w:line="360" w:lineRule="auto"/>
      </w:pPr>
      <w:r>
        <w:rPr>
          <w:rFonts w:ascii="Times New Roman" w:hAnsi="Times New Roman"/>
          <w:b/>
          <w:color w:val="000000"/>
          <w:sz w:val="26"/>
        </w:rPr>
        <w:t>1.6 Significance of the Study</w:t>
      </w:r>
    </w:p>
    <w:p w14:paraId="659C7B28" w14:textId="77777777" w:rsidR="00845EAC" w:rsidRDefault="009D1883">
      <w:pPr>
        <w:spacing w:after="120" w:line="360" w:lineRule="auto"/>
        <w:jc w:val="both"/>
      </w:pPr>
      <w:r>
        <w:rPr>
          <w:rFonts w:ascii="Times New Roman" w:hAnsi="Times New Roman"/>
          <w:color w:val="000000"/>
          <w:sz w:val="24"/>
        </w:rPr>
        <w:t>This study is significant across several practical, policy, and academic dimensions. Firstly, it generates timely empirical evidence on the welfare conditions of smallholder yam far</w:t>
      </w:r>
      <w:r>
        <w:rPr>
          <w:rFonts w:ascii="Times New Roman" w:hAnsi="Times New Roman"/>
          <w:color w:val="000000"/>
          <w:sz w:val="24"/>
        </w:rPr>
        <w:t>mers in Akpabuyo LGA, providing a reliable quantitative benchmark on poverty incidence, depth, and severity. Secondly, by profiling poor and non-poor households across demographic, land asset, institutional, and expenditure dimensions, the study provides d</w:t>
      </w:r>
      <w:r>
        <w:rPr>
          <w:rFonts w:ascii="Times New Roman" w:hAnsi="Times New Roman"/>
          <w:color w:val="000000"/>
          <w:sz w:val="24"/>
        </w:rPr>
        <w:t>etailed diagnostic insights into the specific vulnerabilities facing disadvantaged farming families.</w:t>
      </w:r>
    </w:p>
    <w:p w14:paraId="3F2D89FE" w14:textId="77777777" w:rsidR="00845EAC" w:rsidRDefault="009D1883">
      <w:pPr>
        <w:spacing w:after="120" w:line="360" w:lineRule="auto"/>
        <w:jc w:val="both"/>
      </w:pPr>
      <w:r>
        <w:rPr>
          <w:rFonts w:ascii="Times New Roman" w:hAnsi="Times New Roman"/>
          <w:color w:val="000000"/>
          <w:sz w:val="24"/>
        </w:rPr>
        <w:t>Thirdly, the findings on factors influencing poverty status—specifically the critical role of agricultural credit access and household size—provide clear e</w:t>
      </w:r>
      <w:r>
        <w:rPr>
          <w:rFonts w:ascii="Times New Roman" w:hAnsi="Times New Roman"/>
          <w:color w:val="000000"/>
          <w:sz w:val="24"/>
        </w:rPr>
        <w:t>mpirical guidance for government agricultural ministries, financial institutions, and non-governmental organizations in formulating targeted credit delivery mechanisms and rural development strategies. Fourthly, by ranking the severity of production constr</w:t>
      </w:r>
      <w:r>
        <w:rPr>
          <w:rFonts w:ascii="Times New Roman" w:hAnsi="Times New Roman"/>
          <w:color w:val="000000"/>
          <w:sz w:val="24"/>
        </w:rPr>
        <w:t>aints, the study equips agricultural extension agencies with practical priorities for intervention, such as labour-saving technologies, input subsidization, and storage infrastructure. Finally, this research contributes to the academic literature on agricu</w:t>
      </w:r>
      <w:r>
        <w:rPr>
          <w:rFonts w:ascii="Times New Roman" w:hAnsi="Times New Roman"/>
          <w:color w:val="000000"/>
          <w:sz w:val="24"/>
        </w:rPr>
        <w:t>ltural economics and rural poverty in Nigeria, serving as a reference point for future studies.</w:t>
      </w:r>
    </w:p>
    <w:p w14:paraId="5113B4A8" w14:textId="77777777" w:rsidR="00845EAC" w:rsidRDefault="009D1883">
      <w:pPr>
        <w:keepNext/>
        <w:spacing w:before="240" w:after="120" w:line="360" w:lineRule="auto"/>
      </w:pPr>
      <w:r>
        <w:rPr>
          <w:rFonts w:ascii="Times New Roman" w:hAnsi="Times New Roman"/>
          <w:b/>
          <w:color w:val="000000"/>
          <w:sz w:val="26"/>
        </w:rPr>
        <w:t>1.7 Scope of the Study</w:t>
      </w:r>
    </w:p>
    <w:p w14:paraId="7C0673A2" w14:textId="77777777" w:rsidR="00845EAC" w:rsidRDefault="009D1883">
      <w:pPr>
        <w:spacing w:after="120" w:line="360" w:lineRule="auto"/>
        <w:jc w:val="both"/>
      </w:pPr>
      <w:r>
        <w:rPr>
          <w:rFonts w:ascii="Times New Roman" w:hAnsi="Times New Roman"/>
          <w:color w:val="000000"/>
          <w:sz w:val="24"/>
        </w:rPr>
        <w:t>Geographically, the study was conducted within Akpabuyo Local Government Area of Cross River State, Nigeria. Conceptually, the investigat</w:t>
      </w:r>
      <w:r>
        <w:rPr>
          <w:rFonts w:ascii="Times New Roman" w:hAnsi="Times New Roman"/>
          <w:color w:val="000000"/>
          <w:sz w:val="24"/>
        </w:rPr>
        <w:t>ion was delimited to smallholder farming households actively engaged in yam cultivation during the survey period. The empirical scope encompassed household socioeconomic characteristics, monthly household expenditure patterns, poverty measurement via the F</w:t>
      </w:r>
      <w:r>
        <w:rPr>
          <w:rFonts w:ascii="Times New Roman" w:hAnsi="Times New Roman"/>
          <w:color w:val="000000"/>
          <w:sz w:val="24"/>
        </w:rPr>
        <w:t>oster-Greer-Thorbecke (FGT) framework, descriptive poverty status profiling, inferential bivariate and binary logistic regression analysis of poverty determinants, and Likert-scale constraint assessment.</w:t>
      </w:r>
    </w:p>
    <w:p w14:paraId="1E8F0F8E" w14:textId="77777777" w:rsidR="00845EAC" w:rsidRDefault="009D1883">
      <w:pPr>
        <w:keepNext/>
        <w:spacing w:before="240" w:after="120" w:line="360" w:lineRule="auto"/>
      </w:pPr>
      <w:r>
        <w:rPr>
          <w:rFonts w:ascii="Times New Roman" w:hAnsi="Times New Roman"/>
          <w:b/>
          <w:color w:val="000000"/>
          <w:sz w:val="26"/>
        </w:rPr>
        <w:lastRenderedPageBreak/>
        <w:t>1.8 Definition of Key Terms</w:t>
      </w:r>
    </w:p>
    <w:p w14:paraId="71547E3E" w14:textId="77777777" w:rsidR="00845EAC" w:rsidRDefault="009D1883">
      <w:pPr>
        <w:spacing w:after="120" w:line="360" w:lineRule="auto"/>
        <w:jc w:val="both"/>
      </w:pPr>
      <w:r>
        <w:rPr>
          <w:rFonts w:ascii="Times New Roman" w:hAnsi="Times New Roman"/>
          <w:b/>
          <w:color w:val="000000"/>
          <w:sz w:val="24"/>
        </w:rPr>
        <w:t xml:space="preserve">Poverty Status: </w:t>
      </w:r>
      <w:r>
        <w:rPr>
          <w:rFonts w:ascii="Times New Roman" w:hAnsi="Times New Roman"/>
          <w:color w:val="000000"/>
          <w:sz w:val="24"/>
        </w:rPr>
        <w:t>The stan</w:t>
      </w:r>
      <w:r>
        <w:rPr>
          <w:rFonts w:ascii="Times New Roman" w:hAnsi="Times New Roman"/>
          <w:color w:val="000000"/>
          <w:sz w:val="24"/>
        </w:rPr>
        <w:t>dard of living or deprivation experienced by a household, operationalized in this study through per-capita household expenditure relative to an established poverty line.</w:t>
      </w:r>
    </w:p>
    <w:p w14:paraId="517C118D" w14:textId="55A9879B" w:rsidR="00845EAC" w:rsidRDefault="009D1883">
      <w:pPr>
        <w:spacing w:after="120" w:line="360" w:lineRule="auto"/>
        <w:jc w:val="both"/>
      </w:pPr>
      <w:r>
        <w:rPr>
          <w:rFonts w:ascii="Times New Roman" w:hAnsi="Times New Roman"/>
          <w:b/>
          <w:color w:val="000000"/>
          <w:sz w:val="24"/>
        </w:rPr>
        <w:t xml:space="preserve">Poverty Line: </w:t>
      </w:r>
      <w:r>
        <w:rPr>
          <w:rFonts w:ascii="Times New Roman" w:hAnsi="Times New Roman"/>
          <w:color w:val="000000"/>
          <w:sz w:val="24"/>
        </w:rPr>
        <w:t xml:space="preserve">A threshold expenditure level </w:t>
      </w:r>
      <w:r>
        <w:rPr>
          <w:rFonts w:ascii="Times New Roman" w:hAnsi="Times New Roman"/>
          <w:color w:val="000000"/>
          <w:sz w:val="24"/>
        </w:rPr>
        <w:t xml:space="preserve">defined </w:t>
      </w:r>
      <w:r>
        <w:rPr>
          <w:rFonts w:ascii="Times New Roman" w:hAnsi="Times New Roman"/>
          <w:color w:val="000000"/>
          <w:sz w:val="24"/>
        </w:rPr>
        <w:t>as two-thirds of the mean per-capita household expenditure of the sampled yam farmers, below which a household is classified as poor.</w:t>
      </w:r>
    </w:p>
    <w:p w14:paraId="1FBA1FF9" w14:textId="77777777" w:rsidR="00845EAC" w:rsidRDefault="009D1883">
      <w:pPr>
        <w:spacing w:after="120" w:line="360" w:lineRule="auto"/>
        <w:jc w:val="both"/>
      </w:pPr>
      <w:r>
        <w:rPr>
          <w:rFonts w:ascii="Times New Roman" w:hAnsi="Times New Roman"/>
          <w:b/>
          <w:color w:val="000000"/>
          <w:sz w:val="24"/>
        </w:rPr>
        <w:t xml:space="preserve">Poverty Headcount Ratio (P₀): </w:t>
      </w:r>
      <w:r>
        <w:rPr>
          <w:rFonts w:ascii="Times New Roman" w:hAnsi="Times New Roman"/>
          <w:color w:val="000000"/>
          <w:sz w:val="24"/>
        </w:rPr>
        <w:t xml:space="preserve">The proportion of sampled yam-farming households whose per-capita monthly expenditure falls </w:t>
      </w:r>
      <w:r>
        <w:rPr>
          <w:rFonts w:ascii="Times New Roman" w:hAnsi="Times New Roman"/>
          <w:color w:val="000000"/>
          <w:sz w:val="24"/>
        </w:rPr>
        <w:t>below the relative poverty line.</w:t>
      </w:r>
    </w:p>
    <w:p w14:paraId="42694D74" w14:textId="77777777" w:rsidR="00845EAC" w:rsidRDefault="009D1883">
      <w:pPr>
        <w:spacing w:after="120" w:line="360" w:lineRule="auto"/>
        <w:jc w:val="both"/>
      </w:pPr>
      <w:r>
        <w:rPr>
          <w:rFonts w:ascii="Times New Roman" w:hAnsi="Times New Roman"/>
          <w:b/>
          <w:color w:val="000000"/>
          <w:sz w:val="24"/>
        </w:rPr>
        <w:t xml:space="preserve">Poverty Gap Index (P₁): </w:t>
      </w:r>
      <w:r>
        <w:rPr>
          <w:rFonts w:ascii="Times New Roman" w:hAnsi="Times New Roman"/>
          <w:color w:val="000000"/>
          <w:sz w:val="24"/>
        </w:rPr>
        <w:t>A measure of the depth of poverty, representing the average expenditure shortfall of poor households from the poverty line expressed as a fraction of the poverty line.</w:t>
      </w:r>
    </w:p>
    <w:p w14:paraId="5CCD253E" w14:textId="77777777" w:rsidR="00845EAC" w:rsidRDefault="009D1883">
      <w:pPr>
        <w:spacing w:after="120" w:line="360" w:lineRule="auto"/>
        <w:jc w:val="both"/>
      </w:pPr>
      <w:r>
        <w:rPr>
          <w:rFonts w:ascii="Times New Roman" w:hAnsi="Times New Roman"/>
          <w:b/>
          <w:color w:val="000000"/>
          <w:sz w:val="24"/>
        </w:rPr>
        <w:t>Squared Poverty Gap Index (P₂):</w:t>
      </w:r>
      <w:r>
        <w:rPr>
          <w:rFonts w:ascii="Times New Roman" w:hAnsi="Times New Roman"/>
          <w:b/>
          <w:color w:val="000000"/>
          <w:sz w:val="24"/>
        </w:rPr>
        <w:t xml:space="preserve"> </w:t>
      </w:r>
      <w:r>
        <w:rPr>
          <w:rFonts w:ascii="Times New Roman" w:hAnsi="Times New Roman"/>
          <w:color w:val="000000"/>
          <w:sz w:val="24"/>
        </w:rPr>
        <w:t>A measure of the severity of poverty that squares the proportionate poverty gaps, thereby giving greater weight to households located furthest below the poverty line.</w:t>
      </w:r>
    </w:p>
    <w:p w14:paraId="451AAE04" w14:textId="77777777" w:rsidR="00845EAC" w:rsidRDefault="009D1883">
      <w:pPr>
        <w:spacing w:after="120" w:line="360" w:lineRule="auto"/>
        <w:jc w:val="both"/>
      </w:pPr>
      <w:r>
        <w:rPr>
          <w:rFonts w:ascii="Times New Roman" w:hAnsi="Times New Roman"/>
          <w:b/>
          <w:color w:val="000000"/>
          <w:sz w:val="24"/>
        </w:rPr>
        <w:t xml:space="preserve">Per-Capita Household Expenditure (PCHE): </w:t>
      </w:r>
      <w:r>
        <w:rPr>
          <w:rFonts w:ascii="Times New Roman" w:hAnsi="Times New Roman"/>
          <w:color w:val="000000"/>
          <w:sz w:val="24"/>
        </w:rPr>
        <w:t>Total monthly expenditure on food, housing, uti</w:t>
      </w:r>
      <w:r>
        <w:rPr>
          <w:rFonts w:ascii="Times New Roman" w:hAnsi="Times New Roman"/>
          <w:color w:val="000000"/>
          <w:sz w:val="24"/>
        </w:rPr>
        <w:t>lities, education, healthcare, clothing, transport, and farm operational expenses divided by the total number of resident household members.</w:t>
      </w:r>
    </w:p>
    <w:p w14:paraId="2B9297E9" w14:textId="77777777" w:rsidR="00845EAC" w:rsidRDefault="009D1883">
      <w:pPr>
        <w:spacing w:after="120" w:line="360" w:lineRule="auto"/>
        <w:jc w:val="both"/>
      </w:pPr>
      <w:r>
        <w:rPr>
          <w:rFonts w:ascii="Times New Roman" w:hAnsi="Times New Roman"/>
          <w:b/>
          <w:color w:val="000000"/>
          <w:sz w:val="24"/>
        </w:rPr>
        <w:t xml:space="preserve">Smallholder Yam Farmers: </w:t>
      </w:r>
      <w:r>
        <w:rPr>
          <w:rFonts w:ascii="Times New Roman" w:hAnsi="Times New Roman"/>
          <w:color w:val="000000"/>
          <w:sz w:val="24"/>
        </w:rPr>
        <w:t>Farmers who cultivate small, fragmented land holdings (averaging under 3 hectares) primari</w:t>
      </w:r>
      <w:r>
        <w:rPr>
          <w:rFonts w:ascii="Times New Roman" w:hAnsi="Times New Roman"/>
          <w:color w:val="000000"/>
          <w:sz w:val="24"/>
        </w:rPr>
        <w:t>ly utilizing family and hired manual labour with limited mechanization.</w:t>
      </w:r>
    </w:p>
    <w:p w14:paraId="31DA91EC" w14:textId="77777777" w:rsidR="00845EAC" w:rsidRDefault="009D1883">
      <w:r>
        <w:br w:type="page"/>
      </w:r>
    </w:p>
    <w:p w14:paraId="291CE121" w14:textId="77777777" w:rsidR="00845EAC" w:rsidRDefault="009D1883">
      <w:pPr>
        <w:keepNext/>
        <w:spacing w:before="240" w:after="120" w:line="360" w:lineRule="auto"/>
        <w:jc w:val="center"/>
      </w:pPr>
      <w:r>
        <w:rPr>
          <w:rFonts w:ascii="Times New Roman" w:hAnsi="Times New Roman"/>
          <w:b/>
          <w:color w:val="000000"/>
          <w:sz w:val="28"/>
        </w:rPr>
        <w:lastRenderedPageBreak/>
        <w:t>CHAPTER TWO</w:t>
      </w:r>
      <w:r>
        <w:rPr>
          <w:rFonts w:ascii="Times New Roman" w:hAnsi="Times New Roman"/>
          <w:b/>
          <w:color w:val="000000"/>
          <w:sz w:val="28"/>
        </w:rPr>
        <w:br/>
        <w:t>LITERATURE REVIEW</w:t>
      </w:r>
    </w:p>
    <w:p w14:paraId="53F57306" w14:textId="77777777" w:rsidR="00845EAC" w:rsidRDefault="009D1883">
      <w:pPr>
        <w:keepNext/>
        <w:spacing w:before="240" w:after="120" w:line="360" w:lineRule="auto"/>
      </w:pPr>
      <w:r>
        <w:rPr>
          <w:rFonts w:ascii="Times New Roman" w:hAnsi="Times New Roman"/>
          <w:b/>
          <w:color w:val="000000"/>
          <w:sz w:val="26"/>
        </w:rPr>
        <w:t>2.1 Conceptual Review</w:t>
      </w:r>
    </w:p>
    <w:p w14:paraId="0A4A8453" w14:textId="77777777" w:rsidR="00845EAC" w:rsidRDefault="009D1883">
      <w:pPr>
        <w:keepNext/>
        <w:spacing w:before="240" w:after="120" w:line="360" w:lineRule="auto"/>
      </w:pPr>
      <w:r>
        <w:rPr>
          <w:rFonts w:ascii="Times New Roman" w:hAnsi="Times New Roman"/>
          <w:b/>
          <w:color w:val="000000"/>
          <w:sz w:val="24"/>
        </w:rPr>
        <w:t>2.1.1 Concept of Poverty</w:t>
      </w:r>
    </w:p>
    <w:p w14:paraId="67C32124" w14:textId="77777777" w:rsidR="00845EAC" w:rsidRDefault="009D1883">
      <w:pPr>
        <w:spacing w:after="120" w:line="360" w:lineRule="auto"/>
        <w:jc w:val="both"/>
      </w:pPr>
      <w:r>
        <w:rPr>
          <w:rFonts w:ascii="Times New Roman" w:hAnsi="Times New Roman"/>
          <w:color w:val="000000"/>
          <w:sz w:val="24"/>
        </w:rPr>
        <w:t xml:space="preserve">Poverty is a multidimensional, complex socioeconomic phenomenon that transcends simple income </w:t>
      </w:r>
      <w:r>
        <w:rPr>
          <w:rFonts w:ascii="Times New Roman" w:hAnsi="Times New Roman"/>
          <w:color w:val="000000"/>
          <w:sz w:val="24"/>
        </w:rPr>
        <w:t>insufficiency. In classical and neoclassical economics, poverty is conventionally conceptualized as the inability of an individual or household to attain a socially acceptable minimum standard of living or command sufficient resources to meet basic biologi</w:t>
      </w:r>
      <w:r>
        <w:rPr>
          <w:rFonts w:ascii="Times New Roman" w:hAnsi="Times New Roman"/>
          <w:color w:val="000000"/>
          <w:sz w:val="24"/>
        </w:rPr>
        <w:t>cal and social needs (Sen, 1981; World Bank, 2001). While absolute poverty defines deprivation against a fixed physical subsistence threshold (such as minimum nutritional caloric intake), relative poverty views deprivation in relation to the prevailing liv</w:t>
      </w:r>
      <w:r>
        <w:rPr>
          <w:rFonts w:ascii="Times New Roman" w:hAnsi="Times New Roman"/>
          <w:color w:val="000000"/>
          <w:sz w:val="24"/>
        </w:rPr>
        <w:t>ing standards and average consumption levels within a specific society or community (Foster et al., 1984; Ravallion, 1994).</w:t>
      </w:r>
    </w:p>
    <w:p w14:paraId="43DB5CBC" w14:textId="77777777" w:rsidR="00845EAC" w:rsidRDefault="009D1883">
      <w:pPr>
        <w:keepNext/>
        <w:spacing w:before="240" w:after="120" w:line="360" w:lineRule="auto"/>
      </w:pPr>
      <w:r>
        <w:rPr>
          <w:rFonts w:ascii="Times New Roman" w:hAnsi="Times New Roman"/>
          <w:b/>
          <w:color w:val="000000"/>
          <w:sz w:val="24"/>
        </w:rPr>
        <w:t>2.1.2 Rural Poverty and Agriculture</w:t>
      </w:r>
    </w:p>
    <w:p w14:paraId="51817F66" w14:textId="77777777" w:rsidR="00845EAC" w:rsidRDefault="009D1883">
      <w:pPr>
        <w:spacing w:after="120" w:line="360" w:lineRule="auto"/>
        <w:jc w:val="both"/>
      </w:pPr>
      <w:r>
        <w:rPr>
          <w:rFonts w:ascii="Times New Roman" w:hAnsi="Times New Roman"/>
          <w:color w:val="000000"/>
          <w:sz w:val="24"/>
        </w:rPr>
        <w:t>In developing agrarian economies, rural poverty is deeply intertwined with agricultural performa</w:t>
      </w:r>
      <w:r>
        <w:rPr>
          <w:rFonts w:ascii="Times New Roman" w:hAnsi="Times New Roman"/>
          <w:color w:val="000000"/>
          <w:sz w:val="24"/>
        </w:rPr>
        <w:t>nce. Smallholder agriculture remains the dominant economic sector employing the rural labour force, but it is frequently characterized by low capitalization, traditional production tools, high climatic vulnerability, and fragmented landholdings (World Bank</w:t>
      </w:r>
      <w:r>
        <w:rPr>
          <w:rFonts w:ascii="Times New Roman" w:hAnsi="Times New Roman"/>
          <w:color w:val="000000"/>
          <w:sz w:val="24"/>
        </w:rPr>
        <w:t>, 2008). In Nigeria, the National Bureau of Statistics (NBS, 2020) reported that rural households experience poverty rates more than double those observed in urban areas. Agriculture serves as both a primary livelihood source and a direct determinant of ru</w:t>
      </w:r>
      <w:r>
        <w:rPr>
          <w:rFonts w:ascii="Times New Roman" w:hAnsi="Times New Roman"/>
          <w:color w:val="000000"/>
          <w:sz w:val="24"/>
        </w:rPr>
        <w:t>ral household consumption, nutrition, and welfare.</w:t>
      </w:r>
    </w:p>
    <w:p w14:paraId="7001437E" w14:textId="77777777" w:rsidR="00845EAC" w:rsidRDefault="009D1883">
      <w:pPr>
        <w:keepNext/>
        <w:spacing w:before="240" w:after="120" w:line="360" w:lineRule="auto"/>
      </w:pPr>
      <w:r>
        <w:rPr>
          <w:rFonts w:ascii="Times New Roman" w:hAnsi="Times New Roman"/>
          <w:b/>
          <w:color w:val="000000"/>
          <w:sz w:val="24"/>
        </w:rPr>
        <w:t>2.1.3 Concept and Measurement of Poverty</w:t>
      </w:r>
    </w:p>
    <w:p w14:paraId="7B873800" w14:textId="77777777" w:rsidR="00845EAC" w:rsidRDefault="009D1883">
      <w:pPr>
        <w:spacing w:after="120" w:line="360" w:lineRule="auto"/>
        <w:jc w:val="both"/>
      </w:pPr>
      <w:r>
        <w:rPr>
          <w:rFonts w:ascii="Times New Roman" w:hAnsi="Times New Roman"/>
          <w:color w:val="000000"/>
          <w:sz w:val="24"/>
        </w:rPr>
        <w:t>Measuring poverty requires establishing an appropriate welfare metric and defining a poverty threshold. In agricultural economics and development research, consumpt</w:t>
      </w:r>
      <w:r>
        <w:rPr>
          <w:rFonts w:ascii="Times New Roman" w:hAnsi="Times New Roman"/>
          <w:color w:val="000000"/>
          <w:sz w:val="24"/>
        </w:rPr>
        <w:t>ion expenditure is widely preferred over reported income as a welfare indicator in rural developing contexts (Deaton, 1997; Ravallion, 1998). Household expenditure exhibits greater stability over time because households smooth consumption across agricultur</w:t>
      </w:r>
      <w:r>
        <w:rPr>
          <w:rFonts w:ascii="Times New Roman" w:hAnsi="Times New Roman"/>
          <w:color w:val="000000"/>
          <w:sz w:val="24"/>
        </w:rPr>
        <w:t xml:space="preserve">al seasons, and expenditure suffers less from recall bias and intentional underreporting than farm income. The standard approach </w:t>
      </w:r>
      <w:r>
        <w:rPr>
          <w:rFonts w:ascii="Times New Roman" w:hAnsi="Times New Roman"/>
          <w:color w:val="000000"/>
          <w:sz w:val="24"/>
        </w:rPr>
        <w:lastRenderedPageBreak/>
        <w:t>adopted by the World Bank and national statistical agencies in Nigeria involves setting a relative poverty line at two-thirds o</w:t>
      </w:r>
      <w:r>
        <w:rPr>
          <w:rFonts w:ascii="Times New Roman" w:hAnsi="Times New Roman"/>
          <w:color w:val="000000"/>
          <w:sz w:val="24"/>
        </w:rPr>
        <w:t>f the mean per-capita household expenditure (PCHE), followed by the computation of the Foster-Greer-Thorbecke (FGT) class of poverty indices (Foster et al., 1984).</w:t>
      </w:r>
    </w:p>
    <w:p w14:paraId="0D7C4254" w14:textId="77777777" w:rsidR="00845EAC" w:rsidRDefault="009D1883">
      <w:pPr>
        <w:keepNext/>
        <w:spacing w:before="240" w:after="120" w:line="360" w:lineRule="auto"/>
      </w:pPr>
      <w:r>
        <w:rPr>
          <w:rFonts w:ascii="Times New Roman" w:hAnsi="Times New Roman"/>
          <w:b/>
          <w:color w:val="000000"/>
          <w:sz w:val="24"/>
        </w:rPr>
        <w:t>2.1.4 Poverty among Smallholder Farmers</w:t>
      </w:r>
    </w:p>
    <w:p w14:paraId="73093A66" w14:textId="77777777" w:rsidR="00845EAC" w:rsidRDefault="009D1883">
      <w:pPr>
        <w:spacing w:after="120" w:line="360" w:lineRule="auto"/>
        <w:jc w:val="both"/>
      </w:pPr>
      <w:r>
        <w:rPr>
          <w:rFonts w:ascii="Times New Roman" w:hAnsi="Times New Roman"/>
          <w:color w:val="000000"/>
          <w:sz w:val="24"/>
        </w:rPr>
        <w:t>Smallholder farming households face distinctive soci</w:t>
      </w:r>
      <w:r>
        <w:rPr>
          <w:rFonts w:ascii="Times New Roman" w:hAnsi="Times New Roman"/>
          <w:color w:val="000000"/>
          <w:sz w:val="24"/>
        </w:rPr>
        <w:t>oeconomic vulnerabilities. Empirical studies across sub-Saharan Africa indicate that smallholder poverty is strongly associated with household demographic structure (large dependency ratios), limited educational attainment, tenure insecurity, inadequate fi</w:t>
      </w:r>
      <w:r>
        <w:rPr>
          <w:rFonts w:ascii="Times New Roman" w:hAnsi="Times New Roman"/>
          <w:color w:val="000000"/>
          <w:sz w:val="24"/>
        </w:rPr>
        <w:t>nancial liquidity, lack of extension advisory services, and weak market integration (Adepoju &amp; Obayelu, 2013; Adebunmi et al., 2024). In Nigeria, smallholder producers often lack the savings or formal credit access required to procure high-yielding varieti</w:t>
      </w:r>
      <w:r>
        <w:rPr>
          <w:rFonts w:ascii="Times New Roman" w:hAnsi="Times New Roman"/>
          <w:color w:val="000000"/>
          <w:sz w:val="24"/>
        </w:rPr>
        <w:t>es, fertilizers, and crop protection chemicals, locking them in low-productivity, low-income equilibrium traps (Ogunniyi et al., 2020).</w:t>
      </w:r>
    </w:p>
    <w:p w14:paraId="44124980" w14:textId="77777777" w:rsidR="00845EAC" w:rsidRDefault="009D1883">
      <w:pPr>
        <w:keepNext/>
        <w:spacing w:before="240" w:after="120" w:line="360" w:lineRule="auto"/>
      </w:pPr>
      <w:r>
        <w:rPr>
          <w:rFonts w:ascii="Times New Roman" w:hAnsi="Times New Roman"/>
          <w:b/>
          <w:color w:val="000000"/>
          <w:sz w:val="24"/>
        </w:rPr>
        <w:t>2.1.5 Yam Farming and Household Welfare</w:t>
      </w:r>
    </w:p>
    <w:p w14:paraId="0C9A8374" w14:textId="77777777" w:rsidR="00845EAC" w:rsidRDefault="009D1883">
      <w:pPr>
        <w:spacing w:after="120" w:line="360" w:lineRule="auto"/>
        <w:jc w:val="both"/>
      </w:pPr>
      <w:r>
        <w:rPr>
          <w:rFonts w:ascii="Times New Roman" w:hAnsi="Times New Roman"/>
          <w:color w:val="000000"/>
          <w:sz w:val="24"/>
        </w:rPr>
        <w:t>Yam (Dioscorea spp.) is a premier cash and food crop in West Africa, contributin</w:t>
      </w:r>
      <w:r>
        <w:rPr>
          <w:rFonts w:ascii="Times New Roman" w:hAnsi="Times New Roman"/>
          <w:color w:val="000000"/>
          <w:sz w:val="24"/>
        </w:rPr>
        <w:t>g substantially to dietary caloric intake and farm household revenue. However, yam cultivation is among the most resource-intensive agricultural enterprises. The production cycle demands significant labour for land clearing, mound making, staking, weeding,</w:t>
      </w:r>
      <w:r>
        <w:rPr>
          <w:rFonts w:ascii="Times New Roman" w:hAnsi="Times New Roman"/>
          <w:color w:val="000000"/>
          <w:sz w:val="24"/>
        </w:rPr>
        <w:t xml:space="preserve"> and harvesting, alongside substantial capital for seed yam procurement, which can account for over 40% of total variable costs (Nweke et al., 1991; Ike &amp; Inoni, 2006). When smallholder farmers lack access to institutional credit or modern storage faciliti</w:t>
      </w:r>
      <w:r>
        <w:rPr>
          <w:rFonts w:ascii="Times New Roman" w:hAnsi="Times New Roman"/>
          <w:color w:val="000000"/>
          <w:sz w:val="24"/>
        </w:rPr>
        <w:t>es, post-harvest losses (often exceeding 30%) and distress selling immediately after harvest severely depress farm profits, exacerbating household poverty (Fasusi et al., 2022).</w:t>
      </w:r>
    </w:p>
    <w:p w14:paraId="1EB1A55A" w14:textId="77777777" w:rsidR="00845EAC" w:rsidRDefault="009D1883">
      <w:pPr>
        <w:keepNext/>
        <w:spacing w:before="240" w:after="120" w:line="360" w:lineRule="auto"/>
      </w:pPr>
      <w:r>
        <w:rPr>
          <w:rFonts w:ascii="Times New Roman" w:hAnsi="Times New Roman"/>
          <w:b/>
          <w:color w:val="000000"/>
          <w:sz w:val="26"/>
        </w:rPr>
        <w:t>2.2 Theoretical Framework</w:t>
      </w:r>
    </w:p>
    <w:p w14:paraId="2021279E" w14:textId="77777777" w:rsidR="00845EAC" w:rsidRDefault="009D1883">
      <w:pPr>
        <w:keepNext/>
        <w:spacing w:before="240" w:after="120" w:line="360" w:lineRule="auto"/>
      </w:pPr>
      <w:r>
        <w:rPr>
          <w:rFonts w:ascii="Times New Roman" w:hAnsi="Times New Roman"/>
          <w:b/>
          <w:color w:val="000000"/>
          <w:sz w:val="24"/>
        </w:rPr>
        <w:t>2.2.1 Theory of Production</w:t>
      </w:r>
    </w:p>
    <w:p w14:paraId="32F99B89" w14:textId="77777777" w:rsidR="00845EAC" w:rsidRDefault="009D1883">
      <w:pPr>
        <w:spacing w:after="120" w:line="360" w:lineRule="auto"/>
        <w:jc w:val="both"/>
      </w:pPr>
      <w:r>
        <w:rPr>
          <w:rFonts w:ascii="Times New Roman" w:hAnsi="Times New Roman"/>
          <w:color w:val="000000"/>
          <w:sz w:val="24"/>
        </w:rPr>
        <w:t>The theoretical foundatio</w:t>
      </w:r>
      <w:r>
        <w:rPr>
          <w:rFonts w:ascii="Times New Roman" w:hAnsi="Times New Roman"/>
          <w:color w:val="000000"/>
          <w:sz w:val="24"/>
        </w:rPr>
        <w:t>n of agricultural household welfare is rooted in neoclassical production theory and agricultural household modeling (Singh et al., 1986). Smallholder farmers operate as both production units and consumption units. The farm household maximizes a utility fun</w:t>
      </w:r>
      <w:r>
        <w:rPr>
          <w:rFonts w:ascii="Times New Roman" w:hAnsi="Times New Roman"/>
          <w:color w:val="000000"/>
          <w:sz w:val="24"/>
        </w:rPr>
        <w:t xml:space="preserve">ction subject to resource constraints: land, family labour, financial liquidity, and prevailing </w:t>
      </w:r>
      <w:r>
        <w:rPr>
          <w:rFonts w:ascii="Times New Roman" w:hAnsi="Times New Roman"/>
          <w:color w:val="000000"/>
          <w:sz w:val="24"/>
        </w:rPr>
        <w:lastRenderedPageBreak/>
        <w:t xml:space="preserve">technology. Under this framework, household income and subsequent consumption expenditure are direct functions of farm output, input prices, output prices, and </w:t>
      </w:r>
      <w:r>
        <w:rPr>
          <w:rFonts w:ascii="Times New Roman" w:hAnsi="Times New Roman"/>
          <w:color w:val="000000"/>
          <w:sz w:val="24"/>
        </w:rPr>
        <w:t>the technical efficiency of the production process.</w:t>
      </w:r>
    </w:p>
    <w:p w14:paraId="2CD0A705" w14:textId="77777777" w:rsidR="00845EAC" w:rsidRDefault="009D1883">
      <w:pPr>
        <w:keepNext/>
        <w:spacing w:before="240" w:after="120" w:line="360" w:lineRule="auto"/>
      </w:pPr>
      <w:r>
        <w:rPr>
          <w:rFonts w:ascii="Times New Roman" w:hAnsi="Times New Roman"/>
          <w:b/>
          <w:color w:val="000000"/>
          <w:sz w:val="24"/>
        </w:rPr>
        <w:t>2.2.2 Theory of Livelihoods</w:t>
      </w:r>
    </w:p>
    <w:p w14:paraId="5BA432E5" w14:textId="77777777" w:rsidR="00845EAC" w:rsidRDefault="009D1883">
      <w:pPr>
        <w:spacing w:after="120" w:line="360" w:lineRule="auto"/>
        <w:jc w:val="both"/>
      </w:pPr>
      <w:r>
        <w:rPr>
          <w:rFonts w:ascii="Times New Roman" w:hAnsi="Times New Roman"/>
          <w:color w:val="000000"/>
          <w:sz w:val="24"/>
        </w:rPr>
        <w:t>The Sustainable Livelihoods Framework (DFID, 1999; Ellis, 2000) conceptualizes household welfare as an outcome of the assets or capitals possessed by the household—human capita</w:t>
      </w:r>
      <w:r>
        <w:rPr>
          <w:rFonts w:ascii="Times New Roman" w:hAnsi="Times New Roman"/>
          <w:color w:val="000000"/>
          <w:sz w:val="24"/>
        </w:rPr>
        <w:t>l (education, farming experience, family labour), natural capital (farm land size), physical capital (modern tools, equipment), financial capital (savings, access to credit, secondary income), and social capital (membership in agricultural cooperatives). T</w:t>
      </w:r>
      <w:r>
        <w:rPr>
          <w:rFonts w:ascii="Times New Roman" w:hAnsi="Times New Roman"/>
          <w:color w:val="000000"/>
          <w:sz w:val="24"/>
        </w:rPr>
        <w:t>he interaction of these capitals under prevailing institutional structures and vulnerability contexts determines household livelihood strategies and poverty outcomes.</w:t>
      </w:r>
    </w:p>
    <w:p w14:paraId="4541715A" w14:textId="77777777" w:rsidR="00845EAC" w:rsidRDefault="009D1883">
      <w:pPr>
        <w:keepNext/>
        <w:spacing w:before="240" w:after="120" w:line="360" w:lineRule="auto"/>
      </w:pPr>
      <w:r>
        <w:rPr>
          <w:rFonts w:ascii="Times New Roman" w:hAnsi="Times New Roman"/>
          <w:b/>
          <w:color w:val="000000"/>
          <w:sz w:val="24"/>
        </w:rPr>
        <w:t>2.2.3 Basic Needs Perspective</w:t>
      </w:r>
    </w:p>
    <w:p w14:paraId="7AA674B1" w14:textId="77777777" w:rsidR="00845EAC" w:rsidRDefault="009D1883">
      <w:pPr>
        <w:spacing w:after="120" w:line="360" w:lineRule="auto"/>
        <w:jc w:val="both"/>
      </w:pPr>
      <w:r>
        <w:rPr>
          <w:rFonts w:ascii="Times New Roman" w:hAnsi="Times New Roman"/>
          <w:color w:val="000000"/>
          <w:sz w:val="24"/>
        </w:rPr>
        <w:t xml:space="preserve">The basic needs approach, pioneered by Streeten </w:t>
      </w:r>
      <w:r>
        <w:rPr>
          <w:rFonts w:ascii="Times New Roman" w:hAnsi="Times New Roman"/>
          <w:color w:val="000000"/>
          <w:sz w:val="24"/>
        </w:rPr>
        <w:t>(1981) and Stewart (1985), posits that poverty analysis must focus on the absolute or relative command over essential goods and services required for human decency, including nutritious food, adequate shelter, basic healthcare, clean water, and primary edu</w:t>
      </w:r>
      <w:r>
        <w:rPr>
          <w:rFonts w:ascii="Times New Roman" w:hAnsi="Times New Roman"/>
          <w:color w:val="000000"/>
          <w:sz w:val="24"/>
        </w:rPr>
        <w:t>cation. In this study, the expenditure allocation across food, housing, health, education, and transport reflects the household's capacity to fulfill basic human needs.</w:t>
      </w:r>
    </w:p>
    <w:p w14:paraId="5ED792D3" w14:textId="77777777" w:rsidR="00845EAC" w:rsidRDefault="009D1883">
      <w:pPr>
        <w:keepNext/>
        <w:spacing w:before="240" w:after="120" w:line="360" w:lineRule="auto"/>
      </w:pPr>
      <w:r>
        <w:rPr>
          <w:rFonts w:ascii="Times New Roman" w:hAnsi="Times New Roman"/>
          <w:b/>
          <w:color w:val="000000"/>
          <w:sz w:val="24"/>
        </w:rPr>
        <w:t>2.2.4 Asset-Based Livelihood Framework</w:t>
      </w:r>
    </w:p>
    <w:p w14:paraId="0F28917B" w14:textId="77777777" w:rsidR="00845EAC" w:rsidRDefault="009D1883">
      <w:pPr>
        <w:spacing w:after="120" w:line="360" w:lineRule="auto"/>
        <w:jc w:val="both"/>
      </w:pPr>
      <w:r>
        <w:rPr>
          <w:rFonts w:ascii="Times New Roman" w:hAnsi="Times New Roman"/>
          <w:color w:val="000000"/>
          <w:sz w:val="24"/>
        </w:rPr>
        <w:t>The asset-based approach to poverty (Carter &amp; Ba</w:t>
      </w:r>
      <w:r>
        <w:rPr>
          <w:rFonts w:ascii="Times New Roman" w:hAnsi="Times New Roman"/>
          <w:color w:val="000000"/>
          <w:sz w:val="24"/>
        </w:rPr>
        <w:t>rrett, 2006) emphasizes that poverty dynamics are governed by structural asset thresholds. Households possessing land, financial access, and productive capital above critical thresholds are able to generate sustained economic surpluses, adopt improved tech</w:t>
      </w:r>
      <w:r>
        <w:rPr>
          <w:rFonts w:ascii="Times New Roman" w:hAnsi="Times New Roman"/>
          <w:color w:val="000000"/>
          <w:sz w:val="24"/>
        </w:rPr>
        <w:t>nologies, and accumulate wealth, whereas asset-poor households remain trapped below the poverty threshold.</w:t>
      </w:r>
    </w:p>
    <w:p w14:paraId="2261D395" w14:textId="77777777" w:rsidR="00845EAC" w:rsidRDefault="009D1883">
      <w:pPr>
        <w:keepNext/>
        <w:spacing w:before="240" w:after="120" w:line="360" w:lineRule="auto"/>
      </w:pPr>
      <w:r>
        <w:rPr>
          <w:rFonts w:ascii="Times New Roman" w:hAnsi="Times New Roman"/>
          <w:b/>
          <w:color w:val="000000"/>
          <w:sz w:val="24"/>
        </w:rPr>
        <w:t>2.2.5 Human Capital and Farm Productivity</w:t>
      </w:r>
    </w:p>
    <w:p w14:paraId="1DFEC1F0" w14:textId="77777777" w:rsidR="00845EAC" w:rsidRDefault="009D1883">
      <w:pPr>
        <w:spacing w:after="120" w:line="360" w:lineRule="auto"/>
        <w:jc w:val="both"/>
      </w:pPr>
      <w:r>
        <w:rPr>
          <w:rFonts w:ascii="Times New Roman" w:hAnsi="Times New Roman"/>
          <w:color w:val="000000"/>
          <w:sz w:val="24"/>
        </w:rPr>
        <w:t>Human capital theory (Schultz, 1961; Becker, 1964) asserts that investments in education, vocational skills</w:t>
      </w:r>
      <w:r>
        <w:rPr>
          <w:rFonts w:ascii="Times New Roman" w:hAnsi="Times New Roman"/>
          <w:color w:val="000000"/>
          <w:sz w:val="24"/>
        </w:rPr>
        <w:t>, farming experience, and extension contact enhance the productive capacity, allocative efficiency, and managerial decision-making of farm operators. Educated and experienced farmers are better positioned to adopt modern agronomic practices, optimize input</w:t>
      </w:r>
      <w:r>
        <w:rPr>
          <w:rFonts w:ascii="Times New Roman" w:hAnsi="Times New Roman"/>
          <w:color w:val="000000"/>
          <w:sz w:val="24"/>
        </w:rPr>
        <w:t xml:space="preserve"> </w:t>
      </w:r>
      <w:r>
        <w:rPr>
          <w:rFonts w:ascii="Times New Roman" w:hAnsi="Times New Roman"/>
          <w:color w:val="000000"/>
          <w:sz w:val="24"/>
        </w:rPr>
        <w:lastRenderedPageBreak/>
        <w:t>combinations, and mitigate production risks, thereby elevating farm income and reducing poverty.</w:t>
      </w:r>
    </w:p>
    <w:p w14:paraId="5162E09D" w14:textId="77777777" w:rsidR="00845EAC" w:rsidRDefault="009D1883">
      <w:pPr>
        <w:keepNext/>
        <w:spacing w:before="240" w:after="120" w:line="360" w:lineRule="auto"/>
      </w:pPr>
      <w:r>
        <w:rPr>
          <w:rFonts w:ascii="Times New Roman" w:hAnsi="Times New Roman"/>
          <w:b/>
          <w:color w:val="000000"/>
          <w:sz w:val="24"/>
        </w:rPr>
        <w:t>2.2.6 Risk, Vulnerability, and Rural Poverty</w:t>
      </w:r>
    </w:p>
    <w:p w14:paraId="594FCB5D" w14:textId="77777777" w:rsidR="00845EAC" w:rsidRDefault="009D1883">
      <w:pPr>
        <w:spacing w:after="120" w:line="360" w:lineRule="auto"/>
        <w:jc w:val="both"/>
      </w:pPr>
      <w:r>
        <w:rPr>
          <w:rFonts w:ascii="Times New Roman" w:hAnsi="Times New Roman"/>
          <w:color w:val="000000"/>
          <w:sz w:val="24"/>
        </w:rPr>
        <w:t>Smallholder agricultural households in sub-Saharan Africa operate in high-risk environments characterized by clim</w:t>
      </w:r>
      <w:r>
        <w:rPr>
          <w:rFonts w:ascii="Times New Roman" w:hAnsi="Times New Roman"/>
          <w:color w:val="000000"/>
          <w:sz w:val="24"/>
        </w:rPr>
        <w:t>ate shocks, pest outbreaks, price volatility, and health emergencies (Dercon, 2002). In the absence of formal insurance and credit markets, households adopt ex-ante risk-mitigating strategies (such as low-risk, low-return traditional technologies) or ex-po</w:t>
      </w:r>
      <w:r>
        <w:rPr>
          <w:rFonts w:ascii="Times New Roman" w:hAnsi="Times New Roman"/>
          <w:color w:val="000000"/>
          <w:sz w:val="24"/>
        </w:rPr>
        <w:t>st coping mechanisms (such as reducing consumption), which perpetuate chronic poverty.</w:t>
      </w:r>
    </w:p>
    <w:p w14:paraId="653990F0" w14:textId="77777777" w:rsidR="00845EAC" w:rsidRDefault="009D1883">
      <w:pPr>
        <w:keepNext/>
        <w:spacing w:before="240" w:after="120" w:line="360" w:lineRule="auto"/>
      </w:pPr>
      <w:r>
        <w:rPr>
          <w:rFonts w:ascii="Times New Roman" w:hAnsi="Times New Roman"/>
          <w:b/>
          <w:color w:val="000000"/>
          <w:sz w:val="26"/>
        </w:rPr>
        <w:t>2.3 Empirical Review</w:t>
      </w:r>
    </w:p>
    <w:p w14:paraId="6C7A4570" w14:textId="77777777" w:rsidR="00845EAC" w:rsidRDefault="009D1883">
      <w:pPr>
        <w:spacing w:after="120" w:line="360" w:lineRule="auto"/>
        <w:jc w:val="both"/>
      </w:pPr>
      <w:r>
        <w:rPr>
          <w:rFonts w:ascii="Times New Roman" w:hAnsi="Times New Roman"/>
          <w:color w:val="000000"/>
          <w:sz w:val="24"/>
        </w:rPr>
        <w:t xml:space="preserve">A growing body of empirical literature has investigated poverty among agricultural households in Nigeria using expenditure-based poverty lines </w:t>
      </w:r>
      <w:r>
        <w:rPr>
          <w:rFonts w:ascii="Times New Roman" w:hAnsi="Times New Roman"/>
          <w:color w:val="000000"/>
          <w:sz w:val="24"/>
        </w:rPr>
        <w:t>and econometric models. Adepoju (2019) examined the determinants of poverty among rural farming households in Southwest Nigeria using FGT indices and probit regression, reporting a poverty headcount of 38.5% and identifying household size, education, acces</w:t>
      </w:r>
      <w:r>
        <w:rPr>
          <w:rFonts w:ascii="Times New Roman" w:hAnsi="Times New Roman"/>
          <w:color w:val="000000"/>
          <w:sz w:val="24"/>
        </w:rPr>
        <w:t xml:space="preserve">s to credit, and farm size as significant predictors of poverty status. Ogunniyi et al. (2020) analyzed multidimensional poverty among cassava farming households in Nigeria, finding that education, cooperative membership, and access to formal agricultural </w:t>
      </w:r>
      <w:r>
        <w:rPr>
          <w:rFonts w:ascii="Times New Roman" w:hAnsi="Times New Roman"/>
          <w:color w:val="000000"/>
          <w:sz w:val="24"/>
        </w:rPr>
        <w:t>credit substantially reduced the probability of household poverty.</w:t>
      </w:r>
    </w:p>
    <w:p w14:paraId="29C6DC5D" w14:textId="77777777" w:rsidR="00845EAC" w:rsidRDefault="009D1883">
      <w:pPr>
        <w:spacing w:after="120" w:line="360" w:lineRule="auto"/>
        <w:jc w:val="both"/>
      </w:pPr>
      <w:r>
        <w:rPr>
          <w:rFonts w:ascii="Times New Roman" w:hAnsi="Times New Roman"/>
          <w:color w:val="000000"/>
          <w:sz w:val="24"/>
        </w:rPr>
        <w:t xml:space="preserve">Focusing specifically on yam-producing households, Adejoh et al. (2023) conducted an economic analysis of smallholder yam farmers in Kogi State, establishing that high input prices, severe </w:t>
      </w:r>
      <w:r>
        <w:rPr>
          <w:rFonts w:ascii="Times New Roman" w:hAnsi="Times New Roman"/>
          <w:color w:val="000000"/>
          <w:sz w:val="24"/>
        </w:rPr>
        <w:t xml:space="preserve">labour bottlenecks, and limited institutional credit were the primary constraints depressing farm profitability and household welfare. Fasusi et al. (2022) examined the economics of yam production and poverty status in Ondo State, reporting that access to </w:t>
      </w:r>
      <w:r>
        <w:rPr>
          <w:rFonts w:ascii="Times New Roman" w:hAnsi="Times New Roman"/>
          <w:color w:val="000000"/>
          <w:sz w:val="24"/>
        </w:rPr>
        <w:t xml:space="preserve">extension services and productive credit significantly elevated farm output and reduced household poverty incidence. In Cross River State, empirical evidence on smallholder yam farmers remains limited, underscoring the necessity of this localized study in </w:t>
      </w:r>
      <w:r>
        <w:rPr>
          <w:rFonts w:ascii="Times New Roman" w:hAnsi="Times New Roman"/>
          <w:color w:val="000000"/>
          <w:sz w:val="24"/>
        </w:rPr>
        <w:t>Akpabuyo Local Government Area.</w:t>
      </w:r>
    </w:p>
    <w:p w14:paraId="4D00AD3B" w14:textId="77777777" w:rsidR="00845EAC" w:rsidRDefault="009D1883">
      <w:pPr>
        <w:keepNext/>
        <w:spacing w:before="240" w:after="120" w:line="360" w:lineRule="auto"/>
      </w:pPr>
      <w:r>
        <w:rPr>
          <w:rFonts w:ascii="Times New Roman" w:hAnsi="Times New Roman"/>
          <w:b/>
          <w:color w:val="000000"/>
          <w:sz w:val="26"/>
        </w:rPr>
        <w:t>2.4 Conceptual Framework</w:t>
      </w:r>
    </w:p>
    <w:p w14:paraId="2E029B48" w14:textId="77777777" w:rsidR="00845EAC" w:rsidRDefault="009D1883">
      <w:pPr>
        <w:spacing w:after="120" w:line="360" w:lineRule="auto"/>
        <w:jc w:val="both"/>
      </w:pPr>
      <w:r>
        <w:rPr>
          <w:rFonts w:ascii="Times New Roman" w:hAnsi="Times New Roman"/>
          <w:color w:val="000000"/>
          <w:sz w:val="24"/>
        </w:rPr>
        <w:t xml:space="preserve">The conceptual framework of this study, illustrated in Figure 2.1, synthesizes the structural relationships connecting household socioeconomic characteristics (age, sex, marital status, </w:t>
      </w:r>
      <w:r>
        <w:rPr>
          <w:rFonts w:ascii="Times New Roman" w:hAnsi="Times New Roman"/>
          <w:color w:val="000000"/>
          <w:sz w:val="24"/>
        </w:rPr>
        <w:lastRenderedPageBreak/>
        <w:t>education, ho</w:t>
      </w:r>
      <w:r>
        <w:rPr>
          <w:rFonts w:ascii="Times New Roman" w:hAnsi="Times New Roman"/>
          <w:color w:val="000000"/>
          <w:sz w:val="24"/>
        </w:rPr>
        <w:t>usehold size, farming experience, secondary income), farm asset endowments (total farm size, yam cultivated area, modern tools), and institutional factors (access to agricultural credit, agricultural extension contact, cooperative membership) to farm produ</w:t>
      </w:r>
      <w:r>
        <w:rPr>
          <w:rFonts w:ascii="Times New Roman" w:hAnsi="Times New Roman"/>
          <w:color w:val="000000"/>
          <w:sz w:val="24"/>
        </w:rPr>
        <w:t>ctivity, household expenditure patterns, poverty status (poor vs. non-poor), and production challenges in Akpabuyo Local Government Area.</w:t>
      </w:r>
    </w:p>
    <w:p w14:paraId="350BF3BF" w14:textId="77777777" w:rsidR="00845EAC" w:rsidRDefault="009D1883">
      <w:pPr>
        <w:spacing w:before="200" w:after="80"/>
        <w:jc w:val="center"/>
      </w:pPr>
      <w:r>
        <w:rPr>
          <w:noProof/>
        </w:rPr>
        <w:drawing>
          <wp:inline distT="0" distB="0" distL="0" distR="0" wp14:anchorId="63C43B3E" wp14:editId="7A21B5FA">
            <wp:extent cx="5029200" cy="6696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image1.png"/>
                    <pic:cNvPicPr/>
                  </pic:nvPicPr>
                  <pic:blipFill>
                    <a:blip r:embed="rId6"/>
                    <a:stretch>
                      <a:fillRect/>
                    </a:stretch>
                  </pic:blipFill>
                  <pic:spPr>
                    <a:xfrm>
                      <a:off x="0" y="0"/>
                      <a:ext cx="5029200" cy="6696182"/>
                    </a:xfrm>
                    <a:prstGeom prst="rect">
                      <a:avLst/>
                    </a:prstGeom>
                  </pic:spPr>
                </pic:pic>
              </a:graphicData>
            </a:graphic>
          </wp:inline>
        </w:drawing>
      </w:r>
    </w:p>
    <w:p w14:paraId="2692B104" w14:textId="77777777" w:rsidR="00845EAC" w:rsidRDefault="009D1883">
      <w:pPr>
        <w:jc w:val="center"/>
      </w:pPr>
      <w:r>
        <w:rPr>
          <w:rFonts w:ascii="Times New Roman" w:hAnsi="Times New Roman"/>
          <w:b/>
        </w:rPr>
        <w:lastRenderedPageBreak/>
        <w:t>Figure 2.1: Conceptual Framework Showing the Relationship between Socio-Economic, Farm-Related and Institutional Fac</w:t>
      </w:r>
      <w:r>
        <w:rPr>
          <w:rFonts w:ascii="Times New Roman" w:hAnsi="Times New Roman"/>
          <w:b/>
        </w:rPr>
        <w:t>tors and Poverty Status</w:t>
      </w:r>
    </w:p>
    <w:p w14:paraId="649DBCFE" w14:textId="77777777" w:rsidR="00845EAC" w:rsidRDefault="009D1883">
      <w:r>
        <w:br w:type="page"/>
      </w:r>
    </w:p>
    <w:p w14:paraId="1268549D" w14:textId="77777777" w:rsidR="00845EAC" w:rsidRDefault="009D1883">
      <w:pPr>
        <w:keepNext/>
        <w:spacing w:before="240" w:after="120" w:line="360" w:lineRule="auto"/>
        <w:jc w:val="center"/>
      </w:pPr>
      <w:r>
        <w:rPr>
          <w:rFonts w:ascii="Times New Roman" w:hAnsi="Times New Roman"/>
          <w:b/>
          <w:color w:val="000000"/>
          <w:sz w:val="28"/>
        </w:rPr>
        <w:lastRenderedPageBreak/>
        <w:t>CHAPTER THREE</w:t>
      </w:r>
      <w:r>
        <w:rPr>
          <w:rFonts w:ascii="Times New Roman" w:hAnsi="Times New Roman"/>
          <w:b/>
          <w:color w:val="000000"/>
          <w:sz w:val="28"/>
        </w:rPr>
        <w:br/>
        <w:t>RESEARCH METHODOLOGY</w:t>
      </w:r>
    </w:p>
    <w:p w14:paraId="4782B392" w14:textId="77777777" w:rsidR="00845EAC" w:rsidRDefault="009D1883">
      <w:pPr>
        <w:keepNext/>
        <w:spacing w:before="240" w:after="120" w:line="360" w:lineRule="auto"/>
      </w:pPr>
      <w:r>
        <w:rPr>
          <w:rFonts w:ascii="Times New Roman" w:hAnsi="Times New Roman"/>
          <w:b/>
          <w:color w:val="000000"/>
          <w:sz w:val="26"/>
        </w:rPr>
        <w:t>3.1 Description of the Study Area</w:t>
      </w:r>
    </w:p>
    <w:p w14:paraId="7C2FCC24" w14:textId="77777777" w:rsidR="00845EAC" w:rsidRDefault="009D1883">
      <w:pPr>
        <w:spacing w:after="120" w:line="360" w:lineRule="auto"/>
        <w:jc w:val="both"/>
      </w:pPr>
      <w:r>
        <w:rPr>
          <w:rFonts w:ascii="Times New Roman" w:hAnsi="Times New Roman"/>
          <w:color w:val="000000"/>
          <w:sz w:val="24"/>
        </w:rPr>
        <w:t>This study was conducted in Akpabuyo Local Government Area of Cross River State, Nigeria. Akpabuyo LGA is located in the southern senatorial district of Cross Ri</w:t>
      </w:r>
      <w:r>
        <w:rPr>
          <w:rFonts w:ascii="Times New Roman" w:hAnsi="Times New Roman"/>
          <w:color w:val="000000"/>
          <w:sz w:val="24"/>
        </w:rPr>
        <w:t xml:space="preserve">ver State, lying between latitudes 4°45'N and 5°10'N and longitudes 8°20'E and 8°40'E. It is bounded to the north by Akamkpa Local Government Area, to the west by Calabar South and Calabar Municipality, to the east by Bakassi Local Government Area and the </w:t>
      </w:r>
      <w:r>
        <w:rPr>
          <w:rFonts w:ascii="Times New Roman" w:hAnsi="Times New Roman"/>
          <w:color w:val="000000"/>
          <w:sz w:val="24"/>
        </w:rPr>
        <w:t>Republic of Cameroon, and to the south by the Atlantic Ocean. The area is characterized by a humid tropical climate with a mean annual rainfall ranging from 2,000 mm to 3,500 mm, average temperatures between 25°C and 32°C, and rich alluvial and coastal pla</w:t>
      </w:r>
      <w:r>
        <w:rPr>
          <w:rFonts w:ascii="Times New Roman" w:hAnsi="Times New Roman"/>
          <w:color w:val="000000"/>
          <w:sz w:val="24"/>
        </w:rPr>
        <w:t>in sandy soils that strongly support the cultivation of root crops, tubers, and tree crops (Cross River State Ministry of Agriculture, 2021).</w:t>
      </w:r>
    </w:p>
    <w:p w14:paraId="50B774B1" w14:textId="77777777" w:rsidR="00845EAC" w:rsidRDefault="009D1883">
      <w:pPr>
        <w:spacing w:before="200" w:after="80"/>
        <w:jc w:val="center"/>
      </w:pPr>
      <w:r>
        <w:rPr>
          <w:noProof/>
        </w:rPr>
        <w:drawing>
          <wp:inline distT="0" distB="0" distL="0" distR="0" wp14:anchorId="7A4F2CB5" wp14:editId="4A730361">
            <wp:extent cx="5029200" cy="4052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image2.png"/>
                    <pic:cNvPicPr/>
                  </pic:nvPicPr>
                  <pic:blipFill>
                    <a:blip r:embed="rId7"/>
                    <a:stretch>
                      <a:fillRect/>
                    </a:stretch>
                  </pic:blipFill>
                  <pic:spPr>
                    <a:xfrm>
                      <a:off x="0" y="0"/>
                      <a:ext cx="5029200" cy="4052944"/>
                    </a:xfrm>
                    <a:prstGeom prst="rect">
                      <a:avLst/>
                    </a:prstGeom>
                  </pic:spPr>
                </pic:pic>
              </a:graphicData>
            </a:graphic>
          </wp:inline>
        </w:drawing>
      </w:r>
    </w:p>
    <w:p w14:paraId="29048EA2" w14:textId="77777777" w:rsidR="00845EAC" w:rsidRDefault="009D1883">
      <w:pPr>
        <w:jc w:val="center"/>
      </w:pPr>
      <w:r>
        <w:rPr>
          <w:rFonts w:ascii="Times New Roman" w:hAnsi="Times New Roman"/>
          <w:b/>
        </w:rPr>
        <w:t>Figure 3.1: Map of Akpabuyo Local Government Area Showing the Study Location</w:t>
      </w:r>
    </w:p>
    <w:p w14:paraId="2EE098A5" w14:textId="77777777" w:rsidR="00845EAC" w:rsidRDefault="009D1883">
      <w:pPr>
        <w:keepNext/>
        <w:spacing w:before="240" w:after="120" w:line="360" w:lineRule="auto"/>
      </w:pPr>
      <w:r>
        <w:rPr>
          <w:rFonts w:ascii="Times New Roman" w:hAnsi="Times New Roman"/>
          <w:b/>
          <w:color w:val="000000"/>
          <w:sz w:val="26"/>
        </w:rPr>
        <w:lastRenderedPageBreak/>
        <w:t>3.2 Research Design</w:t>
      </w:r>
    </w:p>
    <w:p w14:paraId="794CC9D4" w14:textId="77777777" w:rsidR="00845EAC" w:rsidRDefault="009D1883">
      <w:pPr>
        <w:spacing w:after="120" w:line="360" w:lineRule="auto"/>
        <w:jc w:val="both"/>
      </w:pPr>
      <w:r>
        <w:rPr>
          <w:rFonts w:ascii="Times New Roman" w:hAnsi="Times New Roman"/>
          <w:color w:val="000000"/>
          <w:sz w:val="24"/>
        </w:rPr>
        <w:t>A cross-section</w:t>
      </w:r>
      <w:r>
        <w:rPr>
          <w:rFonts w:ascii="Times New Roman" w:hAnsi="Times New Roman"/>
          <w:color w:val="000000"/>
          <w:sz w:val="24"/>
        </w:rPr>
        <w:t>al, descriptive, and quantitative research design was adopted for this study. Primary data were collected from smallholder yam-farming households at a single point in time to examine their socioeconomic characteristics, household expenditure allocations, p</w:t>
      </w:r>
      <w:r>
        <w:rPr>
          <w:rFonts w:ascii="Times New Roman" w:hAnsi="Times New Roman"/>
          <w:color w:val="000000"/>
          <w:sz w:val="24"/>
        </w:rPr>
        <w:t>overty indices, poverty status profile, factors associated with poverty, and production constraints.</w:t>
      </w:r>
    </w:p>
    <w:p w14:paraId="11E7CCB2" w14:textId="77777777" w:rsidR="00845EAC" w:rsidRDefault="009D1883">
      <w:pPr>
        <w:keepNext/>
        <w:spacing w:before="240" w:after="120" w:line="360" w:lineRule="auto"/>
      </w:pPr>
      <w:r>
        <w:rPr>
          <w:rFonts w:ascii="Times New Roman" w:hAnsi="Times New Roman"/>
          <w:b/>
          <w:color w:val="000000"/>
          <w:sz w:val="26"/>
        </w:rPr>
        <w:t>3.3 Population of the Study</w:t>
      </w:r>
    </w:p>
    <w:p w14:paraId="04A473C0" w14:textId="77777777" w:rsidR="00845EAC" w:rsidRDefault="009D1883">
      <w:pPr>
        <w:spacing w:after="120" w:line="360" w:lineRule="auto"/>
        <w:jc w:val="both"/>
      </w:pPr>
      <w:r>
        <w:rPr>
          <w:rFonts w:ascii="Times New Roman" w:hAnsi="Times New Roman"/>
          <w:color w:val="000000"/>
          <w:sz w:val="24"/>
        </w:rPr>
        <w:t>The target population for this study comprised all smallholder farming households actively engaged in yam cultivation within Ak</w:t>
      </w:r>
      <w:r>
        <w:rPr>
          <w:rFonts w:ascii="Times New Roman" w:hAnsi="Times New Roman"/>
          <w:color w:val="000000"/>
          <w:sz w:val="24"/>
        </w:rPr>
        <w:t>pabuyo Local Government Area, Cross River State, Nigeria.</w:t>
      </w:r>
    </w:p>
    <w:p w14:paraId="33F9513C" w14:textId="77777777" w:rsidR="00845EAC" w:rsidRDefault="009D1883">
      <w:pPr>
        <w:keepNext/>
        <w:spacing w:before="240" w:after="120" w:line="360" w:lineRule="auto"/>
      </w:pPr>
      <w:r>
        <w:rPr>
          <w:rFonts w:ascii="Times New Roman" w:hAnsi="Times New Roman"/>
          <w:b/>
          <w:color w:val="000000"/>
          <w:sz w:val="26"/>
        </w:rPr>
        <w:t>3.4 Sampling Technique and Sample Size</w:t>
      </w:r>
    </w:p>
    <w:p w14:paraId="7EAE4562" w14:textId="77777777" w:rsidR="00845EAC" w:rsidRDefault="009D1883">
      <w:pPr>
        <w:spacing w:after="120" w:line="360" w:lineRule="auto"/>
        <w:jc w:val="both"/>
      </w:pPr>
      <w:r>
        <w:rPr>
          <w:rFonts w:ascii="Times New Roman" w:hAnsi="Times New Roman"/>
          <w:color w:val="000000"/>
          <w:sz w:val="24"/>
        </w:rPr>
        <w:t xml:space="preserve">A multi-stage sampling procedure was utilized to select representative yam-farming households. In the first stage, three major yam-producing clans/communities </w:t>
      </w:r>
      <w:r>
        <w:rPr>
          <w:rFonts w:ascii="Times New Roman" w:hAnsi="Times New Roman"/>
          <w:color w:val="000000"/>
          <w:sz w:val="24"/>
        </w:rPr>
        <w:t>within Akpabuyo LGA were purposively selected based on the intensity of yam production activities. In the second stage, two farming villages were randomly selected from each chosen clan, yielding six villages in total. In the third stage, ten yam-farming h</w:t>
      </w:r>
      <w:r>
        <w:rPr>
          <w:rFonts w:ascii="Times New Roman" w:hAnsi="Times New Roman"/>
          <w:color w:val="000000"/>
          <w:sz w:val="24"/>
        </w:rPr>
        <w:t>ouseholds were randomly selected from each village from lists of farming families compiled with the assistance of local agricultural extension agents and community leadership. This yielded a total sample size of N = 60 yam-farming households.</w:t>
      </w:r>
    </w:p>
    <w:p w14:paraId="7EA8B197" w14:textId="77777777" w:rsidR="00845EAC" w:rsidRDefault="009D1883">
      <w:pPr>
        <w:keepNext/>
        <w:spacing w:before="240" w:after="120" w:line="360" w:lineRule="auto"/>
      </w:pPr>
      <w:r>
        <w:rPr>
          <w:rFonts w:ascii="Times New Roman" w:hAnsi="Times New Roman"/>
          <w:b/>
          <w:color w:val="000000"/>
          <w:sz w:val="26"/>
        </w:rPr>
        <w:t>3.5 Sources o</w:t>
      </w:r>
      <w:r>
        <w:rPr>
          <w:rFonts w:ascii="Times New Roman" w:hAnsi="Times New Roman"/>
          <w:b/>
          <w:color w:val="000000"/>
          <w:sz w:val="26"/>
        </w:rPr>
        <w:t>f Data</w:t>
      </w:r>
    </w:p>
    <w:p w14:paraId="28B1EAC3" w14:textId="77777777" w:rsidR="00845EAC" w:rsidRDefault="009D1883">
      <w:pPr>
        <w:spacing w:after="120" w:line="360" w:lineRule="auto"/>
        <w:jc w:val="both"/>
      </w:pPr>
      <w:r>
        <w:rPr>
          <w:rFonts w:ascii="Times New Roman" w:hAnsi="Times New Roman"/>
          <w:color w:val="000000"/>
          <w:sz w:val="24"/>
        </w:rPr>
        <w:t>Primary data served as the principal data source, collected directly from household heads using pre-tested structured questionnaires. Secondary data were drawn from academic journals, textbooks, government agricultural reports, National Bureau of St</w:t>
      </w:r>
      <w:r>
        <w:rPr>
          <w:rFonts w:ascii="Times New Roman" w:hAnsi="Times New Roman"/>
          <w:color w:val="000000"/>
          <w:sz w:val="24"/>
        </w:rPr>
        <w:t>atistics bulletins, and Food and Agriculture Organization (FAO) publications.</w:t>
      </w:r>
    </w:p>
    <w:p w14:paraId="4C880CE3" w14:textId="77777777" w:rsidR="00845EAC" w:rsidRDefault="009D1883">
      <w:pPr>
        <w:keepNext/>
        <w:spacing w:before="240" w:after="120" w:line="360" w:lineRule="auto"/>
      </w:pPr>
      <w:r>
        <w:rPr>
          <w:rFonts w:ascii="Times New Roman" w:hAnsi="Times New Roman"/>
          <w:b/>
          <w:color w:val="000000"/>
          <w:sz w:val="26"/>
        </w:rPr>
        <w:t>3.6 Method of Data Collection</w:t>
      </w:r>
    </w:p>
    <w:p w14:paraId="1A633656" w14:textId="77777777" w:rsidR="00845EAC" w:rsidRDefault="009D1883">
      <w:pPr>
        <w:spacing w:after="120" w:line="360" w:lineRule="auto"/>
        <w:jc w:val="both"/>
      </w:pPr>
      <w:r>
        <w:rPr>
          <w:rFonts w:ascii="Times New Roman" w:hAnsi="Times New Roman"/>
          <w:color w:val="000000"/>
          <w:sz w:val="24"/>
        </w:rPr>
        <w:t>Primary data were collected through face-to-face questionnaire administration and structured interview sessions conducted by the researcher and trai</w:t>
      </w:r>
      <w:r>
        <w:rPr>
          <w:rFonts w:ascii="Times New Roman" w:hAnsi="Times New Roman"/>
          <w:color w:val="000000"/>
          <w:sz w:val="24"/>
        </w:rPr>
        <w:t xml:space="preserve">ned enumerators. Interviews were administered in English, Pidgin English, and local dialects where appropriate to ensure full </w:t>
      </w:r>
      <w:r>
        <w:rPr>
          <w:rFonts w:ascii="Times New Roman" w:hAnsi="Times New Roman"/>
          <w:color w:val="000000"/>
          <w:sz w:val="24"/>
        </w:rPr>
        <w:lastRenderedPageBreak/>
        <w:t xml:space="preserve">comprehension, particularly regarding household expenditure on food and non-food items, farm asset holdings, credit transactions, </w:t>
      </w:r>
      <w:r>
        <w:rPr>
          <w:rFonts w:ascii="Times New Roman" w:hAnsi="Times New Roman"/>
          <w:color w:val="000000"/>
          <w:sz w:val="24"/>
        </w:rPr>
        <w:t>and production constraints.</w:t>
      </w:r>
    </w:p>
    <w:p w14:paraId="6B283ADC" w14:textId="77777777" w:rsidR="00845EAC" w:rsidRDefault="009D1883">
      <w:pPr>
        <w:keepNext/>
        <w:spacing w:before="240" w:after="120" w:line="360" w:lineRule="auto"/>
      </w:pPr>
      <w:r>
        <w:rPr>
          <w:rFonts w:ascii="Times New Roman" w:hAnsi="Times New Roman"/>
          <w:b/>
          <w:color w:val="000000"/>
          <w:sz w:val="26"/>
        </w:rPr>
        <w:t>3.7 Analytical Techniques</w:t>
      </w:r>
    </w:p>
    <w:p w14:paraId="0166FDEA" w14:textId="77777777" w:rsidR="00845EAC" w:rsidRDefault="009D1883">
      <w:pPr>
        <w:spacing w:after="120" w:line="360" w:lineRule="auto"/>
        <w:jc w:val="both"/>
      </w:pPr>
      <w:r>
        <w:rPr>
          <w:rFonts w:ascii="Times New Roman" w:hAnsi="Times New Roman"/>
          <w:color w:val="000000"/>
          <w:sz w:val="24"/>
        </w:rPr>
        <w:t>To address the four specific objectives of the study, the following analytical techniques were employed:</w:t>
      </w:r>
    </w:p>
    <w:p w14:paraId="6727B460" w14:textId="77777777" w:rsidR="00845EAC" w:rsidRDefault="009D1883">
      <w:pPr>
        <w:spacing w:after="120" w:line="360" w:lineRule="auto"/>
        <w:jc w:val="both"/>
      </w:pPr>
      <w:r>
        <w:rPr>
          <w:rFonts w:ascii="Times New Roman" w:hAnsi="Times New Roman"/>
          <w:b/>
          <w:color w:val="000000"/>
          <w:sz w:val="24"/>
        </w:rPr>
        <w:t xml:space="preserve">3.7.1 Descriptive Statistics: </w:t>
      </w:r>
      <w:r>
        <w:rPr>
          <w:rFonts w:ascii="Times New Roman" w:hAnsi="Times New Roman"/>
          <w:color w:val="000000"/>
          <w:sz w:val="24"/>
        </w:rPr>
        <w:t xml:space="preserve">Descriptive statistics such as frequencies, </w:t>
      </w:r>
      <w:r>
        <w:rPr>
          <w:rFonts w:ascii="Times New Roman" w:hAnsi="Times New Roman"/>
          <w:color w:val="000000"/>
          <w:sz w:val="24"/>
        </w:rPr>
        <w:t>percentages, means, and standard deviations were used to describe the socioeconomic characteristics and household expenditure patterns of the yam farmers.</w:t>
      </w:r>
    </w:p>
    <w:p w14:paraId="793FB3D2" w14:textId="77777777" w:rsidR="00845EAC" w:rsidRDefault="009D1883">
      <w:pPr>
        <w:spacing w:after="120" w:line="360" w:lineRule="auto"/>
        <w:jc w:val="both"/>
      </w:pPr>
      <w:r>
        <w:rPr>
          <w:rFonts w:ascii="Times New Roman" w:hAnsi="Times New Roman"/>
          <w:b/>
          <w:color w:val="000000"/>
          <w:sz w:val="24"/>
        </w:rPr>
        <w:t xml:space="preserve">3.7.2 Poverty Line and FGT Poverty Indices (Objective I): </w:t>
      </w:r>
      <w:r>
        <w:rPr>
          <w:rFonts w:ascii="Times New Roman" w:hAnsi="Times New Roman"/>
          <w:color w:val="000000"/>
          <w:sz w:val="24"/>
        </w:rPr>
        <w:t>Per-capita household expenditure (PCHE) was</w:t>
      </w:r>
      <w:r>
        <w:rPr>
          <w:rFonts w:ascii="Times New Roman" w:hAnsi="Times New Roman"/>
          <w:color w:val="000000"/>
          <w:sz w:val="24"/>
        </w:rPr>
        <w:t xml:space="preserve"> computed, and a relative poverty line of two-thirds mean PCHE was established. The Foster-Greer-Thorbecke (FGT) poverty index framework (Foster et al., 1984) was applied to compute the poverty headcount ratio (P₀), poverty gap index (P₁), and poverty seve</w:t>
      </w:r>
      <w:r>
        <w:rPr>
          <w:rFonts w:ascii="Times New Roman" w:hAnsi="Times New Roman"/>
          <w:color w:val="000000"/>
          <w:sz w:val="24"/>
        </w:rPr>
        <w:t>rity index (P₂). This directly satisfied Specific Objective I.</w:t>
      </w:r>
    </w:p>
    <w:p w14:paraId="1BE268A4" w14:textId="77777777" w:rsidR="00845EAC" w:rsidRDefault="009D1883">
      <w:pPr>
        <w:spacing w:after="120" w:line="360" w:lineRule="auto"/>
        <w:jc w:val="both"/>
      </w:pPr>
      <w:r>
        <w:rPr>
          <w:rFonts w:ascii="Times New Roman" w:hAnsi="Times New Roman"/>
          <w:b/>
          <w:color w:val="000000"/>
          <w:sz w:val="24"/>
        </w:rPr>
        <w:t xml:space="preserve">3.7.3 Poverty Status Profile Analysis (Objective II): </w:t>
      </w:r>
      <w:r>
        <w:rPr>
          <w:rFonts w:ascii="Times New Roman" w:hAnsi="Times New Roman"/>
          <w:color w:val="000000"/>
          <w:sz w:val="24"/>
        </w:rPr>
        <w:t xml:space="preserve">A comprehensive descriptive profiling analysis was conducted to examine the distribution, proportions, and mean differences in </w:t>
      </w:r>
      <w:r>
        <w:rPr>
          <w:rFonts w:ascii="Times New Roman" w:hAnsi="Times New Roman"/>
          <w:color w:val="000000"/>
          <w:sz w:val="24"/>
        </w:rPr>
        <w:t>demographic, educational, farm asset, institutional, and expenditure welfare characteristics distinguishing poor from non-poor yam farming households. This satisfied Specific Objective II.</w:t>
      </w:r>
    </w:p>
    <w:p w14:paraId="57D51E0A" w14:textId="77777777" w:rsidR="00845EAC" w:rsidRDefault="009D1883">
      <w:pPr>
        <w:spacing w:after="120" w:line="360" w:lineRule="auto"/>
        <w:jc w:val="both"/>
      </w:pPr>
      <w:r>
        <w:rPr>
          <w:rFonts w:ascii="Times New Roman" w:hAnsi="Times New Roman"/>
          <w:b/>
          <w:color w:val="000000"/>
          <w:sz w:val="24"/>
        </w:rPr>
        <w:t>3.7.4 Inferential Bivariate and Binary Logistic Regression Analysis</w:t>
      </w:r>
      <w:r>
        <w:rPr>
          <w:rFonts w:ascii="Times New Roman" w:hAnsi="Times New Roman"/>
          <w:b/>
          <w:color w:val="000000"/>
          <w:sz w:val="24"/>
        </w:rPr>
        <w:t xml:space="preserve"> (Objective III): </w:t>
      </w:r>
      <w:r>
        <w:rPr>
          <w:rFonts w:ascii="Times New Roman" w:hAnsi="Times New Roman"/>
          <w:color w:val="000000"/>
          <w:sz w:val="24"/>
        </w:rPr>
        <w:t>Bivariate inferential statistical tests (Pearson Chi-square tests of independence, Fisher's exact tests, and independent samples t-tests) and a parsimonious binary logistic regression model were used to identify factors significantly asso</w:t>
      </w:r>
      <w:r>
        <w:rPr>
          <w:rFonts w:ascii="Times New Roman" w:hAnsi="Times New Roman"/>
          <w:color w:val="000000"/>
          <w:sz w:val="24"/>
        </w:rPr>
        <w:t>ciated with poverty status among yam farmers. Firth's penalized maximum likelihood logistic regression was performed as a sensitivity analysis. This satisfied Specific Objective III and tested the research hypotheses.</w:t>
      </w:r>
    </w:p>
    <w:p w14:paraId="25EE43E5" w14:textId="77777777" w:rsidR="00845EAC" w:rsidRDefault="009D1883">
      <w:pPr>
        <w:spacing w:after="120" w:line="360" w:lineRule="auto"/>
        <w:jc w:val="both"/>
      </w:pPr>
      <w:r>
        <w:rPr>
          <w:rFonts w:ascii="Times New Roman" w:hAnsi="Times New Roman"/>
          <w:b/>
          <w:color w:val="000000"/>
          <w:sz w:val="24"/>
        </w:rPr>
        <w:t xml:space="preserve">3.7.5 Mean Severity Index for Farming </w:t>
      </w:r>
      <w:r>
        <w:rPr>
          <w:rFonts w:ascii="Times New Roman" w:hAnsi="Times New Roman"/>
          <w:b/>
          <w:color w:val="000000"/>
          <w:sz w:val="24"/>
        </w:rPr>
        <w:t xml:space="preserve">Challenges (Objective IV): </w:t>
      </w:r>
      <w:r>
        <w:rPr>
          <w:rFonts w:ascii="Times New Roman" w:hAnsi="Times New Roman"/>
          <w:color w:val="000000"/>
          <w:sz w:val="24"/>
        </w:rPr>
        <w:t>A 4-point Likert scale (Very Serious = 4, Serious = 3, Mild = 2, Not a Problem = 1) was employed to evaluate production, marketing, and institutional constraints. A Mean Severity Index (MSI) with a cut-off threshold of 2.50 was u</w:t>
      </w:r>
      <w:r>
        <w:rPr>
          <w:rFonts w:ascii="Times New Roman" w:hAnsi="Times New Roman"/>
          <w:color w:val="000000"/>
          <w:sz w:val="24"/>
        </w:rPr>
        <w:t>sed to rank challenges from most to least severe, satisfying Specific Objective IV.</w:t>
      </w:r>
    </w:p>
    <w:p w14:paraId="40AF6F00" w14:textId="77777777" w:rsidR="00845EAC" w:rsidRDefault="009D1883">
      <w:pPr>
        <w:keepNext/>
        <w:spacing w:before="240" w:after="120" w:line="360" w:lineRule="auto"/>
      </w:pPr>
      <w:r>
        <w:rPr>
          <w:rFonts w:ascii="Times New Roman" w:hAnsi="Times New Roman"/>
          <w:b/>
          <w:color w:val="000000"/>
          <w:sz w:val="26"/>
        </w:rPr>
        <w:lastRenderedPageBreak/>
        <w:t>3.8 Model Specification</w:t>
      </w:r>
    </w:p>
    <w:p w14:paraId="25421F6E" w14:textId="77777777" w:rsidR="00845EAC" w:rsidRDefault="009D1883">
      <w:pPr>
        <w:keepNext/>
        <w:spacing w:before="240" w:after="120" w:line="360" w:lineRule="auto"/>
      </w:pPr>
      <w:r>
        <w:rPr>
          <w:rFonts w:ascii="Times New Roman" w:hAnsi="Times New Roman"/>
          <w:b/>
          <w:color w:val="000000"/>
          <w:sz w:val="24"/>
        </w:rPr>
        <w:t>3.8.1 Determination of Relative Poverty Line</w:t>
      </w:r>
    </w:p>
    <w:p w14:paraId="74BC7CEC" w14:textId="77777777" w:rsidR="00845EAC" w:rsidRDefault="009D1883">
      <w:pPr>
        <w:spacing w:after="120" w:line="360" w:lineRule="auto"/>
        <w:jc w:val="both"/>
      </w:pPr>
      <w:r>
        <w:rPr>
          <w:rFonts w:ascii="Times New Roman" w:hAnsi="Times New Roman"/>
          <w:color w:val="000000"/>
          <w:sz w:val="24"/>
        </w:rPr>
        <w:t>Following standard practice in rural welfare analysis in Nigeria (NBS, 2020), per-capita household expe</w:t>
      </w:r>
      <w:r>
        <w:rPr>
          <w:rFonts w:ascii="Times New Roman" w:hAnsi="Times New Roman"/>
          <w:color w:val="000000"/>
          <w:sz w:val="24"/>
        </w:rPr>
        <w:t>nditure (PCHE) was calculated for each household as:</w:t>
      </w:r>
      <w:r>
        <w:rPr>
          <w:rFonts w:ascii="Times New Roman" w:hAnsi="Times New Roman"/>
          <w:color w:val="000000"/>
          <w:sz w:val="24"/>
        </w:rPr>
        <w:br/>
        <w:t>PCHE_i = Total Monthly Household Expenditure_i / Household Size_i</w:t>
      </w:r>
      <w:r>
        <w:rPr>
          <w:rFonts w:ascii="Times New Roman" w:hAnsi="Times New Roman"/>
          <w:color w:val="000000"/>
          <w:sz w:val="24"/>
        </w:rPr>
        <w:br/>
      </w:r>
      <w:r>
        <w:rPr>
          <w:rFonts w:ascii="Times New Roman" w:hAnsi="Times New Roman"/>
          <w:color w:val="000000"/>
          <w:sz w:val="24"/>
        </w:rPr>
        <w:br/>
        <w:t>The relative poverty line (z) was set at two-thirds of the mean per-capita household expenditure:</w:t>
      </w:r>
      <w:r>
        <w:rPr>
          <w:rFonts w:ascii="Times New Roman" w:hAnsi="Times New Roman"/>
          <w:color w:val="000000"/>
          <w:sz w:val="24"/>
        </w:rPr>
        <w:br/>
        <w:t>z = (2 / 3) * Mean PCHE</w:t>
      </w:r>
      <w:r>
        <w:rPr>
          <w:rFonts w:ascii="Times New Roman" w:hAnsi="Times New Roman"/>
          <w:color w:val="000000"/>
          <w:sz w:val="24"/>
        </w:rPr>
        <w:br/>
      </w:r>
      <w:r>
        <w:rPr>
          <w:rFonts w:ascii="Times New Roman" w:hAnsi="Times New Roman"/>
          <w:color w:val="000000"/>
          <w:sz w:val="24"/>
        </w:rPr>
        <w:br/>
        <w:t>Households wi</w:t>
      </w:r>
      <w:r>
        <w:rPr>
          <w:rFonts w:ascii="Times New Roman" w:hAnsi="Times New Roman"/>
          <w:color w:val="000000"/>
          <w:sz w:val="24"/>
        </w:rPr>
        <w:t>th PCHE_i &lt; z were classified as Poor (Y_i = 1), while households with PCHE_i &gt;= z were classified as Non-Poor (Y_i = 0).</w:t>
      </w:r>
    </w:p>
    <w:p w14:paraId="7E117240" w14:textId="77777777" w:rsidR="00845EAC" w:rsidRDefault="009D1883">
      <w:pPr>
        <w:keepNext/>
        <w:spacing w:before="240" w:after="120" w:line="360" w:lineRule="auto"/>
      </w:pPr>
      <w:r>
        <w:rPr>
          <w:rFonts w:ascii="Times New Roman" w:hAnsi="Times New Roman"/>
          <w:b/>
          <w:color w:val="000000"/>
          <w:sz w:val="24"/>
        </w:rPr>
        <w:t>3.8.2 Foster-Greer-Thorbecke (FGT) Poverty Indices</w:t>
      </w:r>
    </w:p>
    <w:p w14:paraId="7E58FFA7" w14:textId="77777777" w:rsidR="00845EAC" w:rsidRDefault="009D1883">
      <w:pPr>
        <w:spacing w:after="120" w:line="360" w:lineRule="auto"/>
        <w:jc w:val="both"/>
      </w:pPr>
      <w:r>
        <w:rPr>
          <w:rFonts w:ascii="Times New Roman" w:hAnsi="Times New Roman"/>
          <w:color w:val="000000"/>
          <w:sz w:val="24"/>
        </w:rPr>
        <w:t>The FGT class of poverty measures (Foster, Greer, &amp; Thorbecke, 1984) is mathematica</w:t>
      </w:r>
      <w:r>
        <w:rPr>
          <w:rFonts w:ascii="Times New Roman" w:hAnsi="Times New Roman"/>
          <w:color w:val="000000"/>
          <w:sz w:val="24"/>
        </w:rPr>
        <w:t>lly specified as:</w:t>
      </w:r>
      <w:r>
        <w:rPr>
          <w:rFonts w:ascii="Times New Roman" w:hAnsi="Times New Roman"/>
          <w:color w:val="000000"/>
          <w:sz w:val="24"/>
        </w:rPr>
        <w:br/>
        <w:t>P_alpha = (1 / N) * sum_{i=1}^{q} [ (z - y_i) / z ]^alpha</w:t>
      </w:r>
      <w:r>
        <w:rPr>
          <w:rFonts w:ascii="Times New Roman" w:hAnsi="Times New Roman"/>
          <w:color w:val="000000"/>
          <w:sz w:val="24"/>
        </w:rPr>
        <w:br/>
      </w:r>
      <w:r>
        <w:rPr>
          <w:rFonts w:ascii="Times New Roman" w:hAnsi="Times New Roman"/>
          <w:color w:val="000000"/>
          <w:sz w:val="24"/>
        </w:rPr>
        <w:br/>
        <w:t>Where:</w:t>
      </w:r>
      <w:r>
        <w:rPr>
          <w:rFonts w:ascii="Times New Roman" w:hAnsi="Times New Roman"/>
          <w:color w:val="000000"/>
          <w:sz w:val="24"/>
        </w:rPr>
        <w:br/>
        <w:t>N = Total number of sampled yam-farming households (N = 60)</w:t>
      </w:r>
      <w:r>
        <w:rPr>
          <w:rFonts w:ascii="Times New Roman" w:hAnsi="Times New Roman"/>
          <w:color w:val="000000"/>
          <w:sz w:val="24"/>
        </w:rPr>
        <w:br/>
        <w:t>q = Number of poor households falling below the poverty line (q = 13)</w:t>
      </w:r>
      <w:r>
        <w:rPr>
          <w:rFonts w:ascii="Times New Roman" w:hAnsi="Times New Roman"/>
          <w:color w:val="000000"/>
          <w:sz w:val="24"/>
        </w:rPr>
        <w:br/>
        <w:t xml:space="preserve">z = Relative poverty line (₦13,526.02 per </w:t>
      </w:r>
      <w:r>
        <w:rPr>
          <w:rFonts w:ascii="Times New Roman" w:hAnsi="Times New Roman"/>
          <w:color w:val="000000"/>
          <w:sz w:val="24"/>
        </w:rPr>
        <w:t>person per month)</w:t>
      </w:r>
      <w:r>
        <w:rPr>
          <w:rFonts w:ascii="Times New Roman" w:hAnsi="Times New Roman"/>
          <w:color w:val="000000"/>
          <w:sz w:val="24"/>
        </w:rPr>
        <w:br/>
        <w:t>y_i = Per-capita monthly expenditure of the i-th poor household</w:t>
      </w:r>
      <w:r>
        <w:rPr>
          <w:rFonts w:ascii="Times New Roman" w:hAnsi="Times New Roman"/>
          <w:color w:val="000000"/>
          <w:sz w:val="24"/>
        </w:rPr>
        <w:br/>
        <w:t>alpha = Poverty aversion parameter (alpha = 0 for Headcount P₀, alpha = 1 for Poverty Gap P₁, alpha = 2 for Poverty Severity P₂).</w:t>
      </w:r>
    </w:p>
    <w:p w14:paraId="375493FE" w14:textId="77777777" w:rsidR="00845EAC" w:rsidRDefault="009D1883">
      <w:pPr>
        <w:keepNext/>
        <w:spacing w:before="240" w:after="120" w:line="360" w:lineRule="auto"/>
      </w:pPr>
      <w:r>
        <w:rPr>
          <w:rFonts w:ascii="Times New Roman" w:hAnsi="Times New Roman"/>
          <w:b/>
          <w:color w:val="000000"/>
          <w:sz w:val="24"/>
        </w:rPr>
        <w:t>3.8.3 Poverty Status Profile Analytical Fram</w:t>
      </w:r>
      <w:r>
        <w:rPr>
          <w:rFonts w:ascii="Times New Roman" w:hAnsi="Times New Roman"/>
          <w:b/>
          <w:color w:val="000000"/>
          <w:sz w:val="24"/>
        </w:rPr>
        <w:t>ework</w:t>
      </w:r>
    </w:p>
    <w:p w14:paraId="42BE4786" w14:textId="77777777" w:rsidR="00845EAC" w:rsidRDefault="009D1883">
      <w:pPr>
        <w:spacing w:after="120" w:line="360" w:lineRule="auto"/>
        <w:jc w:val="both"/>
      </w:pPr>
      <w:r>
        <w:rPr>
          <w:rFonts w:ascii="Times New Roman" w:hAnsi="Times New Roman"/>
          <w:color w:val="000000"/>
          <w:sz w:val="24"/>
        </w:rPr>
        <w:t>Under Specific Objective II, the poverty status profile was operationalized by disaggregating all sampled households into poor (n = 13) and non-poor (n = 47) subgroups. Cross-tabulations, percentage distributions, subgroup means, standard deviations,</w:t>
      </w:r>
      <w:r>
        <w:rPr>
          <w:rFonts w:ascii="Times New Roman" w:hAnsi="Times New Roman"/>
          <w:color w:val="000000"/>
          <w:sz w:val="24"/>
        </w:rPr>
        <w:t xml:space="preserve"> and mean absolute differences were computed across three core domains:</w:t>
      </w:r>
      <w:r>
        <w:rPr>
          <w:rFonts w:ascii="Times New Roman" w:hAnsi="Times New Roman"/>
          <w:color w:val="000000"/>
          <w:sz w:val="24"/>
        </w:rPr>
        <w:br/>
      </w:r>
      <w:r>
        <w:rPr>
          <w:rFonts w:ascii="Times New Roman" w:hAnsi="Times New Roman"/>
          <w:color w:val="000000"/>
          <w:sz w:val="24"/>
        </w:rPr>
        <w:lastRenderedPageBreak/>
        <w:t xml:space="preserve">1. Categorical Socioeconomic and Institutional Profile: Sex, marital status, educational attainment, other sources of income, credit access, extension contact, improved yam varieties, </w:t>
      </w:r>
      <w:r>
        <w:rPr>
          <w:rFonts w:ascii="Times New Roman" w:hAnsi="Times New Roman"/>
          <w:color w:val="000000"/>
          <w:sz w:val="24"/>
        </w:rPr>
        <w:t>chemical fertilizer use, modern farm tools, and cooperative membership.</w:t>
      </w:r>
      <w:r>
        <w:rPr>
          <w:rFonts w:ascii="Times New Roman" w:hAnsi="Times New Roman"/>
          <w:color w:val="000000"/>
          <w:sz w:val="24"/>
        </w:rPr>
        <w:br/>
        <w:t>2. Continuous Demographic and Farm Asset Profile: Age of household head, household size, yam farming experience, total farm landholding, and yam cultivated area.</w:t>
      </w:r>
      <w:r>
        <w:rPr>
          <w:rFonts w:ascii="Times New Roman" w:hAnsi="Times New Roman"/>
          <w:color w:val="000000"/>
          <w:sz w:val="24"/>
        </w:rPr>
        <w:br/>
        <w:t>3. Expenditure Welfare</w:t>
      </w:r>
      <w:r>
        <w:rPr>
          <w:rFonts w:ascii="Times New Roman" w:hAnsi="Times New Roman"/>
          <w:color w:val="000000"/>
          <w:sz w:val="24"/>
        </w:rPr>
        <w:t xml:space="preserve"> and Shortfall Profile: Total household expenditure, per-capita household expenditure, food vs. non-food budget shares, and mean per-capita expenditure deficit.</w:t>
      </w:r>
    </w:p>
    <w:p w14:paraId="18CAA7C3" w14:textId="77777777" w:rsidR="00845EAC" w:rsidRDefault="009D1883">
      <w:pPr>
        <w:keepNext/>
        <w:spacing w:before="240" w:after="120" w:line="360" w:lineRule="auto"/>
      </w:pPr>
      <w:r>
        <w:rPr>
          <w:rFonts w:ascii="Times New Roman" w:hAnsi="Times New Roman"/>
          <w:b/>
          <w:color w:val="000000"/>
          <w:sz w:val="24"/>
        </w:rPr>
        <w:t>3.8.4 Binary Logistic Regression Model</w:t>
      </w:r>
    </w:p>
    <w:p w14:paraId="3192B3A4" w14:textId="77777777" w:rsidR="00845EAC" w:rsidRDefault="009D1883">
      <w:pPr>
        <w:spacing w:after="120" w:line="360" w:lineRule="auto"/>
        <w:jc w:val="both"/>
      </w:pPr>
      <w:r>
        <w:rPr>
          <w:rFonts w:ascii="Times New Roman" w:hAnsi="Times New Roman"/>
          <w:color w:val="000000"/>
          <w:sz w:val="24"/>
        </w:rPr>
        <w:t>To evaluate factors associated with household poverty st</w:t>
      </w:r>
      <w:r>
        <w:rPr>
          <w:rFonts w:ascii="Times New Roman" w:hAnsi="Times New Roman"/>
          <w:color w:val="000000"/>
          <w:sz w:val="24"/>
        </w:rPr>
        <w:t>atus (Specific Objective III), a binary logistic regression model was estimated. The probability P_i that the i-th household is poor is modeled as:</w:t>
      </w:r>
      <w:r>
        <w:rPr>
          <w:rFonts w:ascii="Times New Roman" w:hAnsi="Times New Roman"/>
          <w:color w:val="000000"/>
          <w:sz w:val="24"/>
        </w:rPr>
        <w:br/>
        <w:t>P_i = P(Y_i = 1 | X_i) = exp(beta_0 + sum beta_k X_ki) / [1 + exp(beta_0 + sum beta_k X_ki)]</w:t>
      </w:r>
      <w:r>
        <w:rPr>
          <w:rFonts w:ascii="Times New Roman" w:hAnsi="Times New Roman"/>
          <w:color w:val="000000"/>
          <w:sz w:val="24"/>
        </w:rPr>
        <w:br/>
      </w:r>
      <w:r>
        <w:rPr>
          <w:rFonts w:ascii="Times New Roman" w:hAnsi="Times New Roman"/>
          <w:color w:val="000000"/>
          <w:sz w:val="24"/>
        </w:rPr>
        <w:br/>
        <w:t>Expressed in l</w:t>
      </w:r>
      <w:r>
        <w:rPr>
          <w:rFonts w:ascii="Times New Roman" w:hAnsi="Times New Roman"/>
          <w:color w:val="000000"/>
          <w:sz w:val="24"/>
        </w:rPr>
        <w:t>og-odds (logit) form:</w:t>
      </w:r>
      <w:r>
        <w:rPr>
          <w:rFonts w:ascii="Times New Roman" w:hAnsi="Times New Roman"/>
          <w:color w:val="000000"/>
          <w:sz w:val="24"/>
        </w:rPr>
        <w:br/>
        <w:t>ln[ P_i / (1 - P_i) ] = beta_0 + beta_1 X_1i + beta_2 X_2i + ... + beta_k X_ki + epsilon_i</w:t>
      </w:r>
      <w:r>
        <w:rPr>
          <w:rFonts w:ascii="Times New Roman" w:hAnsi="Times New Roman"/>
          <w:color w:val="000000"/>
          <w:sz w:val="24"/>
        </w:rPr>
        <w:br/>
      </w:r>
      <w:r>
        <w:rPr>
          <w:rFonts w:ascii="Times New Roman" w:hAnsi="Times New Roman"/>
          <w:color w:val="000000"/>
          <w:sz w:val="24"/>
        </w:rPr>
        <w:br/>
        <w:t>Given the sample size (N = 60) and 13 observed poverty events, a parsimonious multivariable logistic model was specified to adhere to the reco</w:t>
      </w:r>
      <w:r>
        <w:rPr>
          <w:rFonts w:ascii="Times New Roman" w:hAnsi="Times New Roman"/>
          <w:color w:val="000000"/>
          <w:sz w:val="24"/>
        </w:rPr>
        <w:t>mmended events-per-variable (EPV) threshold and prevent model overfitting. The explanatory variables are defined in Table 3.1.</w:t>
      </w:r>
    </w:p>
    <w:p w14:paraId="64025F36" w14:textId="77777777" w:rsidR="00845EAC" w:rsidRDefault="009D1883">
      <w:pPr>
        <w:spacing w:before="200" w:after="80"/>
      </w:pPr>
      <w:r>
        <w:rPr>
          <w:rFonts w:ascii="Times New Roman" w:hAnsi="Times New Roman"/>
          <w:b/>
        </w:rPr>
        <w:t>Table 3.1: Definition and Measurement of Explanatory Variables</w:t>
      </w:r>
    </w:p>
    <w:tbl>
      <w:tblPr>
        <w:tblW w:w="0" w:type="auto"/>
        <w:jc w:val="center"/>
        <w:tblLayout w:type="fixed"/>
        <w:tblLook w:val="04A0" w:firstRow="1" w:lastRow="0" w:firstColumn="1" w:lastColumn="0" w:noHBand="0" w:noVBand="1"/>
      </w:tblPr>
      <w:tblGrid>
        <w:gridCol w:w="2340"/>
        <w:gridCol w:w="2340"/>
        <w:gridCol w:w="2340"/>
        <w:gridCol w:w="2340"/>
      </w:tblGrid>
      <w:tr w:rsidR="00845EAC" w14:paraId="03CE598B" w14:textId="77777777">
        <w:trPr>
          <w:cantSplit/>
          <w:tblHeader/>
          <w:jc w:val="center"/>
        </w:trPr>
        <w:tc>
          <w:tcPr>
            <w:tcW w:w="2340" w:type="dxa"/>
            <w:tcBorders>
              <w:top w:val="single" w:sz="12" w:space="0" w:color="000000"/>
              <w:bottom w:val="single" w:sz="6" w:space="0" w:color="000000"/>
            </w:tcBorders>
            <w:tcMar>
              <w:top w:w="80" w:type="dxa"/>
              <w:left w:w="120" w:type="dxa"/>
              <w:bottom w:w="80" w:type="dxa"/>
              <w:right w:w="120" w:type="dxa"/>
            </w:tcMar>
            <w:vAlign w:val="center"/>
          </w:tcPr>
          <w:p w14:paraId="4A0B8324" w14:textId="77777777" w:rsidR="00845EAC" w:rsidRDefault="009D1883">
            <w:pPr>
              <w:spacing w:before="40" w:after="40"/>
            </w:pPr>
            <w:r>
              <w:rPr>
                <w:rFonts w:ascii="Times New Roman" w:hAnsi="Times New Roman"/>
                <w:b/>
                <w:sz w:val="20"/>
              </w:rPr>
              <w:t>Variable Name</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36B2E4D4" w14:textId="77777777" w:rsidR="00845EAC" w:rsidRDefault="009D1883">
            <w:pPr>
              <w:spacing w:before="40" w:after="40"/>
            </w:pPr>
            <w:r>
              <w:rPr>
                <w:rFonts w:ascii="Times New Roman" w:hAnsi="Times New Roman"/>
                <w:b/>
                <w:sz w:val="20"/>
              </w:rPr>
              <w:t>Variable Description</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08017050" w14:textId="77777777" w:rsidR="00845EAC" w:rsidRDefault="009D1883">
            <w:pPr>
              <w:spacing w:before="40" w:after="40"/>
            </w:pPr>
            <w:r>
              <w:rPr>
                <w:rFonts w:ascii="Times New Roman" w:hAnsi="Times New Roman"/>
                <w:b/>
                <w:sz w:val="20"/>
              </w:rPr>
              <w:t>Measurement / Operationalizatio</w:t>
            </w:r>
            <w:r>
              <w:rPr>
                <w:rFonts w:ascii="Times New Roman" w:hAnsi="Times New Roman"/>
                <w:b/>
                <w:sz w:val="20"/>
              </w:rPr>
              <w:t>n</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3A3E51A1" w14:textId="77777777" w:rsidR="00845EAC" w:rsidRDefault="009D1883">
            <w:pPr>
              <w:spacing w:before="40" w:after="40"/>
            </w:pPr>
            <w:r>
              <w:rPr>
                <w:rFonts w:ascii="Times New Roman" w:hAnsi="Times New Roman"/>
                <w:b/>
                <w:sz w:val="20"/>
              </w:rPr>
              <w:t>Expected Sign</w:t>
            </w:r>
          </w:p>
        </w:tc>
      </w:tr>
      <w:tr w:rsidR="00845EAC" w14:paraId="7CEB36FB" w14:textId="77777777">
        <w:trPr>
          <w:cantSplit/>
          <w:jc w:val="center"/>
        </w:trPr>
        <w:tc>
          <w:tcPr>
            <w:tcW w:w="2340" w:type="dxa"/>
            <w:tcMar>
              <w:top w:w="80" w:type="dxa"/>
              <w:left w:w="120" w:type="dxa"/>
              <w:bottom w:w="80" w:type="dxa"/>
              <w:right w:w="120" w:type="dxa"/>
            </w:tcMar>
            <w:vAlign w:val="center"/>
          </w:tcPr>
          <w:p w14:paraId="1E4DEAFC" w14:textId="77777777" w:rsidR="00845EAC" w:rsidRDefault="009D1883">
            <w:pPr>
              <w:spacing w:before="40" w:after="40"/>
            </w:pPr>
            <w:r>
              <w:rPr>
                <w:rFonts w:ascii="Times New Roman" w:hAnsi="Times New Roman"/>
                <w:sz w:val="20"/>
              </w:rPr>
              <w:t>Age</w:t>
            </w:r>
          </w:p>
        </w:tc>
        <w:tc>
          <w:tcPr>
            <w:tcW w:w="2340" w:type="dxa"/>
            <w:tcMar>
              <w:top w:w="80" w:type="dxa"/>
              <w:left w:w="120" w:type="dxa"/>
              <w:bottom w:w="80" w:type="dxa"/>
              <w:right w:w="120" w:type="dxa"/>
            </w:tcMar>
            <w:vAlign w:val="center"/>
          </w:tcPr>
          <w:p w14:paraId="2E3C95F2" w14:textId="77777777" w:rsidR="00845EAC" w:rsidRDefault="009D1883">
            <w:pPr>
              <w:spacing w:before="40" w:after="40"/>
            </w:pPr>
            <w:r>
              <w:rPr>
                <w:rFonts w:ascii="Times New Roman" w:hAnsi="Times New Roman"/>
                <w:sz w:val="20"/>
              </w:rPr>
              <w:t>Age of household head</w:t>
            </w:r>
          </w:p>
        </w:tc>
        <w:tc>
          <w:tcPr>
            <w:tcW w:w="2340" w:type="dxa"/>
            <w:tcMar>
              <w:top w:w="80" w:type="dxa"/>
              <w:left w:w="120" w:type="dxa"/>
              <w:bottom w:w="80" w:type="dxa"/>
              <w:right w:w="120" w:type="dxa"/>
            </w:tcMar>
            <w:vAlign w:val="center"/>
          </w:tcPr>
          <w:p w14:paraId="65513AEE" w14:textId="77777777" w:rsidR="00845EAC" w:rsidRDefault="009D1883">
            <w:pPr>
              <w:spacing w:before="40" w:after="40"/>
            </w:pPr>
            <w:r>
              <w:rPr>
                <w:rFonts w:ascii="Times New Roman" w:hAnsi="Times New Roman"/>
                <w:sz w:val="20"/>
              </w:rPr>
              <w:t>Continuous (Years)</w:t>
            </w:r>
          </w:p>
        </w:tc>
        <w:tc>
          <w:tcPr>
            <w:tcW w:w="2340" w:type="dxa"/>
            <w:tcMar>
              <w:top w:w="80" w:type="dxa"/>
              <w:left w:w="120" w:type="dxa"/>
              <w:bottom w:w="80" w:type="dxa"/>
              <w:right w:w="120" w:type="dxa"/>
            </w:tcMar>
            <w:vAlign w:val="center"/>
          </w:tcPr>
          <w:p w14:paraId="784EAA61" w14:textId="77777777" w:rsidR="00845EAC" w:rsidRDefault="009D1883">
            <w:pPr>
              <w:spacing w:before="40" w:after="40"/>
            </w:pPr>
            <w:r>
              <w:rPr>
                <w:rFonts w:ascii="Times New Roman" w:hAnsi="Times New Roman"/>
                <w:sz w:val="20"/>
              </w:rPr>
              <w:t>+ / -</w:t>
            </w:r>
          </w:p>
        </w:tc>
      </w:tr>
      <w:tr w:rsidR="00845EAC" w14:paraId="21E66E2D" w14:textId="77777777">
        <w:trPr>
          <w:cantSplit/>
          <w:jc w:val="center"/>
        </w:trPr>
        <w:tc>
          <w:tcPr>
            <w:tcW w:w="2340" w:type="dxa"/>
            <w:tcMar>
              <w:top w:w="80" w:type="dxa"/>
              <w:left w:w="120" w:type="dxa"/>
              <w:bottom w:w="80" w:type="dxa"/>
              <w:right w:w="120" w:type="dxa"/>
            </w:tcMar>
            <w:vAlign w:val="center"/>
          </w:tcPr>
          <w:p w14:paraId="66A9432D" w14:textId="77777777" w:rsidR="00845EAC" w:rsidRDefault="009D1883">
            <w:pPr>
              <w:spacing w:before="40" w:after="40"/>
            </w:pPr>
            <w:r>
              <w:rPr>
                <w:rFonts w:ascii="Times New Roman" w:hAnsi="Times New Roman"/>
                <w:sz w:val="20"/>
              </w:rPr>
              <w:t>Education</w:t>
            </w:r>
          </w:p>
        </w:tc>
        <w:tc>
          <w:tcPr>
            <w:tcW w:w="2340" w:type="dxa"/>
            <w:tcMar>
              <w:top w:w="80" w:type="dxa"/>
              <w:left w:w="120" w:type="dxa"/>
              <w:bottom w:w="80" w:type="dxa"/>
              <w:right w:w="120" w:type="dxa"/>
            </w:tcMar>
            <w:vAlign w:val="center"/>
          </w:tcPr>
          <w:p w14:paraId="06830944" w14:textId="77777777" w:rsidR="00845EAC" w:rsidRDefault="009D1883">
            <w:pPr>
              <w:spacing w:before="40" w:after="40"/>
            </w:pPr>
            <w:r>
              <w:rPr>
                <w:rFonts w:ascii="Times New Roman" w:hAnsi="Times New Roman"/>
                <w:sz w:val="20"/>
              </w:rPr>
              <w:t>Formal education attained</w:t>
            </w:r>
          </w:p>
        </w:tc>
        <w:tc>
          <w:tcPr>
            <w:tcW w:w="2340" w:type="dxa"/>
            <w:tcMar>
              <w:top w:w="80" w:type="dxa"/>
              <w:left w:w="120" w:type="dxa"/>
              <w:bottom w:w="80" w:type="dxa"/>
              <w:right w:w="120" w:type="dxa"/>
            </w:tcMar>
            <w:vAlign w:val="center"/>
          </w:tcPr>
          <w:p w14:paraId="6C07291A" w14:textId="77777777" w:rsidR="00845EAC" w:rsidRDefault="009D1883">
            <w:pPr>
              <w:spacing w:before="40" w:after="40"/>
            </w:pPr>
            <w:r>
              <w:rPr>
                <w:rFonts w:ascii="Times New Roman" w:hAnsi="Times New Roman"/>
                <w:sz w:val="20"/>
              </w:rPr>
              <w:t>Categorical (0=None, 1=Pri, 2=Sec, 3=Tert)</w:t>
            </w:r>
          </w:p>
        </w:tc>
        <w:tc>
          <w:tcPr>
            <w:tcW w:w="2340" w:type="dxa"/>
            <w:tcMar>
              <w:top w:w="80" w:type="dxa"/>
              <w:left w:w="120" w:type="dxa"/>
              <w:bottom w:w="80" w:type="dxa"/>
              <w:right w:w="120" w:type="dxa"/>
            </w:tcMar>
            <w:vAlign w:val="center"/>
          </w:tcPr>
          <w:p w14:paraId="69C0BB83" w14:textId="77777777" w:rsidR="00845EAC" w:rsidRDefault="009D1883">
            <w:pPr>
              <w:spacing w:before="40" w:after="40"/>
            </w:pPr>
            <w:r>
              <w:rPr>
                <w:rFonts w:ascii="Times New Roman" w:hAnsi="Times New Roman"/>
                <w:sz w:val="20"/>
              </w:rPr>
              <w:t>-</w:t>
            </w:r>
          </w:p>
        </w:tc>
      </w:tr>
      <w:tr w:rsidR="00845EAC" w14:paraId="5E925629" w14:textId="77777777">
        <w:trPr>
          <w:cantSplit/>
          <w:jc w:val="center"/>
        </w:trPr>
        <w:tc>
          <w:tcPr>
            <w:tcW w:w="2340" w:type="dxa"/>
            <w:tcMar>
              <w:top w:w="80" w:type="dxa"/>
              <w:left w:w="120" w:type="dxa"/>
              <w:bottom w:w="80" w:type="dxa"/>
              <w:right w:w="120" w:type="dxa"/>
            </w:tcMar>
            <w:vAlign w:val="center"/>
          </w:tcPr>
          <w:p w14:paraId="201D892B" w14:textId="77777777" w:rsidR="00845EAC" w:rsidRDefault="009D1883">
            <w:pPr>
              <w:spacing w:before="40" w:after="40"/>
            </w:pPr>
            <w:r>
              <w:rPr>
                <w:rFonts w:ascii="Times New Roman" w:hAnsi="Times New Roman"/>
                <w:sz w:val="20"/>
              </w:rPr>
              <w:t>Household Size</w:t>
            </w:r>
          </w:p>
        </w:tc>
        <w:tc>
          <w:tcPr>
            <w:tcW w:w="2340" w:type="dxa"/>
            <w:tcMar>
              <w:top w:w="80" w:type="dxa"/>
              <w:left w:w="120" w:type="dxa"/>
              <w:bottom w:w="80" w:type="dxa"/>
              <w:right w:w="120" w:type="dxa"/>
            </w:tcMar>
            <w:vAlign w:val="center"/>
          </w:tcPr>
          <w:p w14:paraId="282401C7" w14:textId="77777777" w:rsidR="00845EAC" w:rsidRDefault="009D1883">
            <w:pPr>
              <w:spacing w:before="40" w:after="40"/>
            </w:pPr>
            <w:r>
              <w:rPr>
                <w:rFonts w:ascii="Times New Roman" w:hAnsi="Times New Roman"/>
                <w:sz w:val="20"/>
              </w:rPr>
              <w:t>Number of resident members</w:t>
            </w:r>
          </w:p>
        </w:tc>
        <w:tc>
          <w:tcPr>
            <w:tcW w:w="2340" w:type="dxa"/>
            <w:tcMar>
              <w:top w:w="80" w:type="dxa"/>
              <w:left w:w="120" w:type="dxa"/>
              <w:bottom w:w="80" w:type="dxa"/>
              <w:right w:w="120" w:type="dxa"/>
            </w:tcMar>
            <w:vAlign w:val="center"/>
          </w:tcPr>
          <w:p w14:paraId="0864E9E4" w14:textId="77777777" w:rsidR="00845EAC" w:rsidRDefault="009D1883">
            <w:pPr>
              <w:spacing w:before="40" w:after="40"/>
            </w:pPr>
            <w:r>
              <w:rPr>
                <w:rFonts w:ascii="Times New Roman" w:hAnsi="Times New Roman"/>
                <w:sz w:val="20"/>
              </w:rPr>
              <w:t>Continuous (Number of persons)</w:t>
            </w:r>
          </w:p>
        </w:tc>
        <w:tc>
          <w:tcPr>
            <w:tcW w:w="2340" w:type="dxa"/>
            <w:tcMar>
              <w:top w:w="80" w:type="dxa"/>
              <w:left w:w="120" w:type="dxa"/>
              <w:bottom w:w="80" w:type="dxa"/>
              <w:right w:w="120" w:type="dxa"/>
            </w:tcMar>
            <w:vAlign w:val="center"/>
          </w:tcPr>
          <w:p w14:paraId="226D84F4" w14:textId="77777777" w:rsidR="00845EAC" w:rsidRDefault="009D1883">
            <w:pPr>
              <w:spacing w:before="40" w:after="40"/>
            </w:pPr>
            <w:r>
              <w:rPr>
                <w:rFonts w:ascii="Times New Roman" w:hAnsi="Times New Roman"/>
                <w:sz w:val="20"/>
              </w:rPr>
              <w:t>+</w:t>
            </w:r>
          </w:p>
        </w:tc>
      </w:tr>
      <w:tr w:rsidR="00845EAC" w14:paraId="7682BE42" w14:textId="77777777">
        <w:trPr>
          <w:cantSplit/>
          <w:jc w:val="center"/>
        </w:trPr>
        <w:tc>
          <w:tcPr>
            <w:tcW w:w="2340" w:type="dxa"/>
            <w:tcMar>
              <w:top w:w="80" w:type="dxa"/>
              <w:left w:w="120" w:type="dxa"/>
              <w:bottom w:w="80" w:type="dxa"/>
              <w:right w:w="120" w:type="dxa"/>
            </w:tcMar>
            <w:vAlign w:val="center"/>
          </w:tcPr>
          <w:p w14:paraId="2F0054B6" w14:textId="77777777" w:rsidR="00845EAC" w:rsidRDefault="009D1883">
            <w:pPr>
              <w:spacing w:before="40" w:after="40"/>
            </w:pPr>
            <w:r>
              <w:rPr>
                <w:rFonts w:ascii="Times New Roman" w:hAnsi="Times New Roman"/>
                <w:sz w:val="20"/>
              </w:rPr>
              <w:t>Farming Experience</w:t>
            </w:r>
          </w:p>
        </w:tc>
        <w:tc>
          <w:tcPr>
            <w:tcW w:w="2340" w:type="dxa"/>
            <w:tcMar>
              <w:top w:w="80" w:type="dxa"/>
              <w:left w:w="120" w:type="dxa"/>
              <w:bottom w:w="80" w:type="dxa"/>
              <w:right w:w="120" w:type="dxa"/>
            </w:tcMar>
            <w:vAlign w:val="center"/>
          </w:tcPr>
          <w:p w14:paraId="3ABEA096" w14:textId="77777777" w:rsidR="00845EAC" w:rsidRDefault="009D1883">
            <w:pPr>
              <w:spacing w:before="40" w:after="40"/>
            </w:pPr>
            <w:r>
              <w:rPr>
                <w:rFonts w:ascii="Times New Roman" w:hAnsi="Times New Roman"/>
                <w:sz w:val="20"/>
              </w:rPr>
              <w:t xml:space="preserve">Years </w:t>
            </w:r>
            <w:r>
              <w:rPr>
                <w:rFonts w:ascii="Times New Roman" w:hAnsi="Times New Roman"/>
                <w:sz w:val="20"/>
              </w:rPr>
              <w:t>engaged in yam farming</w:t>
            </w:r>
          </w:p>
        </w:tc>
        <w:tc>
          <w:tcPr>
            <w:tcW w:w="2340" w:type="dxa"/>
            <w:tcMar>
              <w:top w:w="80" w:type="dxa"/>
              <w:left w:w="120" w:type="dxa"/>
              <w:bottom w:w="80" w:type="dxa"/>
              <w:right w:w="120" w:type="dxa"/>
            </w:tcMar>
            <w:vAlign w:val="center"/>
          </w:tcPr>
          <w:p w14:paraId="3E23657F" w14:textId="77777777" w:rsidR="00845EAC" w:rsidRDefault="009D1883">
            <w:pPr>
              <w:spacing w:before="40" w:after="40"/>
            </w:pPr>
            <w:r>
              <w:rPr>
                <w:rFonts w:ascii="Times New Roman" w:hAnsi="Times New Roman"/>
                <w:sz w:val="20"/>
              </w:rPr>
              <w:t>Continuous (Years)</w:t>
            </w:r>
          </w:p>
        </w:tc>
        <w:tc>
          <w:tcPr>
            <w:tcW w:w="2340" w:type="dxa"/>
            <w:tcMar>
              <w:top w:w="80" w:type="dxa"/>
              <w:left w:w="120" w:type="dxa"/>
              <w:bottom w:w="80" w:type="dxa"/>
              <w:right w:w="120" w:type="dxa"/>
            </w:tcMar>
            <w:vAlign w:val="center"/>
          </w:tcPr>
          <w:p w14:paraId="6EF98C28" w14:textId="77777777" w:rsidR="00845EAC" w:rsidRDefault="009D1883">
            <w:pPr>
              <w:spacing w:before="40" w:after="40"/>
            </w:pPr>
            <w:r>
              <w:rPr>
                <w:rFonts w:ascii="Times New Roman" w:hAnsi="Times New Roman"/>
                <w:sz w:val="20"/>
              </w:rPr>
              <w:t>-</w:t>
            </w:r>
          </w:p>
        </w:tc>
      </w:tr>
      <w:tr w:rsidR="00845EAC" w14:paraId="270C5C2D" w14:textId="77777777">
        <w:trPr>
          <w:cantSplit/>
          <w:jc w:val="center"/>
        </w:trPr>
        <w:tc>
          <w:tcPr>
            <w:tcW w:w="2340" w:type="dxa"/>
            <w:tcMar>
              <w:top w:w="80" w:type="dxa"/>
              <w:left w:w="120" w:type="dxa"/>
              <w:bottom w:w="80" w:type="dxa"/>
              <w:right w:w="120" w:type="dxa"/>
            </w:tcMar>
            <w:vAlign w:val="center"/>
          </w:tcPr>
          <w:p w14:paraId="10C9E131" w14:textId="77777777" w:rsidR="00845EAC" w:rsidRDefault="009D1883">
            <w:pPr>
              <w:spacing w:before="40" w:after="40"/>
            </w:pPr>
            <w:r>
              <w:rPr>
                <w:rFonts w:ascii="Times New Roman" w:hAnsi="Times New Roman"/>
                <w:sz w:val="20"/>
              </w:rPr>
              <w:lastRenderedPageBreak/>
              <w:t>Total Farm Size</w:t>
            </w:r>
          </w:p>
        </w:tc>
        <w:tc>
          <w:tcPr>
            <w:tcW w:w="2340" w:type="dxa"/>
            <w:tcMar>
              <w:top w:w="80" w:type="dxa"/>
              <w:left w:w="120" w:type="dxa"/>
              <w:bottom w:w="80" w:type="dxa"/>
              <w:right w:w="120" w:type="dxa"/>
            </w:tcMar>
            <w:vAlign w:val="center"/>
          </w:tcPr>
          <w:p w14:paraId="2BD0C7FA" w14:textId="77777777" w:rsidR="00845EAC" w:rsidRDefault="009D1883">
            <w:pPr>
              <w:spacing w:before="40" w:after="40"/>
            </w:pPr>
            <w:r>
              <w:rPr>
                <w:rFonts w:ascii="Times New Roman" w:hAnsi="Times New Roman"/>
                <w:sz w:val="20"/>
              </w:rPr>
              <w:t>Total agricultural land operated</w:t>
            </w:r>
          </w:p>
        </w:tc>
        <w:tc>
          <w:tcPr>
            <w:tcW w:w="2340" w:type="dxa"/>
            <w:tcMar>
              <w:top w:w="80" w:type="dxa"/>
              <w:left w:w="120" w:type="dxa"/>
              <w:bottom w:w="80" w:type="dxa"/>
              <w:right w:w="120" w:type="dxa"/>
            </w:tcMar>
            <w:vAlign w:val="center"/>
          </w:tcPr>
          <w:p w14:paraId="03949DFC" w14:textId="77777777" w:rsidR="00845EAC" w:rsidRDefault="009D1883">
            <w:pPr>
              <w:spacing w:before="40" w:after="40"/>
            </w:pPr>
            <w:r>
              <w:rPr>
                <w:rFonts w:ascii="Times New Roman" w:hAnsi="Times New Roman"/>
                <w:sz w:val="20"/>
              </w:rPr>
              <w:t>Continuous (Hectares)</w:t>
            </w:r>
          </w:p>
        </w:tc>
        <w:tc>
          <w:tcPr>
            <w:tcW w:w="2340" w:type="dxa"/>
            <w:tcMar>
              <w:top w:w="80" w:type="dxa"/>
              <w:left w:w="120" w:type="dxa"/>
              <w:bottom w:w="80" w:type="dxa"/>
              <w:right w:w="120" w:type="dxa"/>
            </w:tcMar>
            <w:vAlign w:val="center"/>
          </w:tcPr>
          <w:p w14:paraId="777D900E" w14:textId="77777777" w:rsidR="00845EAC" w:rsidRDefault="009D1883">
            <w:pPr>
              <w:spacing w:before="40" w:after="40"/>
            </w:pPr>
            <w:r>
              <w:rPr>
                <w:rFonts w:ascii="Times New Roman" w:hAnsi="Times New Roman"/>
                <w:sz w:val="20"/>
              </w:rPr>
              <w:t>-</w:t>
            </w:r>
          </w:p>
        </w:tc>
      </w:tr>
      <w:tr w:rsidR="00845EAC" w14:paraId="7D9009E2" w14:textId="77777777">
        <w:trPr>
          <w:cantSplit/>
          <w:jc w:val="center"/>
        </w:trPr>
        <w:tc>
          <w:tcPr>
            <w:tcW w:w="2340" w:type="dxa"/>
            <w:tcMar>
              <w:top w:w="80" w:type="dxa"/>
              <w:left w:w="120" w:type="dxa"/>
              <w:bottom w:w="80" w:type="dxa"/>
              <w:right w:w="120" w:type="dxa"/>
            </w:tcMar>
            <w:vAlign w:val="center"/>
          </w:tcPr>
          <w:p w14:paraId="20390430" w14:textId="77777777" w:rsidR="00845EAC" w:rsidRDefault="009D1883">
            <w:pPr>
              <w:spacing w:before="40" w:after="40"/>
            </w:pPr>
            <w:r>
              <w:rPr>
                <w:rFonts w:ascii="Times New Roman" w:hAnsi="Times New Roman"/>
                <w:sz w:val="20"/>
              </w:rPr>
              <w:t>Yam Area</w:t>
            </w:r>
          </w:p>
        </w:tc>
        <w:tc>
          <w:tcPr>
            <w:tcW w:w="2340" w:type="dxa"/>
            <w:tcMar>
              <w:top w:w="80" w:type="dxa"/>
              <w:left w:w="120" w:type="dxa"/>
              <w:bottom w:w="80" w:type="dxa"/>
              <w:right w:w="120" w:type="dxa"/>
            </w:tcMar>
            <w:vAlign w:val="center"/>
          </w:tcPr>
          <w:p w14:paraId="4662771C" w14:textId="77777777" w:rsidR="00845EAC" w:rsidRDefault="009D1883">
            <w:pPr>
              <w:spacing w:before="40" w:after="40"/>
            </w:pPr>
            <w:r>
              <w:rPr>
                <w:rFonts w:ascii="Times New Roman" w:hAnsi="Times New Roman"/>
                <w:sz w:val="20"/>
              </w:rPr>
              <w:t>Land area allocated to yam</w:t>
            </w:r>
          </w:p>
        </w:tc>
        <w:tc>
          <w:tcPr>
            <w:tcW w:w="2340" w:type="dxa"/>
            <w:tcMar>
              <w:top w:w="80" w:type="dxa"/>
              <w:left w:w="120" w:type="dxa"/>
              <w:bottom w:w="80" w:type="dxa"/>
              <w:right w:w="120" w:type="dxa"/>
            </w:tcMar>
            <w:vAlign w:val="center"/>
          </w:tcPr>
          <w:p w14:paraId="4A804690" w14:textId="77777777" w:rsidR="00845EAC" w:rsidRDefault="009D1883">
            <w:pPr>
              <w:spacing w:before="40" w:after="40"/>
            </w:pPr>
            <w:r>
              <w:rPr>
                <w:rFonts w:ascii="Times New Roman" w:hAnsi="Times New Roman"/>
                <w:sz w:val="20"/>
              </w:rPr>
              <w:t>Continuous (Hectares)</w:t>
            </w:r>
          </w:p>
        </w:tc>
        <w:tc>
          <w:tcPr>
            <w:tcW w:w="2340" w:type="dxa"/>
            <w:tcMar>
              <w:top w:w="80" w:type="dxa"/>
              <w:left w:w="120" w:type="dxa"/>
              <w:bottom w:w="80" w:type="dxa"/>
              <w:right w:w="120" w:type="dxa"/>
            </w:tcMar>
            <w:vAlign w:val="center"/>
          </w:tcPr>
          <w:p w14:paraId="361FD08A" w14:textId="77777777" w:rsidR="00845EAC" w:rsidRDefault="009D1883">
            <w:pPr>
              <w:spacing w:before="40" w:after="40"/>
            </w:pPr>
            <w:r>
              <w:rPr>
                <w:rFonts w:ascii="Times New Roman" w:hAnsi="Times New Roman"/>
                <w:sz w:val="20"/>
              </w:rPr>
              <w:t>-</w:t>
            </w:r>
          </w:p>
        </w:tc>
      </w:tr>
      <w:tr w:rsidR="00845EAC" w14:paraId="4D1A8085" w14:textId="77777777">
        <w:trPr>
          <w:cantSplit/>
          <w:jc w:val="center"/>
        </w:trPr>
        <w:tc>
          <w:tcPr>
            <w:tcW w:w="2340" w:type="dxa"/>
            <w:tcMar>
              <w:top w:w="80" w:type="dxa"/>
              <w:left w:w="120" w:type="dxa"/>
              <w:bottom w:w="80" w:type="dxa"/>
              <w:right w:w="120" w:type="dxa"/>
            </w:tcMar>
            <w:vAlign w:val="center"/>
          </w:tcPr>
          <w:p w14:paraId="19D81572" w14:textId="77777777" w:rsidR="00845EAC" w:rsidRDefault="009D1883">
            <w:pPr>
              <w:spacing w:before="40" w:after="40"/>
            </w:pPr>
            <w:r>
              <w:rPr>
                <w:rFonts w:ascii="Times New Roman" w:hAnsi="Times New Roman"/>
                <w:sz w:val="20"/>
              </w:rPr>
              <w:t>Access to Credit</w:t>
            </w:r>
          </w:p>
        </w:tc>
        <w:tc>
          <w:tcPr>
            <w:tcW w:w="2340" w:type="dxa"/>
            <w:tcMar>
              <w:top w:w="80" w:type="dxa"/>
              <w:left w:w="120" w:type="dxa"/>
              <w:bottom w:w="80" w:type="dxa"/>
              <w:right w:w="120" w:type="dxa"/>
            </w:tcMar>
            <w:vAlign w:val="center"/>
          </w:tcPr>
          <w:p w14:paraId="11BB7116" w14:textId="77777777" w:rsidR="00845EAC" w:rsidRDefault="009D1883">
            <w:pPr>
              <w:spacing w:before="40" w:after="40"/>
            </w:pPr>
            <w:r>
              <w:rPr>
                <w:rFonts w:ascii="Times New Roman" w:hAnsi="Times New Roman"/>
                <w:sz w:val="20"/>
              </w:rPr>
              <w:t>Obtained agricultural credit</w:t>
            </w:r>
          </w:p>
        </w:tc>
        <w:tc>
          <w:tcPr>
            <w:tcW w:w="2340" w:type="dxa"/>
            <w:tcMar>
              <w:top w:w="80" w:type="dxa"/>
              <w:left w:w="120" w:type="dxa"/>
              <w:bottom w:w="80" w:type="dxa"/>
              <w:right w:w="120" w:type="dxa"/>
            </w:tcMar>
            <w:vAlign w:val="center"/>
          </w:tcPr>
          <w:p w14:paraId="5EEE1515" w14:textId="77777777" w:rsidR="00845EAC" w:rsidRDefault="009D1883">
            <w:pPr>
              <w:spacing w:before="40" w:after="40"/>
            </w:pPr>
            <w:r>
              <w:rPr>
                <w:rFonts w:ascii="Times New Roman" w:hAnsi="Times New Roman"/>
                <w:sz w:val="20"/>
              </w:rPr>
              <w:t>Dummy (1 = Yes, 0 = No)</w:t>
            </w:r>
          </w:p>
        </w:tc>
        <w:tc>
          <w:tcPr>
            <w:tcW w:w="2340" w:type="dxa"/>
            <w:tcMar>
              <w:top w:w="80" w:type="dxa"/>
              <w:left w:w="120" w:type="dxa"/>
              <w:bottom w:w="80" w:type="dxa"/>
              <w:right w:w="120" w:type="dxa"/>
            </w:tcMar>
            <w:vAlign w:val="center"/>
          </w:tcPr>
          <w:p w14:paraId="6EABBA64" w14:textId="77777777" w:rsidR="00845EAC" w:rsidRDefault="009D1883">
            <w:pPr>
              <w:spacing w:before="40" w:after="40"/>
            </w:pPr>
            <w:r>
              <w:rPr>
                <w:rFonts w:ascii="Times New Roman" w:hAnsi="Times New Roman"/>
                <w:sz w:val="20"/>
              </w:rPr>
              <w:t>-</w:t>
            </w:r>
          </w:p>
        </w:tc>
      </w:tr>
      <w:tr w:rsidR="00845EAC" w14:paraId="455DC947" w14:textId="77777777">
        <w:trPr>
          <w:cantSplit/>
          <w:jc w:val="center"/>
        </w:trPr>
        <w:tc>
          <w:tcPr>
            <w:tcW w:w="2340" w:type="dxa"/>
            <w:tcMar>
              <w:top w:w="80" w:type="dxa"/>
              <w:left w:w="120" w:type="dxa"/>
              <w:bottom w:w="80" w:type="dxa"/>
              <w:right w:w="120" w:type="dxa"/>
            </w:tcMar>
            <w:vAlign w:val="center"/>
          </w:tcPr>
          <w:p w14:paraId="0CC14144" w14:textId="77777777" w:rsidR="00845EAC" w:rsidRDefault="009D1883">
            <w:pPr>
              <w:spacing w:before="40" w:after="40"/>
            </w:pPr>
            <w:r>
              <w:rPr>
                <w:rFonts w:ascii="Times New Roman" w:hAnsi="Times New Roman"/>
                <w:sz w:val="20"/>
              </w:rPr>
              <w:t>Extension Contact</w:t>
            </w:r>
          </w:p>
        </w:tc>
        <w:tc>
          <w:tcPr>
            <w:tcW w:w="2340" w:type="dxa"/>
            <w:tcMar>
              <w:top w:w="80" w:type="dxa"/>
              <w:left w:w="120" w:type="dxa"/>
              <w:bottom w:w="80" w:type="dxa"/>
              <w:right w:w="120" w:type="dxa"/>
            </w:tcMar>
            <w:vAlign w:val="center"/>
          </w:tcPr>
          <w:p w14:paraId="6CF18419" w14:textId="77777777" w:rsidR="00845EAC" w:rsidRDefault="009D1883">
            <w:pPr>
              <w:spacing w:before="40" w:after="40"/>
            </w:pPr>
            <w:r>
              <w:rPr>
                <w:rFonts w:ascii="Times New Roman" w:hAnsi="Times New Roman"/>
                <w:sz w:val="20"/>
              </w:rPr>
              <w:t>Contact with extension agents</w:t>
            </w:r>
          </w:p>
        </w:tc>
        <w:tc>
          <w:tcPr>
            <w:tcW w:w="2340" w:type="dxa"/>
            <w:tcMar>
              <w:top w:w="80" w:type="dxa"/>
              <w:left w:w="120" w:type="dxa"/>
              <w:bottom w:w="80" w:type="dxa"/>
              <w:right w:w="120" w:type="dxa"/>
            </w:tcMar>
            <w:vAlign w:val="center"/>
          </w:tcPr>
          <w:p w14:paraId="0865AE58" w14:textId="77777777" w:rsidR="00845EAC" w:rsidRDefault="009D1883">
            <w:pPr>
              <w:spacing w:before="40" w:after="40"/>
            </w:pPr>
            <w:r>
              <w:rPr>
                <w:rFonts w:ascii="Times New Roman" w:hAnsi="Times New Roman"/>
                <w:sz w:val="20"/>
              </w:rPr>
              <w:t>Dummy (1 = Yes, 0 = No)</w:t>
            </w:r>
          </w:p>
        </w:tc>
        <w:tc>
          <w:tcPr>
            <w:tcW w:w="2340" w:type="dxa"/>
            <w:tcMar>
              <w:top w:w="80" w:type="dxa"/>
              <w:left w:w="120" w:type="dxa"/>
              <w:bottom w:w="80" w:type="dxa"/>
              <w:right w:w="120" w:type="dxa"/>
            </w:tcMar>
            <w:vAlign w:val="center"/>
          </w:tcPr>
          <w:p w14:paraId="3FDE11CD" w14:textId="77777777" w:rsidR="00845EAC" w:rsidRDefault="009D1883">
            <w:pPr>
              <w:spacing w:before="40" w:after="40"/>
            </w:pPr>
            <w:r>
              <w:rPr>
                <w:rFonts w:ascii="Times New Roman" w:hAnsi="Times New Roman"/>
                <w:sz w:val="20"/>
              </w:rPr>
              <w:t>-</w:t>
            </w:r>
          </w:p>
        </w:tc>
      </w:tr>
      <w:tr w:rsidR="00845EAC" w14:paraId="6325949F" w14:textId="77777777">
        <w:trPr>
          <w:cantSplit/>
          <w:jc w:val="center"/>
        </w:trPr>
        <w:tc>
          <w:tcPr>
            <w:tcW w:w="2340" w:type="dxa"/>
            <w:tcMar>
              <w:top w:w="80" w:type="dxa"/>
              <w:left w:w="120" w:type="dxa"/>
              <w:bottom w:w="80" w:type="dxa"/>
              <w:right w:w="120" w:type="dxa"/>
            </w:tcMar>
            <w:vAlign w:val="center"/>
          </w:tcPr>
          <w:p w14:paraId="39FF8089" w14:textId="77777777" w:rsidR="00845EAC" w:rsidRDefault="009D1883">
            <w:pPr>
              <w:spacing w:before="40" w:after="40"/>
            </w:pPr>
            <w:r>
              <w:rPr>
                <w:rFonts w:ascii="Times New Roman" w:hAnsi="Times New Roman"/>
                <w:sz w:val="20"/>
              </w:rPr>
              <w:t>Improved Varieties</w:t>
            </w:r>
          </w:p>
        </w:tc>
        <w:tc>
          <w:tcPr>
            <w:tcW w:w="2340" w:type="dxa"/>
            <w:tcMar>
              <w:top w:w="80" w:type="dxa"/>
              <w:left w:w="120" w:type="dxa"/>
              <w:bottom w:w="80" w:type="dxa"/>
              <w:right w:w="120" w:type="dxa"/>
            </w:tcMar>
            <w:vAlign w:val="center"/>
          </w:tcPr>
          <w:p w14:paraId="19F2D626" w14:textId="77777777" w:rsidR="00845EAC" w:rsidRDefault="009D1883">
            <w:pPr>
              <w:spacing w:before="40" w:after="40"/>
            </w:pPr>
            <w:r>
              <w:rPr>
                <w:rFonts w:ascii="Times New Roman" w:hAnsi="Times New Roman"/>
                <w:sz w:val="20"/>
              </w:rPr>
              <w:t>Use of improved yam varieties</w:t>
            </w:r>
          </w:p>
        </w:tc>
        <w:tc>
          <w:tcPr>
            <w:tcW w:w="2340" w:type="dxa"/>
            <w:tcMar>
              <w:top w:w="80" w:type="dxa"/>
              <w:left w:w="120" w:type="dxa"/>
              <w:bottom w:w="80" w:type="dxa"/>
              <w:right w:w="120" w:type="dxa"/>
            </w:tcMar>
            <w:vAlign w:val="center"/>
          </w:tcPr>
          <w:p w14:paraId="140E2322" w14:textId="77777777" w:rsidR="00845EAC" w:rsidRDefault="009D1883">
            <w:pPr>
              <w:spacing w:before="40" w:after="40"/>
            </w:pPr>
            <w:r>
              <w:rPr>
                <w:rFonts w:ascii="Times New Roman" w:hAnsi="Times New Roman"/>
                <w:sz w:val="20"/>
              </w:rPr>
              <w:t>Dummy (1 = Yes, 0 = No)</w:t>
            </w:r>
          </w:p>
        </w:tc>
        <w:tc>
          <w:tcPr>
            <w:tcW w:w="2340" w:type="dxa"/>
            <w:tcMar>
              <w:top w:w="80" w:type="dxa"/>
              <w:left w:w="120" w:type="dxa"/>
              <w:bottom w:w="80" w:type="dxa"/>
              <w:right w:w="120" w:type="dxa"/>
            </w:tcMar>
            <w:vAlign w:val="center"/>
          </w:tcPr>
          <w:p w14:paraId="7D669315" w14:textId="77777777" w:rsidR="00845EAC" w:rsidRDefault="009D1883">
            <w:pPr>
              <w:spacing w:before="40" w:after="40"/>
            </w:pPr>
            <w:r>
              <w:rPr>
                <w:rFonts w:ascii="Times New Roman" w:hAnsi="Times New Roman"/>
                <w:sz w:val="20"/>
              </w:rPr>
              <w:t>-</w:t>
            </w:r>
          </w:p>
        </w:tc>
      </w:tr>
      <w:tr w:rsidR="00845EAC" w14:paraId="7880A7C7" w14:textId="77777777">
        <w:trPr>
          <w:cantSplit/>
          <w:jc w:val="center"/>
        </w:trPr>
        <w:tc>
          <w:tcPr>
            <w:tcW w:w="2340" w:type="dxa"/>
            <w:tcMar>
              <w:top w:w="80" w:type="dxa"/>
              <w:left w:w="120" w:type="dxa"/>
              <w:bottom w:w="80" w:type="dxa"/>
              <w:right w:w="120" w:type="dxa"/>
            </w:tcMar>
            <w:vAlign w:val="center"/>
          </w:tcPr>
          <w:p w14:paraId="33C38BAD" w14:textId="77777777" w:rsidR="00845EAC" w:rsidRDefault="009D1883">
            <w:pPr>
              <w:spacing w:before="40" w:after="40"/>
            </w:pPr>
            <w:r>
              <w:rPr>
                <w:rFonts w:ascii="Times New Roman" w:hAnsi="Times New Roman"/>
                <w:sz w:val="20"/>
              </w:rPr>
              <w:t>Fertilizer Use</w:t>
            </w:r>
          </w:p>
        </w:tc>
        <w:tc>
          <w:tcPr>
            <w:tcW w:w="2340" w:type="dxa"/>
            <w:tcMar>
              <w:top w:w="80" w:type="dxa"/>
              <w:left w:w="120" w:type="dxa"/>
              <w:bottom w:w="80" w:type="dxa"/>
              <w:right w:w="120" w:type="dxa"/>
            </w:tcMar>
            <w:vAlign w:val="center"/>
          </w:tcPr>
          <w:p w14:paraId="6FD2459C" w14:textId="77777777" w:rsidR="00845EAC" w:rsidRDefault="009D1883">
            <w:pPr>
              <w:spacing w:before="40" w:after="40"/>
            </w:pPr>
            <w:r>
              <w:rPr>
                <w:rFonts w:ascii="Times New Roman" w:hAnsi="Times New Roman"/>
                <w:sz w:val="20"/>
              </w:rPr>
              <w:t>Application of chemical fertilizer</w:t>
            </w:r>
          </w:p>
        </w:tc>
        <w:tc>
          <w:tcPr>
            <w:tcW w:w="2340" w:type="dxa"/>
            <w:tcMar>
              <w:top w:w="80" w:type="dxa"/>
              <w:left w:w="120" w:type="dxa"/>
              <w:bottom w:w="80" w:type="dxa"/>
              <w:right w:w="120" w:type="dxa"/>
            </w:tcMar>
            <w:vAlign w:val="center"/>
          </w:tcPr>
          <w:p w14:paraId="70C562BC" w14:textId="77777777" w:rsidR="00845EAC" w:rsidRDefault="009D1883">
            <w:pPr>
              <w:spacing w:before="40" w:after="40"/>
            </w:pPr>
            <w:r>
              <w:rPr>
                <w:rFonts w:ascii="Times New Roman" w:hAnsi="Times New Roman"/>
                <w:sz w:val="20"/>
              </w:rPr>
              <w:t>Dummy (1 = Yes, 0 = No)</w:t>
            </w:r>
          </w:p>
        </w:tc>
        <w:tc>
          <w:tcPr>
            <w:tcW w:w="2340" w:type="dxa"/>
            <w:tcMar>
              <w:top w:w="80" w:type="dxa"/>
              <w:left w:w="120" w:type="dxa"/>
              <w:bottom w:w="80" w:type="dxa"/>
              <w:right w:w="120" w:type="dxa"/>
            </w:tcMar>
            <w:vAlign w:val="center"/>
          </w:tcPr>
          <w:p w14:paraId="5F69CA3E" w14:textId="77777777" w:rsidR="00845EAC" w:rsidRDefault="009D1883">
            <w:pPr>
              <w:spacing w:before="40" w:after="40"/>
            </w:pPr>
            <w:r>
              <w:rPr>
                <w:rFonts w:ascii="Times New Roman" w:hAnsi="Times New Roman"/>
                <w:sz w:val="20"/>
              </w:rPr>
              <w:t>-</w:t>
            </w:r>
          </w:p>
        </w:tc>
      </w:tr>
      <w:tr w:rsidR="00845EAC" w14:paraId="4FA99F6A" w14:textId="77777777">
        <w:trPr>
          <w:cantSplit/>
          <w:jc w:val="center"/>
        </w:trPr>
        <w:tc>
          <w:tcPr>
            <w:tcW w:w="2340" w:type="dxa"/>
            <w:tcMar>
              <w:top w:w="80" w:type="dxa"/>
              <w:left w:w="120" w:type="dxa"/>
              <w:bottom w:w="80" w:type="dxa"/>
              <w:right w:w="120" w:type="dxa"/>
            </w:tcMar>
            <w:vAlign w:val="center"/>
          </w:tcPr>
          <w:p w14:paraId="7AB175C6" w14:textId="77777777" w:rsidR="00845EAC" w:rsidRDefault="009D1883">
            <w:pPr>
              <w:spacing w:before="40" w:after="40"/>
            </w:pPr>
            <w:r>
              <w:rPr>
                <w:rFonts w:ascii="Times New Roman" w:hAnsi="Times New Roman"/>
                <w:sz w:val="20"/>
              </w:rPr>
              <w:t>Modern Farm Tools</w:t>
            </w:r>
          </w:p>
        </w:tc>
        <w:tc>
          <w:tcPr>
            <w:tcW w:w="2340" w:type="dxa"/>
            <w:tcMar>
              <w:top w:w="80" w:type="dxa"/>
              <w:left w:w="120" w:type="dxa"/>
              <w:bottom w:w="80" w:type="dxa"/>
              <w:right w:w="120" w:type="dxa"/>
            </w:tcMar>
            <w:vAlign w:val="center"/>
          </w:tcPr>
          <w:p w14:paraId="05003022" w14:textId="77777777" w:rsidR="00845EAC" w:rsidRDefault="009D1883">
            <w:pPr>
              <w:spacing w:before="40" w:after="40"/>
            </w:pPr>
            <w:r>
              <w:rPr>
                <w:rFonts w:ascii="Times New Roman" w:hAnsi="Times New Roman"/>
                <w:sz w:val="20"/>
              </w:rPr>
              <w:t xml:space="preserve">Use of </w:t>
            </w:r>
            <w:r>
              <w:rPr>
                <w:rFonts w:ascii="Times New Roman" w:hAnsi="Times New Roman"/>
                <w:sz w:val="20"/>
              </w:rPr>
              <w:t>modern farm tools</w:t>
            </w:r>
          </w:p>
        </w:tc>
        <w:tc>
          <w:tcPr>
            <w:tcW w:w="2340" w:type="dxa"/>
            <w:tcMar>
              <w:top w:w="80" w:type="dxa"/>
              <w:left w:w="120" w:type="dxa"/>
              <w:bottom w:w="80" w:type="dxa"/>
              <w:right w:w="120" w:type="dxa"/>
            </w:tcMar>
            <w:vAlign w:val="center"/>
          </w:tcPr>
          <w:p w14:paraId="73433DEC" w14:textId="77777777" w:rsidR="00845EAC" w:rsidRDefault="009D1883">
            <w:pPr>
              <w:spacing w:before="40" w:after="40"/>
            </w:pPr>
            <w:r>
              <w:rPr>
                <w:rFonts w:ascii="Times New Roman" w:hAnsi="Times New Roman"/>
                <w:sz w:val="20"/>
              </w:rPr>
              <w:t>Dummy (1 = Yes, 0 = No)</w:t>
            </w:r>
          </w:p>
        </w:tc>
        <w:tc>
          <w:tcPr>
            <w:tcW w:w="2340" w:type="dxa"/>
            <w:tcMar>
              <w:top w:w="80" w:type="dxa"/>
              <w:left w:w="120" w:type="dxa"/>
              <w:bottom w:w="80" w:type="dxa"/>
              <w:right w:w="120" w:type="dxa"/>
            </w:tcMar>
            <w:vAlign w:val="center"/>
          </w:tcPr>
          <w:p w14:paraId="75AB8210" w14:textId="77777777" w:rsidR="00845EAC" w:rsidRDefault="009D1883">
            <w:pPr>
              <w:spacing w:before="40" w:after="40"/>
            </w:pPr>
            <w:r>
              <w:rPr>
                <w:rFonts w:ascii="Times New Roman" w:hAnsi="Times New Roman"/>
                <w:sz w:val="20"/>
              </w:rPr>
              <w:t>-</w:t>
            </w:r>
          </w:p>
        </w:tc>
      </w:tr>
      <w:tr w:rsidR="00845EAC" w14:paraId="390EC8D3" w14:textId="77777777">
        <w:trPr>
          <w:cantSplit/>
          <w:jc w:val="center"/>
        </w:trPr>
        <w:tc>
          <w:tcPr>
            <w:tcW w:w="2340" w:type="dxa"/>
            <w:tcBorders>
              <w:bottom w:val="single" w:sz="12" w:space="0" w:color="000000"/>
            </w:tcBorders>
            <w:tcMar>
              <w:top w:w="80" w:type="dxa"/>
              <w:left w:w="120" w:type="dxa"/>
              <w:bottom w:w="80" w:type="dxa"/>
              <w:right w:w="120" w:type="dxa"/>
            </w:tcMar>
            <w:vAlign w:val="center"/>
          </w:tcPr>
          <w:p w14:paraId="39558C3C" w14:textId="77777777" w:rsidR="00845EAC" w:rsidRDefault="009D1883">
            <w:pPr>
              <w:spacing w:before="40" w:after="40"/>
            </w:pPr>
            <w:r>
              <w:rPr>
                <w:rFonts w:ascii="Times New Roman" w:hAnsi="Times New Roman"/>
                <w:sz w:val="20"/>
              </w:rPr>
              <w:t>Cooperative Member</w:t>
            </w:r>
          </w:p>
        </w:tc>
        <w:tc>
          <w:tcPr>
            <w:tcW w:w="2340" w:type="dxa"/>
            <w:tcBorders>
              <w:bottom w:val="single" w:sz="12" w:space="0" w:color="000000"/>
            </w:tcBorders>
            <w:tcMar>
              <w:top w:w="80" w:type="dxa"/>
              <w:left w:w="120" w:type="dxa"/>
              <w:bottom w:w="80" w:type="dxa"/>
              <w:right w:w="120" w:type="dxa"/>
            </w:tcMar>
            <w:vAlign w:val="center"/>
          </w:tcPr>
          <w:p w14:paraId="21F1B4C3" w14:textId="77777777" w:rsidR="00845EAC" w:rsidRDefault="009D1883">
            <w:pPr>
              <w:spacing w:before="40" w:after="40"/>
            </w:pPr>
            <w:r>
              <w:rPr>
                <w:rFonts w:ascii="Times New Roman" w:hAnsi="Times New Roman"/>
                <w:sz w:val="20"/>
              </w:rPr>
              <w:t>Membership in farmers' group</w:t>
            </w:r>
          </w:p>
        </w:tc>
        <w:tc>
          <w:tcPr>
            <w:tcW w:w="2340" w:type="dxa"/>
            <w:tcBorders>
              <w:bottom w:val="single" w:sz="12" w:space="0" w:color="000000"/>
            </w:tcBorders>
            <w:tcMar>
              <w:top w:w="80" w:type="dxa"/>
              <w:left w:w="120" w:type="dxa"/>
              <w:bottom w:w="80" w:type="dxa"/>
              <w:right w:w="120" w:type="dxa"/>
            </w:tcMar>
            <w:vAlign w:val="center"/>
          </w:tcPr>
          <w:p w14:paraId="50B063F2" w14:textId="77777777" w:rsidR="00845EAC" w:rsidRDefault="009D1883">
            <w:pPr>
              <w:spacing w:before="40" w:after="40"/>
            </w:pPr>
            <w:r>
              <w:rPr>
                <w:rFonts w:ascii="Times New Roman" w:hAnsi="Times New Roman"/>
                <w:sz w:val="20"/>
              </w:rPr>
              <w:t>Dummy (1 = Yes, 0 = No)</w:t>
            </w:r>
          </w:p>
        </w:tc>
        <w:tc>
          <w:tcPr>
            <w:tcW w:w="2340" w:type="dxa"/>
            <w:tcBorders>
              <w:bottom w:val="single" w:sz="12" w:space="0" w:color="000000"/>
            </w:tcBorders>
            <w:tcMar>
              <w:top w:w="80" w:type="dxa"/>
              <w:left w:w="120" w:type="dxa"/>
              <w:bottom w:w="80" w:type="dxa"/>
              <w:right w:w="120" w:type="dxa"/>
            </w:tcMar>
            <w:vAlign w:val="center"/>
          </w:tcPr>
          <w:p w14:paraId="19F72338" w14:textId="77777777" w:rsidR="00845EAC" w:rsidRDefault="009D1883">
            <w:pPr>
              <w:spacing w:before="40" w:after="40"/>
            </w:pPr>
            <w:r>
              <w:rPr>
                <w:rFonts w:ascii="Times New Roman" w:hAnsi="Times New Roman"/>
                <w:sz w:val="20"/>
              </w:rPr>
              <w:t>-</w:t>
            </w:r>
          </w:p>
        </w:tc>
      </w:tr>
    </w:tbl>
    <w:p w14:paraId="073B2A50" w14:textId="77777777" w:rsidR="00845EAC" w:rsidRDefault="009D1883">
      <w:pPr>
        <w:keepNext/>
        <w:spacing w:before="240" w:after="120" w:line="360" w:lineRule="auto"/>
      </w:pPr>
      <w:r>
        <w:rPr>
          <w:rFonts w:ascii="Times New Roman" w:hAnsi="Times New Roman"/>
          <w:b/>
          <w:color w:val="000000"/>
          <w:sz w:val="24"/>
        </w:rPr>
        <w:t>3.8.5 Mean Severity Index (MSI) Model</w:t>
      </w:r>
    </w:p>
    <w:p w14:paraId="03D2E282" w14:textId="77777777" w:rsidR="00845EAC" w:rsidRDefault="009D1883">
      <w:pPr>
        <w:spacing w:after="120" w:line="360" w:lineRule="auto"/>
        <w:jc w:val="both"/>
      </w:pPr>
      <w:r>
        <w:rPr>
          <w:rFonts w:ascii="Times New Roman" w:hAnsi="Times New Roman"/>
          <w:color w:val="000000"/>
          <w:sz w:val="24"/>
        </w:rPr>
        <w:t xml:space="preserve">To measure production, institutional, and marketing constraints (Specific Objective IV), a </w:t>
      </w:r>
      <w:r>
        <w:rPr>
          <w:rFonts w:ascii="Times New Roman" w:hAnsi="Times New Roman"/>
          <w:color w:val="000000"/>
          <w:sz w:val="24"/>
        </w:rPr>
        <w:t>4-point Likert scale was utilized:</w:t>
      </w:r>
      <w:r>
        <w:rPr>
          <w:rFonts w:ascii="Times New Roman" w:hAnsi="Times New Roman"/>
          <w:color w:val="000000"/>
          <w:sz w:val="24"/>
        </w:rPr>
        <w:br/>
        <w:t>Very Serious = 4; Serious = 3; Mild = 2; Not a Problem = 1.</w:t>
      </w:r>
      <w:r>
        <w:rPr>
          <w:rFonts w:ascii="Times New Roman" w:hAnsi="Times New Roman"/>
          <w:color w:val="000000"/>
          <w:sz w:val="24"/>
        </w:rPr>
        <w:br/>
      </w:r>
      <w:r>
        <w:rPr>
          <w:rFonts w:ascii="Times New Roman" w:hAnsi="Times New Roman"/>
          <w:color w:val="000000"/>
          <w:sz w:val="24"/>
        </w:rPr>
        <w:br/>
        <w:t>The Mean Severity Index (MSI) for each challenge was computed as:</w:t>
      </w:r>
      <w:r>
        <w:rPr>
          <w:rFonts w:ascii="Times New Roman" w:hAnsi="Times New Roman"/>
          <w:color w:val="000000"/>
          <w:sz w:val="24"/>
        </w:rPr>
        <w:br/>
        <w:t>MSI_j = [ (4 * f_4) + (3 * f_3) + (2 * f_2) + (1 * f_1) ] / N</w:t>
      </w:r>
      <w:r>
        <w:rPr>
          <w:rFonts w:ascii="Times New Roman" w:hAnsi="Times New Roman"/>
          <w:color w:val="000000"/>
          <w:sz w:val="24"/>
        </w:rPr>
        <w:br/>
      </w:r>
      <w:r>
        <w:rPr>
          <w:rFonts w:ascii="Times New Roman" w:hAnsi="Times New Roman"/>
          <w:color w:val="000000"/>
          <w:sz w:val="24"/>
        </w:rPr>
        <w:br/>
        <w:t>Where f_k represents the freque</w:t>
      </w:r>
      <w:r>
        <w:rPr>
          <w:rFonts w:ascii="Times New Roman" w:hAnsi="Times New Roman"/>
          <w:color w:val="000000"/>
          <w:sz w:val="24"/>
        </w:rPr>
        <w:t>ncy of responses in the k-th rating category, and N = 60. A mean score threshold of 2.50 was established as the cut-off criterion: challenges with MSI &gt;= 2.50 were categorized as major/critical constraints, while those with MSI &lt; 2.50 were classified as mi</w:t>
      </w:r>
      <w:r>
        <w:rPr>
          <w:rFonts w:ascii="Times New Roman" w:hAnsi="Times New Roman"/>
          <w:color w:val="000000"/>
          <w:sz w:val="24"/>
        </w:rPr>
        <w:t>nor constraints.</w:t>
      </w:r>
    </w:p>
    <w:p w14:paraId="4C48457B" w14:textId="77777777" w:rsidR="00845EAC" w:rsidRDefault="009D1883">
      <w:pPr>
        <w:keepNext/>
        <w:spacing w:before="240" w:after="120" w:line="360" w:lineRule="auto"/>
      </w:pPr>
      <w:r>
        <w:rPr>
          <w:rFonts w:ascii="Times New Roman" w:hAnsi="Times New Roman"/>
          <w:b/>
          <w:color w:val="000000"/>
          <w:sz w:val="26"/>
        </w:rPr>
        <w:lastRenderedPageBreak/>
        <w:t>3.9 A Priori Expectations</w:t>
      </w:r>
    </w:p>
    <w:p w14:paraId="0B9E58A1" w14:textId="77777777" w:rsidR="00845EAC" w:rsidRDefault="009D1883">
      <w:pPr>
        <w:spacing w:after="120" w:line="360" w:lineRule="auto"/>
        <w:jc w:val="both"/>
      </w:pPr>
      <w:r>
        <w:rPr>
          <w:rFonts w:ascii="Times New Roman" w:hAnsi="Times New Roman"/>
          <w:color w:val="000000"/>
          <w:sz w:val="24"/>
        </w:rPr>
        <w:t>Economic theory suggests that household size (+), older age of household head (+), and lack of capital (+) are positively associated with poverty. Conversely, higher education (-), longer farming experience (-), l</w:t>
      </w:r>
      <w:r>
        <w:rPr>
          <w:rFonts w:ascii="Times New Roman" w:hAnsi="Times New Roman"/>
          <w:color w:val="000000"/>
          <w:sz w:val="24"/>
        </w:rPr>
        <w:t>arger farm size (-), access to agricultural credit (-), extension contact (-), and technology adoption (-) are hypothesized to reduce the probability of household poverty by enhancing farm productivity and household income.</w:t>
      </w:r>
    </w:p>
    <w:p w14:paraId="54BABCE7" w14:textId="77777777" w:rsidR="00845EAC" w:rsidRDefault="009D1883">
      <w:r>
        <w:br w:type="page"/>
      </w:r>
    </w:p>
    <w:p w14:paraId="1AEDCE66" w14:textId="77777777" w:rsidR="00845EAC" w:rsidRDefault="009D1883">
      <w:pPr>
        <w:keepNext/>
        <w:spacing w:before="240" w:after="120" w:line="360" w:lineRule="auto"/>
        <w:jc w:val="center"/>
      </w:pPr>
      <w:r>
        <w:rPr>
          <w:rFonts w:ascii="Times New Roman" w:hAnsi="Times New Roman"/>
          <w:b/>
          <w:color w:val="000000"/>
          <w:sz w:val="28"/>
        </w:rPr>
        <w:lastRenderedPageBreak/>
        <w:t>CHAPTER FOUR</w:t>
      </w:r>
    </w:p>
    <w:p w14:paraId="3013E8C9" w14:textId="77777777" w:rsidR="00845EAC" w:rsidRDefault="009D1883">
      <w:pPr>
        <w:spacing w:after="120" w:line="360" w:lineRule="auto"/>
        <w:jc w:val="both"/>
      </w:pPr>
      <w:r>
        <w:rPr>
          <w:rFonts w:ascii="Times New Roman" w:hAnsi="Times New Roman"/>
          <w:color w:val="000000"/>
          <w:sz w:val="24"/>
        </w:rPr>
        <w:t>RESULTS AND DISCU</w:t>
      </w:r>
      <w:r>
        <w:rPr>
          <w:rFonts w:ascii="Times New Roman" w:hAnsi="Times New Roman"/>
          <w:color w:val="000000"/>
          <w:sz w:val="24"/>
        </w:rPr>
        <w:t>SSION</w:t>
      </w:r>
    </w:p>
    <w:p w14:paraId="06D636AC" w14:textId="77777777" w:rsidR="00845EAC" w:rsidRDefault="009D1883">
      <w:pPr>
        <w:spacing w:after="120" w:line="360" w:lineRule="auto"/>
        <w:jc w:val="both"/>
      </w:pPr>
      <w:r>
        <w:rPr>
          <w:rFonts w:ascii="Times New Roman" w:hAnsi="Times New Roman"/>
          <w:color w:val="000000"/>
          <w:sz w:val="24"/>
        </w:rPr>
        <w:t>This chapter presents the empirical results and detailed academic discussion of the study based on field survey data collected from 60 yam-farming households in Akpabuyo Local Government Area, Cross River State. The presentation is systematically str</w:t>
      </w:r>
      <w:r>
        <w:rPr>
          <w:rFonts w:ascii="Times New Roman" w:hAnsi="Times New Roman"/>
          <w:color w:val="000000"/>
          <w:sz w:val="24"/>
        </w:rPr>
        <w:t>uctured in accordance with the study's four specific research objectives: (i) determining the poverty status of yam farmers using the relative poverty line and Foster-Greer-Thorbecke (FGT) poverty indices; (ii) analyzing the poverty status profile across s</w:t>
      </w:r>
      <w:r>
        <w:rPr>
          <w:rFonts w:ascii="Times New Roman" w:hAnsi="Times New Roman"/>
          <w:color w:val="000000"/>
          <w:sz w:val="24"/>
        </w:rPr>
        <w:t>ocioeconomic, farm asset, and expenditure characteristics; (iii) analyzing the factors influencing household poverty status using bivariate tests and binary logistic regression; and (iv) evaluating the severity of production and institutional challenges fa</w:t>
      </w:r>
      <w:r>
        <w:rPr>
          <w:rFonts w:ascii="Times New Roman" w:hAnsi="Times New Roman"/>
          <w:color w:val="000000"/>
          <w:sz w:val="24"/>
        </w:rPr>
        <w:t>ced by yam farmers. The chapter concludes with formal hypothesis testing and an integrated discussion of findings.</w:t>
      </w:r>
    </w:p>
    <w:p w14:paraId="62FC1B2E" w14:textId="77777777" w:rsidR="00845EAC" w:rsidRDefault="009D1883">
      <w:pPr>
        <w:keepNext/>
        <w:spacing w:before="240" w:after="120" w:line="360" w:lineRule="auto"/>
      </w:pPr>
      <w:r>
        <w:rPr>
          <w:rFonts w:ascii="Times New Roman" w:hAnsi="Times New Roman"/>
          <w:b/>
          <w:color w:val="000000"/>
          <w:sz w:val="26"/>
        </w:rPr>
        <w:t>4.1 Socio-Economic Characteristics of Yam Farmers</w:t>
      </w:r>
    </w:p>
    <w:p w14:paraId="7CABA47A" w14:textId="77777777" w:rsidR="00845EAC" w:rsidRDefault="009D1883">
      <w:pPr>
        <w:spacing w:after="120" w:line="360" w:lineRule="auto"/>
        <w:jc w:val="both"/>
      </w:pPr>
      <w:r>
        <w:rPr>
          <w:rFonts w:ascii="Times New Roman" w:hAnsi="Times New Roman"/>
          <w:color w:val="000000"/>
          <w:sz w:val="24"/>
        </w:rPr>
        <w:t xml:space="preserve">The socio-economic attributes of farming households are fundamental </w:t>
      </w:r>
      <w:r>
        <w:rPr>
          <w:rFonts w:ascii="Times New Roman" w:hAnsi="Times New Roman"/>
          <w:color w:val="000000"/>
          <w:sz w:val="24"/>
        </w:rPr>
        <w:t>determinants of their managerial capabilities, resource allocation efficiency, technology adoption, and overall economic welfare. In this study, the socio-economic characteristics investigated include sex, age, marital status, educational attainment, house</w:t>
      </w:r>
      <w:r>
        <w:rPr>
          <w:rFonts w:ascii="Times New Roman" w:hAnsi="Times New Roman"/>
          <w:color w:val="000000"/>
          <w:sz w:val="24"/>
        </w:rPr>
        <w:t>hold size, yam farming experience, and engagement in supplementary (off-farm) income-generating activities. Table 4.1 presents a consolidated summary of these socio-economic characteristics for the 60 sampled yam-farming households in Akpabuyo Local Govern</w:t>
      </w:r>
      <w:r>
        <w:rPr>
          <w:rFonts w:ascii="Times New Roman" w:hAnsi="Times New Roman"/>
          <w:color w:val="000000"/>
          <w:sz w:val="24"/>
        </w:rPr>
        <w:t>ment Area.</w:t>
      </w:r>
    </w:p>
    <w:p w14:paraId="5FD1C452" w14:textId="77777777" w:rsidR="00845EAC" w:rsidRDefault="009D1883">
      <w:pPr>
        <w:spacing w:before="200" w:after="80"/>
      </w:pPr>
      <w:r>
        <w:rPr>
          <w:rFonts w:ascii="Times New Roman" w:hAnsi="Times New Roman"/>
          <w:b/>
        </w:rPr>
        <w:t>Table 4.1: Socio-Economic Characteristics of Yam Farmers in Akpabuyo LGA (N = 60)</w:t>
      </w:r>
    </w:p>
    <w:tbl>
      <w:tblPr>
        <w:tblW w:w="0" w:type="auto"/>
        <w:jc w:val="center"/>
        <w:tblLayout w:type="fixed"/>
        <w:tblLook w:val="04A0" w:firstRow="1" w:lastRow="0" w:firstColumn="1" w:lastColumn="0" w:noHBand="0" w:noVBand="1"/>
      </w:tblPr>
      <w:tblGrid>
        <w:gridCol w:w="2340"/>
        <w:gridCol w:w="2340"/>
        <w:gridCol w:w="2340"/>
        <w:gridCol w:w="2340"/>
      </w:tblGrid>
      <w:tr w:rsidR="00845EAC" w14:paraId="40A51A47" w14:textId="77777777">
        <w:trPr>
          <w:cantSplit/>
          <w:tblHeader/>
          <w:jc w:val="center"/>
        </w:trPr>
        <w:tc>
          <w:tcPr>
            <w:tcW w:w="2340" w:type="dxa"/>
            <w:tcBorders>
              <w:top w:val="single" w:sz="12" w:space="0" w:color="000000"/>
              <w:bottom w:val="single" w:sz="6" w:space="0" w:color="000000"/>
            </w:tcBorders>
            <w:tcMar>
              <w:top w:w="80" w:type="dxa"/>
              <w:left w:w="120" w:type="dxa"/>
              <w:bottom w:w="80" w:type="dxa"/>
              <w:right w:w="120" w:type="dxa"/>
            </w:tcMar>
            <w:vAlign w:val="center"/>
          </w:tcPr>
          <w:p w14:paraId="0D655C21" w14:textId="77777777" w:rsidR="00845EAC" w:rsidRDefault="009D1883">
            <w:pPr>
              <w:spacing w:before="40" w:after="40"/>
            </w:pPr>
            <w:r>
              <w:rPr>
                <w:rFonts w:ascii="Times New Roman" w:hAnsi="Times New Roman"/>
                <w:b/>
                <w:sz w:val="20"/>
              </w:rPr>
              <w:t>Variable / Characteristic</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048C0568" w14:textId="77777777" w:rsidR="00845EAC" w:rsidRDefault="009D1883">
            <w:pPr>
              <w:spacing w:before="40" w:after="40"/>
            </w:pPr>
            <w:r>
              <w:rPr>
                <w:rFonts w:ascii="Times New Roman" w:hAnsi="Times New Roman"/>
                <w:b/>
                <w:sz w:val="20"/>
              </w:rPr>
              <w:t>Frequency (n)</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0AB808BA" w14:textId="77777777" w:rsidR="00845EAC" w:rsidRDefault="009D1883">
            <w:pPr>
              <w:spacing w:before="40" w:after="40"/>
            </w:pPr>
            <w:r>
              <w:rPr>
                <w:rFonts w:ascii="Times New Roman" w:hAnsi="Times New Roman"/>
                <w:b/>
                <w:sz w:val="20"/>
              </w:rPr>
              <w:t>Percentage (%)</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513385E9" w14:textId="77777777" w:rsidR="00845EAC" w:rsidRDefault="009D1883">
            <w:pPr>
              <w:spacing w:before="40" w:after="40"/>
            </w:pPr>
            <w:r>
              <w:rPr>
                <w:rFonts w:ascii="Times New Roman" w:hAnsi="Times New Roman"/>
                <w:b/>
                <w:sz w:val="20"/>
              </w:rPr>
              <w:t>Summary Statistics</w:t>
            </w:r>
          </w:p>
        </w:tc>
      </w:tr>
      <w:tr w:rsidR="00845EAC" w14:paraId="21D0A2D1" w14:textId="77777777">
        <w:trPr>
          <w:cantSplit/>
          <w:jc w:val="center"/>
        </w:trPr>
        <w:tc>
          <w:tcPr>
            <w:tcW w:w="2340" w:type="dxa"/>
            <w:tcMar>
              <w:top w:w="80" w:type="dxa"/>
              <w:left w:w="120" w:type="dxa"/>
              <w:bottom w:w="80" w:type="dxa"/>
              <w:right w:w="120" w:type="dxa"/>
            </w:tcMar>
            <w:vAlign w:val="center"/>
          </w:tcPr>
          <w:p w14:paraId="18EDFF72" w14:textId="77777777" w:rsidR="00845EAC" w:rsidRDefault="009D1883">
            <w:pPr>
              <w:spacing w:before="40" w:after="40"/>
            </w:pPr>
            <w:r>
              <w:rPr>
                <w:rFonts w:ascii="Times New Roman" w:hAnsi="Times New Roman"/>
                <w:sz w:val="20"/>
              </w:rPr>
              <w:t>Sex</w:t>
            </w:r>
          </w:p>
        </w:tc>
        <w:tc>
          <w:tcPr>
            <w:tcW w:w="2340" w:type="dxa"/>
            <w:tcMar>
              <w:top w:w="80" w:type="dxa"/>
              <w:left w:w="120" w:type="dxa"/>
              <w:bottom w:w="80" w:type="dxa"/>
              <w:right w:w="120" w:type="dxa"/>
            </w:tcMar>
            <w:vAlign w:val="center"/>
          </w:tcPr>
          <w:p w14:paraId="7D6D703B" w14:textId="77777777" w:rsidR="00845EAC" w:rsidRDefault="00845EAC">
            <w:pPr>
              <w:spacing w:before="40" w:after="40"/>
            </w:pPr>
          </w:p>
        </w:tc>
        <w:tc>
          <w:tcPr>
            <w:tcW w:w="2340" w:type="dxa"/>
            <w:tcMar>
              <w:top w:w="80" w:type="dxa"/>
              <w:left w:w="120" w:type="dxa"/>
              <w:bottom w:w="80" w:type="dxa"/>
              <w:right w:w="120" w:type="dxa"/>
            </w:tcMar>
            <w:vAlign w:val="center"/>
          </w:tcPr>
          <w:p w14:paraId="6A7793FF" w14:textId="77777777" w:rsidR="00845EAC" w:rsidRDefault="00845EAC">
            <w:pPr>
              <w:spacing w:before="40" w:after="40"/>
            </w:pPr>
          </w:p>
        </w:tc>
        <w:tc>
          <w:tcPr>
            <w:tcW w:w="2340" w:type="dxa"/>
            <w:tcMar>
              <w:top w:w="80" w:type="dxa"/>
              <w:left w:w="120" w:type="dxa"/>
              <w:bottom w:w="80" w:type="dxa"/>
              <w:right w:w="120" w:type="dxa"/>
            </w:tcMar>
            <w:vAlign w:val="center"/>
          </w:tcPr>
          <w:p w14:paraId="0875948D" w14:textId="77777777" w:rsidR="00845EAC" w:rsidRDefault="00845EAC">
            <w:pPr>
              <w:spacing w:before="40" w:after="40"/>
            </w:pPr>
          </w:p>
        </w:tc>
      </w:tr>
      <w:tr w:rsidR="00845EAC" w14:paraId="4636EF09" w14:textId="77777777">
        <w:trPr>
          <w:cantSplit/>
          <w:jc w:val="center"/>
        </w:trPr>
        <w:tc>
          <w:tcPr>
            <w:tcW w:w="2340" w:type="dxa"/>
            <w:tcMar>
              <w:top w:w="80" w:type="dxa"/>
              <w:left w:w="120" w:type="dxa"/>
              <w:bottom w:w="80" w:type="dxa"/>
              <w:right w:w="120" w:type="dxa"/>
            </w:tcMar>
            <w:vAlign w:val="center"/>
          </w:tcPr>
          <w:p w14:paraId="5C02EB3D" w14:textId="77777777" w:rsidR="00845EAC" w:rsidRDefault="009D1883">
            <w:pPr>
              <w:spacing w:before="40" w:after="40"/>
            </w:pPr>
            <w:r>
              <w:rPr>
                <w:rFonts w:ascii="Times New Roman" w:hAnsi="Times New Roman"/>
                <w:sz w:val="20"/>
              </w:rPr>
              <w:t xml:space="preserve">  Male</w:t>
            </w:r>
          </w:p>
        </w:tc>
        <w:tc>
          <w:tcPr>
            <w:tcW w:w="2340" w:type="dxa"/>
            <w:tcMar>
              <w:top w:w="80" w:type="dxa"/>
              <w:left w:w="120" w:type="dxa"/>
              <w:bottom w:w="80" w:type="dxa"/>
              <w:right w:w="120" w:type="dxa"/>
            </w:tcMar>
            <w:vAlign w:val="center"/>
          </w:tcPr>
          <w:p w14:paraId="77076FA7" w14:textId="77777777" w:rsidR="00845EAC" w:rsidRDefault="009D1883">
            <w:pPr>
              <w:spacing w:before="40" w:after="40"/>
            </w:pPr>
            <w:r>
              <w:rPr>
                <w:rFonts w:ascii="Times New Roman" w:hAnsi="Times New Roman"/>
                <w:sz w:val="20"/>
              </w:rPr>
              <w:t>36</w:t>
            </w:r>
          </w:p>
        </w:tc>
        <w:tc>
          <w:tcPr>
            <w:tcW w:w="2340" w:type="dxa"/>
            <w:tcMar>
              <w:top w:w="80" w:type="dxa"/>
              <w:left w:w="120" w:type="dxa"/>
              <w:bottom w:w="80" w:type="dxa"/>
              <w:right w:w="120" w:type="dxa"/>
            </w:tcMar>
            <w:vAlign w:val="center"/>
          </w:tcPr>
          <w:p w14:paraId="73535A78" w14:textId="77777777" w:rsidR="00845EAC" w:rsidRDefault="009D1883">
            <w:pPr>
              <w:spacing w:before="40" w:after="40"/>
            </w:pPr>
            <w:r>
              <w:rPr>
                <w:rFonts w:ascii="Times New Roman" w:hAnsi="Times New Roman"/>
                <w:sz w:val="20"/>
              </w:rPr>
              <w:t>60.00</w:t>
            </w:r>
          </w:p>
        </w:tc>
        <w:tc>
          <w:tcPr>
            <w:tcW w:w="2340" w:type="dxa"/>
            <w:tcMar>
              <w:top w:w="80" w:type="dxa"/>
              <w:left w:w="120" w:type="dxa"/>
              <w:bottom w:w="80" w:type="dxa"/>
              <w:right w:w="120" w:type="dxa"/>
            </w:tcMar>
            <w:vAlign w:val="center"/>
          </w:tcPr>
          <w:p w14:paraId="5FC290B9" w14:textId="77777777" w:rsidR="00845EAC" w:rsidRDefault="009D1883">
            <w:pPr>
              <w:spacing w:before="40" w:after="40"/>
            </w:pPr>
            <w:r>
              <w:rPr>
                <w:rFonts w:ascii="Times New Roman" w:hAnsi="Times New Roman"/>
                <w:sz w:val="20"/>
              </w:rPr>
              <w:t>—</w:t>
            </w:r>
          </w:p>
        </w:tc>
      </w:tr>
      <w:tr w:rsidR="00845EAC" w14:paraId="4AFAC825" w14:textId="77777777">
        <w:trPr>
          <w:cantSplit/>
          <w:jc w:val="center"/>
        </w:trPr>
        <w:tc>
          <w:tcPr>
            <w:tcW w:w="2340" w:type="dxa"/>
            <w:tcMar>
              <w:top w:w="80" w:type="dxa"/>
              <w:left w:w="120" w:type="dxa"/>
              <w:bottom w:w="80" w:type="dxa"/>
              <w:right w:w="120" w:type="dxa"/>
            </w:tcMar>
            <w:vAlign w:val="center"/>
          </w:tcPr>
          <w:p w14:paraId="447D0057" w14:textId="77777777" w:rsidR="00845EAC" w:rsidRDefault="009D1883">
            <w:pPr>
              <w:spacing w:before="40" w:after="40"/>
            </w:pPr>
            <w:r>
              <w:rPr>
                <w:rFonts w:ascii="Times New Roman" w:hAnsi="Times New Roman"/>
                <w:sz w:val="20"/>
              </w:rPr>
              <w:t xml:space="preserve">  Female</w:t>
            </w:r>
          </w:p>
        </w:tc>
        <w:tc>
          <w:tcPr>
            <w:tcW w:w="2340" w:type="dxa"/>
            <w:tcMar>
              <w:top w:w="80" w:type="dxa"/>
              <w:left w:w="120" w:type="dxa"/>
              <w:bottom w:w="80" w:type="dxa"/>
              <w:right w:w="120" w:type="dxa"/>
            </w:tcMar>
            <w:vAlign w:val="center"/>
          </w:tcPr>
          <w:p w14:paraId="0A82DBCE" w14:textId="77777777" w:rsidR="00845EAC" w:rsidRDefault="009D1883">
            <w:pPr>
              <w:spacing w:before="40" w:after="40"/>
            </w:pPr>
            <w:r>
              <w:rPr>
                <w:rFonts w:ascii="Times New Roman" w:hAnsi="Times New Roman"/>
                <w:sz w:val="20"/>
              </w:rPr>
              <w:t>24</w:t>
            </w:r>
          </w:p>
        </w:tc>
        <w:tc>
          <w:tcPr>
            <w:tcW w:w="2340" w:type="dxa"/>
            <w:tcMar>
              <w:top w:w="80" w:type="dxa"/>
              <w:left w:w="120" w:type="dxa"/>
              <w:bottom w:w="80" w:type="dxa"/>
              <w:right w:w="120" w:type="dxa"/>
            </w:tcMar>
            <w:vAlign w:val="center"/>
          </w:tcPr>
          <w:p w14:paraId="59372B47" w14:textId="77777777" w:rsidR="00845EAC" w:rsidRDefault="009D1883">
            <w:pPr>
              <w:spacing w:before="40" w:after="40"/>
            </w:pPr>
            <w:r>
              <w:rPr>
                <w:rFonts w:ascii="Times New Roman" w:hAnsi="Times New Roman"/>
                <w:sz w:val="20"/>
              </w:rPr>
              <w:t>40.00</w:t>
            </w:r>
          </w:p>
        </w:tc>
        <w:tc>
          <w:tcPr>
            <w:tcW w:w="2340" w:type="dxa"/>
            <w:tcMar>
              <w:top w:w="80" w:type="dxa"/>
              <w:left w:w="120" w:type="dxa"/>
              <w:bottom w:w="80" w:type="dxa"/>
              <w:right w:w="120" w:type="dxa"/>
            </w:tcMar>
            <w:vAlign w:val="center"/>
          </w:tcPr>
          <w:p w14:paraId="34841A89" w14:textId="77777777" w:rsidR="00845EAC" w:rsidRDefault="009D1883">
            <w:pPr>
              <w:spacing w:before="40" w:after="40"/>
            </w:pPr>
            <w:r>
              <w:rPr>
                <w:rFonts w:ascii="Times New Roman" w:hAnsi="Times New Roman"/>
                <w:sz w:val="20"/>
              </w:rPr>
              <w:t>—</w:t>
            </w:r>
          </w:p>
        </w:tc>
      </w:tr>
      <w:tr w:rsidR="00845EAC" w14:paraId="25E26FBE" w14:textId="77777777">
        <w:trPr>
          <w:cantSplit/>
          <w:jc w:val="center"/>
        </w:trPr>
        <w:tc>
          <w:tcPr>
            <w:tcW w:w="2340" w:type="dxa"/>
            <w:tcMar>
              <w:top w:w="80" w:type="dxa"/>
              <w:left w:w="120" w:type="dxa"/>
              <w:bottom w:w="80" w:type="dxa"/>
              <w:right w:w="120" w:type="dxa"/>
            </w:tcMar>
            <w:vAlign w:val="center"/>
          </w:tcPr>
          <w:p w14:paraId="11DD0D22" w14:textId="77777777" w:rsidR="00845EAC" w:rsidRDefault="009D1883">
            <w:pPr>
              <w:spacing w:before="40" w:after="40"/>
            </w:pPr>
            <w:r>
              <w:rPr>
                <w:rFonts w:ascii="Times New Roman" w:hAnsi="Times New Roman"/>
                <w:sz w:val="20"/>
              </w:rPr>
              <w:t xml:space="preserve">  Total</w:t>
            </w:r>
          </w:p>
        </w:tc>
        <w:tc>
          <w:tcPr>
            <w:tcW w:w="2340" w:type="dxa"/>
            <w:tcMar>
              <w:top w:w="80" w:type="dxa"/>
              <w:left w:w="120" w:type="dxa"/>
              <w:bottom w:w="80" w:type="dxa"/>
              <w:right w:w="120" w:type="dxa"/>
            </w:tcMar>
            <w:vAlign w:val="center"/>
          </w:tcPr>
          <w:p w14:paraId="684D9516" w14:textId="77777777" w:rsidR="00845EAC" w:rsidRDefault="009D1883">
            <w:pPr>
              <w:spacing w:before="40" w:after="40"/>
            </w:pPr>
            <w:r>
              <w:rPr>
                <w:rFonts w:ascii="Times New Roman" w:hAnsi="Times New Roman"/>
                <w:sz w:val="20"/>
              </w:rPr>
              <w:t>60</w:t>
            </w:r>
          </w:p>
        </w:tc>
        <w:tc>
          <w:tcPr>
            <w:tcW w:w="2340" w:type="dxa"/>
            <w:tcMar>
              <w:top w:w="80" w:type="dxa"/>
              <w:left w:w="120" w:type="dxa"/>
              <w:bottom w:w="80" w:type="dxa"/>
              <w:right w:w="120" w:type="dxa"/>
            </w:tcMar>
            <w:vAlign w:val="center"/>
          </w:tcPr>
          <w:p w14:paraId="035D4EA1" w14:textId="77777777" w:rsidR="00845EAC" w:rsidRDefault="009D1883">
            <w:pPr>
              <w:spacing w:before="40" w:after="40"/>
            </w:pPr>
            <w:r>
              <w:rPr>
                <w:rFonts w:ascii="Times New Roman" w:hAnsi="Times New Roman"/>
                <w:sz w:val="20"/>
              </w:rPr>
              <w:t>100.00</w:t>
            </w:r>
          </w:p>
        </w:tc>
        <w:tc>
          <w:tcPr>
            <w:tcW w:w="2340" w:type="dxa"/>
            <w:tcMar>
              <w:top w:w="80" w:type="dxa"/>
              <w:left w:w="120" w:type="dxa"/>
              <w:bottom w:w="80" w:type="dxa"/>
              <w:right w:w="120" w:type="dxa"/>
            </w:tcMar>
            <w:vAlign w:val="center"/>
          </w:tcPr>
          <w:p w14:paraId="2D9E1D9A" w14:textId="77777777" w:rsidR="00845EAC" w:rsidRDefault="009D1883">
            <w:pPr>
              <w:spacing w:before="40" w:after="40"/>
            </w:pPr>
            <w:r>
              <w:rPr>
                <w:rFonts w:ascii="Times New Roman" w:hAnsi="Times New Roman"/>
                <w:sz w:val="20"/>
              </w:rPr>
              <w:t>—</w:t>
            </w:r>
          </w:p>
        </w:tc>
      </w:tr>
      <w:tr w:rsidR="00845EAC" w14:paraId="5D9761C5" w14:textId="77777777">
        <w:trPr>
          <w:cantSplit/>
          <w:jc w:val="center"/>
        </w:trPr>
        <w:tc>
          <w:tcPr>
            <w:tcW w:w="2340" w:type="dxa"/>
            <w:tcMar>
              <w:top w:w="80" w:type="dxa"/>
              <w:left w:w="120" w:type="dxa"/>
              <w:bottom w:w="80" w:type="dxa"/>
              <w:right w:w="120" w:type="dxa"/>
            </w:tcMar>
            <w:vAlign w:val="center"/>
          </w:tcPr>
          <w:p w14:paraId="7AE59AD8" w14:textId="77777777" w:rsidR="00845EAC" w:rsidRDefault="009D1883">
            <w:pPr>
              <w:spacing w:before="40" w:after="40"/>
            </w:pPr>
            <w:r>
              <w:rPr>
                <w:rFonts w:ascii="Times New Roman" w:hAnsi="Times New Roman"/>
                <w:sz w:val="20"/>
              </w:rPr>
              <w:lastRenderedPageBreak/>
              <w:t xml:space="preserve">Age of farmer </w:t>
            </w:r>
            <w:r>
              <w:rPr>
                <w:rFonts w:ascii="Times New Roman" w:hAnsi="Times New Roman"/>
                <w:sz w:val="20"/>
              </w:rPr>
              <w:t>(years)</w:t>
            </w:r>
          </w:p>
        </w:tc>
        <w:tc>
          <w:tcPr>
            <w:tcW w:w="2340" w:type="dxa"/>
            <w:tcMar>
              <w:top w:w="80" w:type="dxa"/>
              <w:left w:w="120" w:type="dxa"/>
              <w:bottom w:w="80" w:type="dxa"/>
              <w:right w:w="120" w:type="dxa"/>
            </w:tcMar>
            <w:vAlign w:val="center"/>
          </w:tcPr>
          <w:p w14:paraId="557253F8" w14:textId="77777777" w:rsidR="00845EAC" w:rsidRDefault="009D1883">
            <w:pPr>
              <w:spacing w:before="40" w:after="40"/>
            </w:pPr>
            <w:r>
              <w:rPr>
                <w:rFonts w:ascii="Times New Roman" w:hAnsi="Times New Roman"/>
                <w:sz w:val="20"/>
              </w:rPr>
              <w:t>60</w:t>
            </w:r>
          </w:p>
        </w:tc>
        <w:tc>
          <w:tcPr>
            <w:tcW w:w="2340" w:type="dxa"/>
            <w:tcMar>
              <w:top w:w="80" w:type="dxa"/>
              <w:left w:w="120" w:type="dxa"/>
              <w:bottom w:w="80" w:type="dxa"/>
              <w:right w:w="120" w:type="dxa"/>
            </w:tcMar>
            <w:vAlign w:val="center"/>
          </w:tcPr>
          <w:p w14:paraId="1E0C228B" w14:textId="77777777" w:rsidR="00845EAC" w:rsidRDefault="009D1883">
            <w:pPr>
              <w:spacing w:before="40" w:after="40"/>
            </w:pPr>
            <w:r>
              <w:rPr>
                <w:rFonts w:ascii="Times New Roman" w:hAnsi="Times New Roman"/>
                <w:sz w:val="20"/>
              </w:rPr>
              <w:t>100.00</w:t>
            </w:r>
          </w:p>
        </w:tc>
        <w:tc>
          <w:tcPr>
            <w:tcW w:w="2340" w:type="dxa"/>
            <w:tcMar>
              <w:top w:w="80" w:type="dxa"/>
              <w:left w:w="120" w:type="dxa"/>
              <w:bottom w:w="80" w:type="dxa"/>
              <w:right w:w="120" w:type="dxa"/>
            </w:tcMar>
            <w:vAlign w:val="center"/>
          </w:tcPr>
          <w:p w14:paraId="5295F2FB" w14:textId="77777777" w:rsidR="00845EAC" w:rsidRDefault="009D1883">
            <w:pPr>
              <w:spacing w:before="40" w:after="40"/>
            </w:pPr>
            <w:r>
              <w:rPr>
                <w:rFonts w:ascii="Times New Roman" w:hAnsi="Times New Roman"/>
                <w:sz w:val="20"/>
              </w:rPr>
              <w:t>Mean = 46.03 ± 8.64 (Min = 30, Max = 63)</w:t>
            </w:r>
          </w:p>
        </w:tc>
      </w:tr>
      <w:tr w:rsidR="00845EAC" w14:paraId="79D3CC9F" w14:textId="77777777">
        <w:trPr>
          <w:cantSplit/>
          <w:jc w:val="center"/>
        </w:trPr>
        <w:tc>
          <w:tcPr>
            <w:tcW w:w="2340" w:type="dxa"/>
            <w:tcMar>
              <w:top w:w="80" w:type="dxa"/>
              <w:left w:w="120" w:type="dxa"/>
              <w:bottom w:w="80" w:type="dxa"/>
              <w:right w:w="120" w:type="dxa"/>
            </w:tcMar>
            <w:vAlign w:val="center"/>
          </w:tcPr>
          <w:p w14:paraId="138EB390" w14:textId="77777777" w:rsidR="00845EAC" w:rsidRDefault="009D1883">
            <w:pPr>
              <w:spacing w:before="40" w:after="40"/>
            </w:pPr>
            <w:r>
              <w:rPr>
                <w:rFonts w:ascii="Times New Roman" w:hAnsi="Times New Roman"/>
                <w:sz w:val="20"/>
              </w:rPr>
              <w:t>Marital Status</w:t>
            </w:r>
          </w:p>
        </w:tc>
        <w:tc>
          <w:tcPr>
            <w:tcW w:w="2340" w:type="dxa"/>
            <w:tcMar>
              <w:top w:w="80" w:type="dxa"/>
              <w:left w:w="120" w:type="dxa"/>
              <w:bottom w:w="80" w:type="dxa"/>
              <w:right w:w="120" w:type="dxa"/>
            </w:tcMar>
            <w:vAlign w:val="center"/>
          </w:tcPr>
          <w:p w14:paraId="648B4B7D" w14:textId="77777777" w:rsidR="00845EAC" w:rsidRDefault="00845EAC">
            <w:pPr>
              <w:spacing w:before="40" w:after="40"/>
            </w:pPr>
          </w:p>
        </w:tc>
        <w:tc>
          <w:tcPr>
            <w:tcW w:w="2340" w:type="dxa"/>
            <w:tcMar>
              <w:top w:w="80" w:type="dxa"/>
              <w:left w:w="120" w:type="dxa"/>
              <w:bottom w:w="80" w:type="dxa"/>
              <w:right w:w="120" w:type="dxa"/>
            </w:tcMar>
            <w:vAlign w:val="center"/>
          </w:tcPr>
          <w:p w14:paraId="4EDBF2BF" w14:textId="77777777" w:rsidR="00845EAC" w:rsidRDefault="00845EAC">
            <w:pPr>
              <w:spacing w:before="40" w:after="40"/>
            </w:pPr>
          </w:p>
        </w:tc>
        <w:tc>
          <w:tcPr>
            <w:tcW w:w="2340" w:type="dxa"/>
            <w:tcMar>
              <w:top w:w="80" w:type="dxa"/>
              <w:left w:w="120" w:type="dxa"/>
              <w:bottom w:w="80" w:type="dxa"/>
              <w:right w:w="120" w:type="dxa"/>
            </w:tcMar>
            <w:vAlign w:val="center"/>
          </w:tcPr>
          <w:p w14:paraId="66FC5849" w14:textId="77777777" w:rsidR="00845EAC" w:rsidRDefault="00845EAC">
            <w:pPr>
              <w:spacing w:before="40" w:after="40"/>
            </w:pPr>
          </w:p>
        </w:tc>
      </w:tr>
      <w:tr w:rsidR="00845EAC" w14:paraId="61B092A3" w14:textId="77777777">
        <w:trPr>
          <w:cantSplit/>
          <w:jc w:val="center"/>
        </w:trPr>
        <w:tc>
          <w:tcPr>
            <w:tcW w:w="2340" w:type="dxa"/>
            <w:tcMar>
              <w:top w:w="80" w:type="dxa"/>
              <w:left w:w="120" w:type="dxa"/>
              <w:bottom w:w="80" w:type="dxa"/>
              <w:right w:w="120" w:type="dxa"/>
            </w:tcMar>
            <w:vAlign w:val="center"/>
          </w:tcPr>
          <w:p w14:paraId="4D5DE360" w14:textId="77777777" w:rsidR="00845EAC" w:rsidRDefault="009D1883">
            <w:pPr>
              <w:spacing w:before="40" w:after="40"/>
            </w:pPr>
            <w:r>
              <w:rPr>
                <w:rFonts w:ascii="Times New Roman" w:hAnsi="Times New Roman"/>
                <w:sz w:val="20"/>
              </w:rPr>
              <w:t xml:space="preserve">  Single</w:t>
            </w:r>
          </w:p>
        </w:tc>
        <w:tc>
          <w:tcPr>
            <w:tcW w:w="2340" w:type="dxa"/>
            <w:tcMar>
              <w:top w:w="80" w:type="dxa"/>
              <w:left w:w="120" w:type="dxa"/>
              <w:bottom w:w="80" w:type="dxa"/>
              <w:right w:w="120" w:type="dxa"/>
            </w:tcMar>
            <w:vAlign w:val="center"/>
          </w:tcPr>
          <w:p w14:paraId="25E8BE35" w14:textId="77777777" w:rsidR="00845EAC" w:rsidRDefault="009D1883">
            <w:pPr>
              <w:spacing w:before="40" w:after="40"/>
            </w:pPr>
            <w:r>
              <w:rPr>
                <w:rFonts w:ascii="Times New Roman" w:hAnsi="Times New Roman"/>
                <w:sz w:val="20"/>
              </w:rPr>
              <w:t>5</w:t>
            </w:r>
          </w:p>
        </w:tc>
        <w:tc>
          <w:tcPr>
            <w:tcW w:w="2340" w:type="dxa"/>
            <w:tcMar>
              <w:top w:w="80" w:type="dxa"/>
              <w:left w:w="120" w:type="dxa"/>
              <w:bottom w:w="80" w:type="dxa"/>
              <w:right w:w="120" w:type="dxa"/>
            </w:tcMar>
            <w:vAlign w:val="center"/>
          </w:tcPr>
          <w:p w14:paraId="6CD5B30B" w14:textId="77777777" w:rsidR="00845EAC" w:rsidRDefault="009D1883">
            <w:pPr>
              <w:spacing w:before="40" w:after="40"/>
            </w:pPr>
            <w:r>
              <w:rPr>
                <w:rFonts w:ascii="Times New Roman" w:hAnsi="Times New Roman"/>
                <w:sz w:val="20"/>
              </w:rPr>
              <w:t>8.33</w:t>
            </w:r>
          </w:p>
        </w:tc>
        <w:tc>
          <w:tcPr>
            <w:tcW w:w="2340" w:type="dxa"/>
            <w:tcMar>
              <w:top w:w="80" w:type="dxa"/>
              <w:left w:w="120" w:type="dxa"/>
              <w:bottom w:w="80" w:type="dxa"/>
              <w:right w:w="120" w:type="dxa"/>
            </w:tcMar>
            <w:vAlign w:val="center"/>
          </w:tcPr>
          <w:p w14:paraId="5D42AB40" w14:textId="77777777" w:rsidR="00845EAC" w:rsidRDefault="009D1883">
            <w:pPr>
              <w:spacing w:before="40" w:after="40"/>
            </w:pPr>
            <w:r>
              <w:rPr>
                <w:rFonts w:ascii="Times New Roman" w:hAnsi="Times New Roman"/>
                <w:sz w:val="20"/>
              </w:rPr>
              <w:t>—</w:t>
            </w:r>
          </w:p>
        </w:tc>
      </w:tr>
      <w:tr w:rsidR="00845EAC" w14:paraId="5BDEE0EE" w14:textId="77777777">
        <w:trPr>
          <w:cantSplit/>
          <w:jc w:val="center"/>
        </w:trPr>
        <w:tc>
          <w:tcPr>
            <w:tcW w:w="2340" w:type="dxa"/>
            <w:tcMar>
              <w:top w:w="80" w:type="dxa"/>
              <w:left w:w="120" w:type="dxa"/>
              <w:bottom w:w="80" w:type="dxa"/>
              <w:right w:w="120" w:type="dxa"/>
            </w:tcMar>
            <w:vAlign w:val="center"/>
          </w:tcPr>
          <w:p w14:paraId="4DF64FA1" w14:textId="77777777" w:rsidR="00845EAC" w:rsidRDefault="009D1883">
            <w:pPr>
              <w:spacing w:before="40" w:after="40"/>
            </w:pPr>
            <w:r>
              <w:rPr>
                <w:rFonts w:ascii="Times New Roman" w:hAnsi="Times New Roman"/>
                <w:sz w:val="20"/>
              </w:rPr>
              <w:t xml:space="preserve">  Married</w:t>
            </w:r>
          </w:p>
        </w:tc>
        <w:tc>
          <w:tcPr>
            <w:tcW w:w="2340" w:type="dxa"/>
            <w:tcMar>
              <w:top w:w="80" w:type="dxa"/>
              <w:left w:w="120" w:type="dxa"/>
              <w:bottom w:w="80" w:type="dxa"/>
              <w:right w:w="120" w:type="dxa"/>
            </w:tcMar>
            <w:vAlign w:val="center"/>
          </w:tcPr>
          <w:p w14:paraId="7D59BA36" w14:textId="77777777" w:rsidR="00845EAC" w:rsidRDefault="009D1883">
            <w:pPr>
              <w:spacing w:before="40" w:after="40"/>
            </w:pPr>
            <w:r>
              <w:rPr>
                <w:rFonts w:ascii="Times New Roman" w:hAnsi="Times New Roman"/>
                <w:sz w:val="20"/>
              </w:rPr>
              <w:t>49</w:t>
            </w:r>
          </w:p>
        </w:tc>
        <w:tc>
          <w:tcPr>
            <w:tcW w:w="2340" w:type="dxa"/>
            <w:tcMar>
              <w:top w:w="80" w:type="dxa"/>
              <w:left w:w="120" w:type="dxa"/>
              <w:bottom w:w="80" w:type="dxa"/>
              <w:right w:w="120" w:type="dxa"/>
            </w:tcMar>
            <w:vAlign w:val="center"/>
          </w:tcPr>
          <w:p w14:paraId="7649AAF1" w14:textId="77777777" w:rsidR="00845EAC" w:rsidRDefault="009D1883">
            <w:pPr>
              <w:spacing w:before="40" w:after="40"/>
            </w:pPr>
            <w:r>
              <w:rPr>
                <w:rFonts w:ascii="Times New Roman" w:hAnsi="Times New Roman"/>
                <w:sz w:val="20"/>
              </w:rPr>
              <w:t>81.67</w:t>
            </w:r>
          </w:p>
        </w:tc>
        <w:tc>
          <w:tcPr>
            <w:tcW w:w="2340" w:type="dxa"/>
            <w:tcMar>
              <w:top w:w="80" w:type="dxa"/>
              <w:left w:w="120" w:type="dxa"/>
              <w:bottom w:w="80" w:type="dxa"/>
              <w:right w:w="120" w:type="dxa"/>
            </w:tcMar>
            <w:vAlign w:val="center"/>
          </w:tcPr>
          <w:p w14:paraId="032FCD2D" w14:textId="77777777" w:rsidR="00845EAC" w:rsidRDefault="009D1883">
            <w:pPr>
              <w:spacing w:before="40" w:after="40"/>
            </w:pPr>
            <w:r>
              <w:rPr>
                <w:rFonts w:ascii="Times New Roman" w:hAnsi="Times New Roman"/>
                <w:sz w:val="20"/>
              </w:rPr>
              <w:t>—</w:t>
            </w:r>
          </w:p>
        </w:tc>
      </w:tr>
      <w:tr w:rsidR="00845EAC" w14:paraId="6D620871" w14:textId="77777777">
        <w:trPr>
          <w:cantSplit/>
          <w:jc w:val="center"/>
        </w:trPr>
        <w:tc>
          <w:tcPr>
            <w:tcW w:w="2340" w:type="dxa"/>
            <w:tcMar>
              <w:top w:w="80" w:type="dxa"/>
              <w:left w:w="120" w:type="dxa"/>
              <w:bottom w:w="80" w:type="dxa"/>
              <w:right w:w="120" w:type="dxa"/>
            </w:tcMar>
            <w:vAlign w:val="center"/>
          </w:tcPr>
          <w:p w14:paraId="10680367" w14:textId="77777777" w:rsidR="00845EAC" w:rsidRDefault="009D1883">
            <w:pPr>
              <w:spacing w:before="40" w:after="40"/>
            </w:pPr>
            <w:r>
              <w:rPr>
                <w:rFonts w:ascii="Times New Roman" w:hAnsi="Times New Roman"/>
                <w:sz w:val="20"/>
              </w:rPr>
              <w:t xml:space="preserve">  Divorced</w:t>
            </w:r>
          </w:p>
        </w:tc>
        <w:tc>
          <w:tcPr>
            <w:tcW w:w="2340" w:type="dxa"/>
            <w:tcMar>
              <w:top w:w="80" w:type="dxa"/>
              <w:left w:w="120" w:type="dxa"/>
              <w:bottom w:w="80" w:type="dxa"/>
              <w:right w:w="120" w:type="dxa"/>
            </w:tcMar>
            <w:vAlign w:val="center"/>
          </w:tcPr>
          <w:p w14:paraId="015730FB" w14:textId="77777777" w:rsidR="00845EAC" w:rsidRDefault="009D1883">
            <w:pPr>
              <w:spacing w:before="40" w:after="40"/>
            </w:pPr>
            <w:r>
              <w:rPr>
                <w:rFonts w:ascii="Times New Roman" w:hAnsi="Times New Roman"/>
                <w:sz w:val="20"/>
              </w:rPr>
              <w:t>0</w:t>
            </w:r>
          </w:p>
        </w:tc>
        <w:tc>
          <w:tcPr>
            <w:tcW w:w="2340" w:type="dxa"/>
            <w:tcMar>
              <w:top w:w="80" w:type="dxa"/>
              <w:left w:w="120" w:type="dxa"/>
              <w:bottom w:w="80" w:type="dxa"/>
              <w:right w:w="120" w:type="dxa"/>
            </w:tcMar>
            <w:vAlign w:val="center"/>
          </w:tcPr>
          <w:p w14:paraId="08FEC742" w14:textId="77777777" w:rsidR="00845EAC" w:rsidRDefault="009D1883">
            <w:pPr>
              <w:spacing w:before="40" w:after="40"/>
            </w:pPr>
            <w:r>
              <w:rPr>
                <w:rFonts w:ascii="Times New Roman" w:hAnsi="Times New Roman"/>
                <w:sz w:val="20"/>
              </w:rPr>
              <w:t>0.00</w:t>
            </w:r>
          </w:p>
        </w:tc>
        <w:tc>
          <w:tcPr>
            <w:tcW w:w="2340" w:type="dxa"/>
            <w:tcMar>
              <w:top w:w="80" w:type="dxa"/>
              <w:left w:w="120" w:type="dxa"/>
              <w:bottom w:w="80" w:type="dxa"/>
              <w:right w:w="120" w:type="dxa"/>
            </w:tcMar>
            <w:vAlign w:val="center"/>
          </w:tcPr>
          <w:p w14:paraId="312ED9B0" w14:textId="77777777" w:rsidR="00845EAC" w:rsidRDefault="009D1883">
            <w:pPr>
              <w:spacing w:before="40" w:after="40"/>
            </w:pPr>
            <w:r>
              <w:rPr>
                <w:rFonts w:ascii="Times New Roman" w:hAnsi="Times New Roman"/>
                <w:sz w:val="20"/>
              </w:rPr>
              <w:t>—</w:t>
            </w:r>
          </w:p>
        </w:tc>
      </w:tr>
      <w:tr w:rsidR="00845EAC" w14:paraId="1224D9BF" w14:textId="77777777">
        <w:trPr>
          <w:cantSplit/>
          <w:jc w:val="center"/>
        </w:trPr>
        <w:tc>
          <w:tcPr>
            <w:tcW w:w="2340" w:type="dxa"/>
            <w:tcMar>
              <w:top w:w="80" w:type="dxa"/>
              <w:left w:w="120" w:type="dxa"/>
              <w:bottom w:w="80" w:type="dxa"/>
              <w:right w:w="120" w:type="dxa"/>
            </w:tcMar>
            <w:vAlign w:val="center"/>
          </w:tcPr>
          <w:p w14:paraId="64EAD4E4" w14:textId="77777777" w:rsidR="00845EAC" w:rsidRDefault="009D1883">
            <w:pPr>
              <w:spacing w:before="40" w:after="40"/>
            </w:pPr>
            <w:r>
              <w:rPr>
                <w:rFonts w:ascii="Times New Roman" w:hAnsi="Times New Roman"/>
                <w:sz w:val="20"/>
              </w:rPr>
              <w:t xml:space="preserve">  Widowed</w:t>
            </w:r>
          </w:p>
        </w:tc>
        <w:tc>
          <w:tcPr>
            <w:tcW w:w="2340" w:type="dxa"/>
            <w:tcMar>
              <w:top w:w="80" w:type="dxa"/>
              <w:left w:w="120" w:type="dxa"/>
              <w:bottom w:w="80" w:type="dxa"/>
              <w:right w:w="120" w:type="dxa"/>
            </w:tcMar>
            <w:vAlign w:val="center"/>
          </w:tcPr>
          <w:p w14:paraId="1FF61E66" w14:textId="77777777" w:rsidR="00845EAC" w:rsidRDefault="009D1883">
            <w:pPr>
              <w:spacing w:before="40" w:after="40"/>
            </w:pPr>
            <w:r>
              <w:rPr>
                <w:rFonts w:ascii="Times New Roman" w:hAnsi="Times New Roman"/>
                <w:sz w:val="20"/>
              </w:rPr>
              <w:t>6</w:t>
            </w:r>
          </w:p>
        </w:tc>
        <w:tc>
          <w:tcPr>
            <w:tcW w:w="2340" w:type="dxa"/>
            <w:tcMar>
              <w:top w:w="80" w:type="dxa"/>
              <w:left w:w="120" w:type="dxa"/>
              <w:bottom w:w="80" w:type="dxa"/>
              <w:right w:w="120" w:type="dxa"/>
            </w:tcMar>
            <w:vAlign w:val="center"/>
          </w:tcPr>
          <w:p w14:paraId="3FF8F44A" w14:textId="77777777" w:rsidR="00845EAC" w:rsidRDefault="009D1883">
            <w:pPr>
              <w:spacing w:before="40" w:after="40"/>
            </w:pPr>
            <w:r>
              <w:rPr>
                <w:rFonts w:ascii="Times New Roman" w:hAnsi="Times New Roman"/>
                <w:sz w:val="20"/>
              </w:rPr>
              <w:t>10.00</w:t>
            </w:r>
          </w:p>
        </w:tc>
        <w:tc>
          <w:tcPr>
            <w:tcW w:w="2340" w:type="dxa"/>
            <w:tcMar>
              <w:top w:w="80" w:type="dxa"/>
              <w:left w:w="120" w:type="dxa"/>
              <w:bottom w:w="80" w:type="dxa"/>
              <w:right w:w="120" w:type="dxa"/>
            </w:tcMar>
            <w:vAlign w:val="center"/>
          </w:tcPr>
          <w:p w14:paraId="4CC08E6D" w14:textId="77777777" w:rsidR="00845EAC" w:rsidRDefault="009D1883">
            <w:pPr>
              <w:spacing w:before="40" w:after="40"/>
            </w:pPr>
            <w:r>
              <w:rPr>
                <w:rFonts w:ascii="Times New Roman" w:hAnsi="Times New Roman"/>
                <w:sz w:val="20"/>
              </w:rPr>
              <w:t>—</w:t>
            </w:r>
          </w:p>
        </w:tc>
      </w:tr>
      <w:tr w:rsidR="00845EAC" w14:paraId="70C8B135" w14:textId="77777777">
        <w:trPr>
          <w:cantSplit/>
          <w:jc w:val="center"/>
        </w:trPr>
        <w:tc>
          <w:tcPr>
            <w:tcW w:w="2340" w:type="dxa"/>
            <w:tcMar>
              <w:top w:w="80" w:type="dxa"/>
              <w:left w:w="120" w:type="dxa"/>
              <w:bottom w:w="80" w:type="dxa"/>
              <w:right w:w="120" w:type="dxa"/>
            </w:tcMar>
            <w:vAlign w:val="center"/>
          </w:tcPr>
          <w:p w14:paraId="2AC22850" w14:textId="77777777" w:rsidR="00845EAC" w:rsidRDefault="009D1883">
            <w:pPr>
              <w:spacing w:before="40" w:after="40"/>
            </w:pPr>
            <w:r>
              <w:rPr>
                <w:rFonts w:ascii="Times New Roman" w:hAnsi="Times New Roman"/>
                <w:sz w:val="20"/>
              </w:rPr>
              <w:t xml:space="preserve">  Total</w:t>
            </w:r>
          </w:p>
        </w:tc>
        <w:tc>
          <w:tcPr>
            <w:tcW w:w="2340" w:type="dxa"/>
            <w:tcMar>
              <w:top w:w="80" w:type="dxa"/>
              <w:left w:w="120" w:type="dxa"/>
              <w:bottom w:w="80" w:type="dxa"/>
              <w:right w:w="120" w:type="dxa"/>
            </w:tcMar>
            <w:vAlign w:val="center"/>
          </w:tcPr>
          <w:p w14:paraId="75915A2E" w14:textId="77777777" w:rsidR="00845EAC" w:rsidRDefault="009D1883">
            <w:pPr>
              <w:spacing w:before="40" w:after="40"/>
            </w:pPr>
            <w:r>
              <w:rPr>
                <w:rFonts w:ascii="Times New Roman" w:hAnsi="Times New Roman"/>
                <w:sz w:val="20"/>
              </w:rPr>
              <w:t>60</w:t>
            </w:r>
          </w:p>
        </w:tc>
        <w:tc>
          <w:tcPr>
            <w:tcW w:w="2340" w:type="dxa"/>
            <w:tcMar>
              <w:top w:w="80" w:type="dxa"/>
              <w:left w:w="120" w:type="dxa"/>
              <w:bottom w:w="80" w:type="dxa"/>
              <w:right w:w="120" w:type="dxa"/>
            </w:tcMar>
            <w:vAlign w:val="center"/>
          </w:tcPr>
          <w:p w14:paraId="643D7DBC" w14:textId="77777777" w:rsidR="00845EAC" w:rsidRDefault="009D1883">
            <w:pPr>
              <w:spacing w:before="40" w:after="40"/>
            </w:pPr>
            <w:r>
              <w:rPr>
                <w:rFonts w:ascii="Times New Roman" w:hAnsi="Times New Roman"/>
                <w:sz w:val="20"/>
              </w:rPr>
              <w:t>100.00</w:t>
            </w:r>
          </w:p>
        </w:tc>
        <w:tc>
          <w:tcPr>
            <w:tcW w:w="2340" w:type="dxa"/>
            <w:tcMar>
              <w:top w:w="80" w:type="dxa"/>
              <w:left w:w="120" w:type="dxa"/>
              <w:bottom w:w="80" w:type="dxa"/>
              <w:right w:w="120" w:type="dxa"/>
            </w:tcMar>
            <w:vAlign w:val="center"/>
          </w:tcPr>
          <w:p w14:paraId="260D8C36" w14:textId="77777777" w:rsidR="00845EAC" w:rsidRDefault="009D1883">
            <w:pPr>
              <w:spacing w:before="40" w:after="40"/>
            </w:pPr>
            <w:r>
              <w:rPr>
                <w:rFonts w:ascii="Times New Roman" w:hAnsi="Times New Roman"/>
                <w:sz w:val="20"/>
              </w:rPr>
              <w:t>—</w:t>
            </w:r>
          </w:p>
        </w:tc>
      </w:tr>
      <w:tr w:rsidR="00845EAC" w14:paraId="7D5DDECB" w14:textId="77777777">
        <w:trPr>
          <w:cantSplit/>
          <w:jc w:val="center"/>
        </w:trPr>
        <w:tc>
          <w:tcPr>
            <w:tcW w:w="2340" w:type="dxa"/>
            <w:tcMar>
              <w:top w:w="80" w:type="dxa"/>
              <w:left w:w="120" w:type="dxa"/>
              <w:bottom w:w="80" w:type="dxa"/>
              <w:right w:w="120" w:type="dxa"/>
            </w:tcMar>
            <w:vAlign w:val="center"/>
          </w:tcPr>
          <w:p w14:paraId="5E4323EE" w14:textId="77777777" w:rsidR="00845EAC" w:rsidRDefault="009D1883">
            <w:pPr>
              <w:spacing w:before="40" w:after="40"/>
            </w:pPr>
            <w:r>
              <w:rPr>
                <w:rFonts w:ascii="Times New Roman" w:hAnsi="Times New Roman"/>
                <w:sz w:val="20"/>
              </w:rPr>
              <w:t>Educational Attainment</w:t>
            </w:r>
          </w:p>
        </w:tc>
        <w:tc>
          <w:tcPr>
            <w:tcW w:w="2340" w:type="dxa"/>
            <w:tcMar>
              <w:top w:w="80" w:type="dxa"/>
              <w:left w:w="120" w:type="dxa"/>
              <w:bottom w:w="80" w:type="dxa"/>
              <w:right w:w="120" w:type="dxa"/>
            </w:tcMar>
            <w:vAlign w:val="center"/>
          </w:tcPr>
          <w:p w14:paraId="50C64E08" w14:textId="77777777" w:rsidR="00845EAC" w:rsidRDefault="00845EAC">
            <w:pPr>
              <w:spacing w:before="40" w:after="40"/>
            </w:pPr>
          </w:p>
        </w:tc>
        <w:tc>
          <w:tcPr>
            <w:tcW w:w="2340" w:type="dxa"/>
            <w:tcMar>
              <w:top w:w="80" w:type="dxa"/>
              <w:left w:w="120" w:type="dxa"/>
              <w:bottom w:w="80" w:type="dxa"/>
              <w:right w:w="120" w:type="dxa"/>
            </w:tcMar>
            <w:vAlign w:val="center"/>
          </w:tcPr>
          <w:p w14:paraId="62AC6A50" w14:textId="77777777" w:rsidR="00845EAC" w:rsidRDefault="00845EAC">
            <w:pPr>
              <w:spacing w:before="40" w:after="40"/>
            </w:pPr>
          </w:p>
        </w:tc>
        <w:tc>
          <w:tcPr>
            <w:tcW w:w="2340" w:type="dxa"/>
            <w:tcMar>
              <w:top w:w="80" w:type="dxa"/>
              <w:left w:w="120" w:type="dxa"/>
              <w:bottom w:w="80" w:type="dxa"/>
              <w:right w:w="120" w:type="dxa"/>
            </w:tcMar>
            <w:vAlign w:val="center"/>
          </w:tcPr>
          <w:p w14:paraId="0B775E00" w14:textId="77777777" w:rsidR="00845EAC" w:rsidRDefault="00845EAC">
            <w:pPr>
              <w:spacing w:before="40" w:after="40"/>
            </w:pPr>
          </w:p>
        </w:tc>
      </w:tr>
      <w:tr w:rsidR="00845EAC" w14:paraId="3B88C196" w14:textId="77777777">
        <w:trPr>
          <w:cantSplit/>
          <w:jc w:val="center"/>
        </w:trPr>
        <w:tc>
          <w:tcPr>
            <w:tcW w:w="2340" w:type="dxa"/>
            <w:tcMar>
              <w:top w:w="80" w:type="dxa"/>
              <w:left w:w="120" w:type="dxa"/>
              <w:bottom w:w="80" w:type="dxa"/>
              <w:right w:w="120" w:type="dxa"/>
            </w:tcMar>
            <w:vAlign w:val="center"/>
          </w:tcPr>
          <w:p w14:paraId="153905D0" w14:textId="77777777" w:rsidR="00845EAC" w:rsidRDefault="009D1883">
            <w:pPr>
              <w:spacing w:before="40" w:after="40"/>
            </w:pPr>
            <w:r>
              <w:rPr>
                <w:rFonts w:ascii="Times New Roman" w:hAnsi="Times New Roman"/>
                <w:sz w:val="20"/>
              </w:rPr>
              <w:t xml:space="preserve">  No Formal Education</w:t>
            </w:r>
          </w:p>
        </w:tc>
        <w:tc>
          <w:tcPr>
            <w:tcW w:w="2340" w:type="dxa"/>
            <w:tcMar>
              <w:top w:w="80" w:type="dxa"/>
              <w:left w:w="120" w:type="dxa"/>
              <w:bottom w:w="80" w:type="dxa"/>
              <w:right w:w="120" w:type="dxa"/>
            </w:tcMar>
            <w:vAlign w:val="center"/>
          </w:tcPr>
          <w:p w14:paraId="47A0BDFA" w14:textId="77777777" w:rsidR="00845EAC" w:rsidRDefault="009D1883">
            <w:pPr>
              <w:spacing w:before="40" w:after="40"/>
            </w:pPr>
            <w:r>
              <w:rPr>
                <w:rFonts w:ascii="Times New Roman" w:hAnsi="Times New Roman"/>
                <w:sz w:val="20"/>
              </w:rPr>
              <w:t>0</w:t>
            </w:r>
          </w:p>
        </w:tc>
        <w:tc>
          <w:tcPr>
            <w:tcW w:w="2340" w:type="dxa"/>
            <w:tcMar>
              <w:top w:w="80" w:type="dxa"/>
              <w:left w:w="120" w:type="dxa"/>
              <w:bottom w:w="80" w:type="dxa"/>
              <w:right w:w="120" w:type="dxa"/>
            </w:tcMar>
            <w:vAlign w:val="center"/>
          </w:tcPr>
          <w:p w14:paraId="7CA4E93F" w14:textId="77777777" w:rsidR="00845EAC" w:rsidRDefault="009D1883">
            <w:pPr>
              <w:spacing w:before="40" w:after="40"/>
            </w:pPr>
            <w:r>
              <w:rPr>
                <w:rFonts w:ascii="Times New Roman" w:hAnsi="Times New Roman"/>
                <w:sz w:val="20"/>
              </w:rPr>
              <w:t>0.00</w:t>
            </w:r>
          </w:p>
        </w:tc>
        <w:tc>
          <w:tcPr>
            <w:tcW w:w="2340" w:type="dxa"/>
            <w:tcMar>
              <w:top w:w="80" w:type="dxa"/>
              <w:left w:w="120" w:type="dxa"/>
              <w:bottom w:w="80" w:type="dxa"/>
              <w:right w:w="120" w:type="dxa"/>
            </w:tcMar>
            <w:vAlign w:val="center"/>
          </w:tcPr>
          <w:p w14:paraId="5D951663" w14:textId="77777777" w:rsidR="00845EAC" w:rsidRDefault="009D1883">
            <w:pPr>
              <w:spacing w:before="40" w:after="40"/>
            </w:pPr>
            <w:r>
              <w:rPr>
                <w:rFonts w:ascii="Times New Roman" w:hAnsi="Times New Roman"/>
                <w:sz w:val="20"/>
              </w:rPr>
              <w:t>—</w:t>
            </w:r>
          </w:p>
        </w:tc>
      </w:tr>
      <w:tr w:rsidR="00845EAC" w14:paraId="74012403" w14:textId="77777777">
        <w:trPr>
          <w:cantSplit/>
          <w:jc w:val="center"/>
        </w:trPr>
        <w:tc>
          <w:tcPr>
            <w:tcW w:w="2340" w:type="dxa"/>
            <w:tcMar>
              <w:top w:w="80" w:type="dxa"/>
              <w:left w:w="120" w:type="dxa"/>
              <w:bottom w:w="80" w:type="dxa"/>
              <w:right w:w="120" w:type="dxa"/>
            </w:tcMar>
            <w:vAlign w:val="center"/>
          </w:tcPr>
          <w:p w14:paraId="0877675F" w14:textId="77777777" w:rsidR="00845EAC" w:rsidRDefault="009D1883">
            <w:pPr>
              <w:spacing w:before="40" w:after="40"/>
            </w:pPr>
            <w:r>
              <w:rPr>
                <w:rFonts w:ascii="Times New Roman" w:hAnsi="Times New Roman"/>
                <w:sz w:val="20"/>
              </w:rPr>
              <w:t xml:space="preserve">  Primary Education (6 years)</w:t>
            </w:r>
          </w:p>
        </w:tc>
        <w:tc>
          <w:tcPr>
            <w:tcW w:w="2340" w:type="dxa"/>
            <w:tcMar>
              <w:top w:w="80" w:type="dxa"/>
              <w:left w:w="120" w:type="dxa"/>
              <w:bottom w:w="80" w:type="dxa"/>
              <w:right w:w="120" w:type="dxa"/>
            </w:tcMar>
            <w:vAlign w:val="center"/>
          </w:tcPr>
          <w:p w14:paraId="67C54CC0" w14:textId="77777777" w:rsidR="00845EAC" w:rsidRDefault="009D1883">
            <w:pPr>
              <w:spacing w:before="40" w:after="40"/>
            </w:pPr>
            <w:r>
              <w:rPr>
                <w:rFonts w:ascii="Times New Roman" w:hAnsi="Times New Roman"/>
                <w:sz w:val="20"/>
              </w:rPr>
              <w:t>18</w:t>
            </w:r>
          </w:p>
        </w:tc>
        <w:tc>
          <w:tcPr>
            <w:tcW w:w="2340" w:type="dxa"/>
            <w:tcMar>
              <w:top w:w="80" w:type="dxa"/>
              <w:left w:w="120" w:type="dxa"/>
              <w:bottom w:w="80" w:type="dxa"/>
              <w:right w:w="120" w:type="dxa"/>
            </w:tcMar>
            <w:vAlign w:val="center"/>
          </w:tcPr>
          <w:p w14:paraId="171E4628" w14:textId="77777777" w:rsidR="00845EAC" w:rsidRDefault="009D1883">
            <w:pPr>
              <w:spacing w:before="40" w:after="40"/>
            </w:pPr>
            <w:r>
              <w:rPr>
                <w:rFonts w:ascii="Times New Roman" w:hAnsi="Times New Roman"/>
                <w:sz w:val="20"/>
              </w:rPr>
              <w:t>30.00</w:t>
            </w:r>
          </w:p>
        </w:tc>
        <w:tc>
          <w:tcPr>
            <w:tcW w:w="2340" w:type="dxa"/>
            <w:tcMar>
              <w:top w:w="80" w:type="dxa"/>
              <w:left w:w="120" w:type="dxa"/>
              <w:bottom w:w="80" w:type="dxa"/>
              <w:right w:w="120" w:type="dxa"/>
            </w:tcMar>
            <w:vAlign w:val="center"/>
          </w:tcPr>
          <w:p w14:paraId="7F762F4A" w14:textId="77777777" w:rsidR="00845EAC" w:rsidRDefault="009D1883">
            <w:pPr>
              <w:spacing w:before="40" w:after="40"/>
            </w:pPr>
            <w:r>
              <w:rPr>
                <w:rFonts w:ascii="Times New Roman" w:hAnsi="Times New Roman"/>
                <w:sz w:val="20"/>
              </w:rPr>
              <w:t>—</w:t>
            </w:r>
          </w:p>
        </w:tc>
      </w:tr>
      <w:tr w:rsidR="00845EAC" w14:paraId="64C550C8" w14:textId="77777777">
        <w:trPr>
          <w:cantSplit/>
          <w:jc w:val="center"/>
        </w:trPr>
        <w:tc>
          <w:tcPr>
            <w:tcW w:w="2340" w:type="dxa"/>
            <w:tcMar>
              <w:top w:w="80" w:type="dxa"/>
              <w:left w:w="120" w:type="dxa"/>
              <w:bottom w:w="80" w:type="dxa"/>
              <w:right w:w="120" w:type="dxa"/>
            </w:tcMar>
            <w:vAlign w:val="center"/>
          </w:tcPr>
          <w:p w14:paraId="6ACF8A49" w14:textId="77777777" w:rsidR="00845EAC" w:rsidRDefault="009D1883">
            <w:pPr>
              <w:spacing w:before="40" w:after="40"/>
            </w:pPr>
            <w:r>
              <w:rPr>
                <w:rFonts w:ascii="Times New Roman" w:hAnsi="Times New Roman"/>
                <w:sz w:val="20"/>
              </w:rPr>
              <w:t xml:space="preserve">  Secondary Education (12 years)</w:t>
            </w:r>
          </w:p>
        </w:tc>
        <w:tc>
          <w:tcPr>
            <w:tcW w:w="2340" w:type="dxa"/>
            <w:tcMar>
              <w:top w:w="80" w:type="dxa"/>
              <w:left w:w="120" w:type="dxa"/>
              <w:bottom w:w="80" w:type="dxa"/>
              <w:right w:w="120" w:type="dxa"/>
            </w:tcMar>
            <w:vAlign w:val="center"/>
          </w:tcPr>
          <w:p w14:paraId="36F914D2" w14:textId="77777777" w:rsidR="00845EAC" w:rsidRDefault="009D1883">
            <w:pPr>
              <w:spacing w:before="40" w:after="40"/>
            </w:pPr>
            <w:r>
              <w:rPr>
                <w:rFonts w:ascii="Times New Roman" w:hAnsi="Times New Roman"/>
                <w:sz w:val="20"/>
              </w:rPr>
              <w:t>27</w:t>
            </w:r>
          </w:p>
        </w:tc>
        <w:tc>
          <w:tcPr>
            <w:tcW w:w="2340" w:type="dxa"/>
            <w:tcMar>
              <w:top w:w="80" w:type="dxa"/>
              <w:left w:w="120" w:type="dxa"/>
              <w:bottom w:w="80" w:type="dxa"/>
              <w:right w:w="120" w:type="dxa"/>
            </w:tcMar>
            <w:vAlign w:val="center"/>
          </w:tcPr>
          <w:p w14:paraId="0CA09156" w14:textId="77777777" w:rsidR="00845EAC" w:rsidRDefault="009D1883">
            <w:pPr>
              <w:spacing w:before="40" w:after="40"/>
            </w:pPr>
            <w:r>
              <w:rPr>
                <w:rFonts w:ascii="Times New Roman" w:hAnsi="Times New Roman"/>
                <w:sz w:val="20"/>
              </w:rPr>
              <w:t>45.00</w:t>
            </w:r>
          </w:p>
        </w:tc>
        <w:tc>
          <w:tcPr>
            <w:tcW w:w="2340" w:type="dxa"/>
            <w:tcMar>
              <w:top w:w="80" w:type="dxa"/>
              <w:left w:w="120" w:type="dxa"/>
              <w:bottom w:w="80" w:type="dxa"/>
              <w:right w:w="120" w:type="dxa"/>
            </w:tcMar>
            <w:vAlign w:val="center"/>
          </w:tcPr>
          <w:p w14:paraId="06F449F1" w14:textId="77777777" w:rsidR="00845EAC" w:rsidRDefault="009D1883">
            <w:pPr>
              <w:spacing w:before="40" w:after="40"/>
            </w:pPr>
            <w:r>
              <w:rPr>
                <w:rFonts w:ascii="Times New Roman" w:hAnsi="Times New Roman"/>
                <w:sz w:val="20"/>
              </w:rPr>
              <w:t>—</w:t>
            </w:r>
          </w:p>
        </w:tc>
      </w:tr>
      <w:tr w:rsidR="00845EAC" w14:paraId="08BD3E40" w14:textId="77777777">
        <w:trPr>
          <w:cantSplit/>
          <w:jc w:val="center"/>
        </w:trPr>
        <w:tc>
          <w:tcPr>
            <w:tcW w:w="2340" w:type="dxa"/>
            <w:tcMar>
              <w:top w:w="80" w:type="dxa"/>
              <w:left w:w="120" w:type="dxa"/>
              <w:bottom w:w="80" w:type="dxa"/>
              <w:right w:w="120" w:type="dxa"/>
            </w:tcMar>
            <w:vAlign w:val="center"/>
          </w:tcPr>
          <w:p w14:paraId="00B8E546" w14:textId="77777777" w:rsidR="00845EAC" w:rsidRDefault="009D1883">
            <w:pPr>
              <w:spacing w:before="40" w:after="40"/>
            </w:pPr>
            <w:r>
              <w:rPr>
                <w:rFonts w:ascii="Times New Roman" w:hAnsi="Times New Roman"/>
                <w:sz w:val="20"/>
              </w:rPr>
              <w:t xml:space="preserve">  Tertiary Education (16 years)</w:t>
            </w:r>
          </w:p>
        </w:tc>
        <w:tc>
          <w:tcPr>
            <w:tcW w:w="2340" w:type="dxa"/>
            <w:tcMar>
              <w:top w:w="80" w:type="dxa"/>
              <w:left w:w="120" w:type="dxa"/>
              <w:bottom w:w="80" w:type="dxa"/>
              <w:right w:w="120" w:type="dxa"/>
            </w:tcMar>
            <w:vAlign w:val="center"/>
          </w:tcPr>
          <w:p w14:paraId="50404F06" w14:textId="77777777" w:rsidR="00845EAC" w:rsidRDefault="009D1883">
            <w:pPr>
              <w:spacing w:before="40" w:after="40"/>
            </w:pPr>
            <w:r>
              <w:rPr>
                <w:rFonts w:ascii="Times New Roman" w:hAnsi="Times New Roman"/>
                <w:sz w:val="20"/>
              </w:rPr>
              <w:t>15</w:t>
            </w:r>
          </w:p>
        </w:tc>
        <w:tc>
          <w:tcPr>
            <w:tcW w:w="2340" w:type="dxa"/>
            <w:tcMar>
              <w:top w:w="80" w:type="dxa"/>
              <w:left w:w="120" w:type="dxa"/>
              <w:bottom w:w="80" w:type="dxa"/>
              <w:right w:w="120" w:type="dxa"/>
            </w:tcMar>
            <w:vAlign w:val="center"/>
          </w:tcPr>
          <w:p w14:paraId="4E24738B" w14:textId="77777777" w:rsidR="00845EAC" w:rsidRDefault="009D1883">
            <w:pPr>
              <w:spacing w:before="40" w:after="40"/>
            </w:pPr>
            <w:r>
              <w:rPr>
                <w:rFonts w:ascii="Times New Roman" w:hAnsi="Times New Roman"/>
                <w:sz w:val="20"/>
              </w:rPr>
              <w:t>25.00</w:t>
            </w:r>
          </w:p>
        </w:tc>
        <w:tc>
          <w:tcPr>
            <w:tcW w:w="2340" w:type="dxa"/>
            <w:tcMar>
              <w:top w:w="80" w:type="dxa"/>
              <w:left w:w="120" w:type="dxa"/>
              <w:bottom w:w="80" w:type="dxa"/>
              <w:right w:w="120" w:type="dxa"/>
            </w:tcMar>
            <w:vAlign w:val="center"/>
          </w:tcPr>
          <w:p w14:paraId="6771830B" w14:textId="77777777" w:rsidR="00845EAC" w:rsidRDefault="009D1883">
            <w:pPr>
              <w:spacing w:before="40" w:after="40"/>
            </w:pPr>
            <w:r>
              <w:rPr>
                <w:rFonts w:ascii="Times New Roman" w:hAnsi="Times New Roman"/>
                <w:sz w:val="20"/>
              </w:rPr>
              <w:t>—</w:t>
            </w:r>
          </w:p>
        </w:tc>
      </w:tr>
      <w:tr w:rsidR="00845EAC" w14:paraId="6EC0B9E8" w14:textId="77777777">
        <w:trPr>
          <w:cantSplit/>
          <w:jc w:val="center"/>
        </w:trPr>
        <w:tc>
          <w:tcPr>
            <w:tcW w:w="2340" w:type="dxa"/>
            <w:tcMar>
              <w:top w:w="80" w:type="dxa"/>
              <w:left w:w="120" w:type="dxa"/>
              <w:bottom w:w="80" w:type="dxa"/>
              <w:right w:w="120" w:type="dxa"/>
            </w:tcMar>
            <w:vAlign w:val="center"/>
          </w:tcPr>
          <w:p w14:paraId="5F09DD63" w14:textId="77777777" w:rsidR="00845EAC" w:rsidRDefault="009D1883">
            <w:pPr>
              <w:spacing w:before="40" w:after="40"/>
            </w:pPr>
            <w:r>
              <w:rPr>
                <w:rFonts w:ascii="Times New Roman" w:hAnsi="Times New Roman"/>
                <w:sz w:val="20"/>
              </w:rPr>
              <w:t xml:space="preserve">  Total</w:t>
            </w:r>
          </w:p>
        </w:tc>
        <w:tc>
          <w:tcPr>
            <w:tcW w:w="2340" w:type="dxa"/>
            <w:tcMar>
              <w:top w:w="80" w:type="dxa"/>
              <w:left w:w="120" w:type="dxa"/>
              <w:bottom w:w="80" w:type="dxa"/>
              <w:right w:w="120" w:type="dxa"/>
            </w:tcMar>
            <w:vAlign w:val="center"/>
          </w:tcPr>
          <w:p w14:paraId="187F0B64" w14:textId="77777777" w:rsidR="00845EAC" w:rsidRDefault="009D1883">
            <w:pPr>
              <w:spacing w:before="40" w:after="40"/>
            </w:pPr>
            <w:r>
              <w:rPr>
                <w:rFonts w:ascii="Times New Roman" w:hAnsi="Times New Roman"/>
                <w:sz w:val="20"/>
              </w:rPr>
              <w:t>60</w:t>
            </w:r>
          </w:p>
        </w:tc>
        <w:tc>
          <w:tcPr>
            <w:tcW w:w="2340" w:type="dxa"/>
            <w:tcMar>
              <w:top w:w="80" w:type="dxa"/>
              <w:left w:w="120" w:type="dxa"/>
              <w:bottom w:w="80" w:type="dxa"/>
              <w:right w:w="120" w:type="dxa"/>
            </w:tcMar>
            <w:vAlign w:val="center"/>
          </w:tcPr>
          <w:p w14:paraId="5CE4A86F" w14:textId="77777777" w:rsidR="00845EAC" w:rsidRDefault="009D1883">
            <w:pPr>
              <w:spacing w:before="40" w:after="40"/>
            </w:pPr>
            <w:r>
              <w:rPr>
                <w:rFonts w:ascii="Times New Roman" w:hAnsi="Times New Roman"/>
                <w:sz w:val="20"/>
              </w:rPr>
              <w:t>100.00</w:t>
            </w:r>
          </w:p>
        </w:tc>
        <w:tc>
          <w:tcPr>
            <w:tcW w:w="2340" w:type="dxa"/>
            <w:tcMar>
              <w:top w:w="80" w:type="dxa"/>
              <w:left w:w="120" w:type="dxa"/>
              <w:bottom w:w="80" w:type="dxa"/>
              <w:right w:w="120" w:type="dxa"/>
            </w:tcMar>
            <w:vAlign w:val="center"/>
          </w:tcPr>
          <w:p w14:paraId="4B1E9180" w14:textId="77777777" w:rsidR="00845EAC" w:rsidRDefault="009D1883">
            <w:pPr>
              <w:spacing w:before="40" w:after="40"/>
            </w:pPr>
            <w:r>
              <w:rPr>
                <w:rFonts w:ascii="Times New Roman" w:hAnsi="Times New Roman"/>
                <w:sz w:val="20"/>
              </w:rPr>
              <w:t>—</w:t>
            </w:r>
          </w:p>
        </w:tc>
      </w:tr>
      <w:tr w:rsidR="00845EAC" w14:paraId="750265EE" w14:textId="77777777">
        <w:trPr>
          <w:cantSplit/>
          <w:jc w:val="center"/>
        </w:trPr>
        <w:tc>
          <w:tcPr>
            <w:tcW w:w="2340" w:type="dxa"/>
            <w:tcMar>
              <w:top w:w="80" w:type="dxa"/>
              <w:left w:w="120" w:type="dxa"/>
              <w:bottom w:w="80" w:type="dxa"/>
              <w:right w:w="120" w:type="dxa"/>
            </w:tcMar>
            <w:vAlign w:val="center"/>
          </w:tcPr>
          <w:p w14:paraId="72A8F463" w14:textId="77777777" w:rsidR="00845EAC" w:rsidRDefault="009D1883">
            <w:pPr>
              <w:spacing w:before="40" w:after="40"/>
            </w:pPr>
            <w:r>
              <w:rPr>
                <w:rFonts w:ascii="Times New Roman" w:hAnsi="Times New Roman"/>
                <w:sz w:val="20"/>
              </w:rPr>
              <w:t>Household Size (persons)</w:t>
            </w:r>
          </w:p>
        </w:tc>
        <w:tc>
          <w:tcPr>
            <w:tcW w:w="2340" w:type="dxa"/>
            <w:tcMar>
              <w:top w:w="80" w:type="dxa"/>
              <w:left w:w="120" w:type="dxa"/>
              <w:bottom w:w="80" w:type="dxa"/>
              <w:right w:w="120" w:type="dxa"/>
            </w:tcMar>
            <w:vAlign w:val="center"/>
          </w:tcPr>
          <w:p w14:paraId="56B46496" w14:textId="77777777" w:rsidR="00845EAC" w:rsidRDefault="009D1883">
            <w:pPr>
              <w:spacing w:before="40" w:after="40"/>
            </w:pPr>
            <w:r>
              <w:rPr>
                <w:rFonts w:ascii="Times New Roman" w:hAnsi="Times New Roman"/>
                <w:sz w:val="20"/>
              </w:rPr>
              <w:t>60</w:t>
            </w:r>
          </w:p>
        </w:tc>
        <w:tc>
          <w:tcPr>
            <w:tcW w:w="2340" w:type="dxa"/>
            <w:tcMar>
              <w:top w:w="80" w:type="dxa"/>
              <w:left w:w="120" w:type="dxa"/>
              <w:bottom w:w="80" w:type="dxa"/>
              <w:right w:w="120" w:type="dxa"/>
            </w:tcMar>
            <w:vAlign w:val="center"/>
          </w:tcPr>
          <w:p w14:paraId="6183BA9D" w14:textId="77777777" w:rsidR="00845EAC" w:rsidRDefault="009D1883">
            <w:pPr>
              <w:spacing w:before="40" w:after="40"/>
            </w:pPr>
            <w:r>
              <w:rPr>
                <w:rFonts w:ascii="Times New Roman" w:hAnsi="Times New Roman"/>
                <w:sz w:val="20"/>
              </w:rPr>
              <w:t>100.00</w:t>
            </w:r>
          </w:p>
        </w:tc>
        <w:tc>
          <w:tcPr>
            <w:tcW w:w="2340" w:type="dxa"/>
            <w:tcMar>
              <w:top w:w="80" w:type="dxa"/>
              <w:left w:w="120" w:type="dxa"/>
              <w:bottom w:w="80" w:type="dxa"/>
              <w:right w:w="120" w:type="dxa"/>
            </w:tcMar>
            <w:vAlign w:val="center"/>
          </w:tcPr>
          <w:p w14:paraId="159AF700" w14:textId="77777777" w:rsidR="00845EAC" w:rsidRDefault="009D1883">
            <w:pPr>
              <w:spacing w:before="40" w:after="40"/>
            </w:pPr>
            <w:r>
              <w:rPr>
                <w:rFonts w:ascii="Times New Roman" w:hAnsi="Times New Roman"/>
                <w:sz w:val="20"/>
              </w:rPr>
              <w:t>Mean = 6.23 ± 1.84 (Min = 3, Max = 10)</w:t>
            </w:r>
          </w:p>
        </w:tc>
      </w:tr>
      <w:tr w:rsidR="00845EAC" w14:paraId="3B667282" w14:textId="77777777">
        <w:trPr>
          <w:cantSplit/>
          <w:jc w:val="center"/>
        </w:trPr>
        <w:tc>
          <w:tcPr>
            <w:tcW w:w="2340" w:type="dxa"/>
            <w:tcMar>
              <w:top w:w="80" w:type="dxa"/>
              <w:left w:w="120" w:type="dxa"/>
              <w:bottom w:w="80" w:type="dxa"/>
              <w:right w:w="120" w:type="dxa"/>
            </w:tcMar>
            <w:vAlign w:val="center"/>
          </w:tcPr>
          <w:p w14:paraId="780D5EBB" w14:textId="77777777" w:rsidR="00845EAC" w:rsidRDefault="009D1883">
            <w:pPr>
              <w:spacing w:before="40" w:after="40"/>
            </w:pPr>
            <w:r>
              <w:rPr>
                <w:rFonts w:ascii="Times New Roman" w:hAnsi="Times New Roman"/>
                <w:sz w:val="20"/>
              </w:rPr>
              <w:t xml:space="preserve">Yam Farming </w:t>
            </w:r>
            <w:r>
              <w:rPr>
                <w:rFonts w:ascii="Times New Roman" w:hAnsi="Times New Roman"/>
                <w:sz w:val="20"/>
              </w:rPr>
              <w:t>Experience (years)</w:t>
            </w:r>
          </w:p>
        </w:tc>
        <w:tc>
          <w:tcPr>
            <w:tcW w:w="2340" w:type="dxa"/>
            <w:tcMar>
              <w:top w:w="80" w:type="dxa"/>
              <w:left w:w="120" w:type="dxa"/>
              <w:bottom w:w="80" w:type="dxa"/>
              <w:right w:w="120" w:type="dxa"/>
            </w:tcMar>
            <w:vAlign w:val="center"/>
          </w:tcPr>
          <w:p w14:paraId="33F83521" w14:textId="77777777" w:rsidR="00845EAC" w:rsidRDefault="009D1883">
            <w:pPr>
              <w:spacing w:before="40" w:after="40"/>
            </w:pPr>
            <w:r>
              <w:rPr>
                <w:rFonts w:ascii="Times New Roman" w:hAnsi="Times New Roman"/>
                <w:sz w:val="20"/>
              </w:rPr>
              <w:t>60</w:t>
            </w:r>
          </w:p>
        </w:tc>
        <w:tc>
          <w:tcPr>
            <w:tcW w:w="2340" w:type="dxa"/>
            <w:tcMar>
              <w:top w:w="80" w:type="dxa"/>
              <w:left w:w="120" w:type="dxa"/>
              <w:bottom w:w="80" w:type="dxa"/>
              <w:right w:w="120" w:type="dxa"/>
            </w:tcMar>
            <w:vAlign w:val="center"/>
          </w:tcPr>
          <w:p w14:paraId="541AFCF1" w14:textId="77777777" w:rsidR="00845EAC" w:rsidRDefault="009D1883">
            <w:pPr>
              <w:spacing w:before="40" w:after="40"/>
            </w:pPr>
            <w:r>
              <w:rPr>
                <w:rFonts w:ascii="Times New Roman" w:hAnsi="Times New Roman"/>
                <w:sz w:val="20"/>
              </w:rPr>
              <w:t>100.00</w:t>
            </w:r>
          </w:p>
        </w:tc>
        <w:tc>
          <w:tcPr>
            <w:tcW w:w="2340" w:type="dxa"/>
            <w:tcMar>
              <w:top w:w="80" w:type="dxa"/>
              <w:left w:w="120" w:type="dxa"/>
              <w:bottom w:w="80" w:type="dxa"/>
              <w:right w:w="120" w:type="dxa"/>
            </w:tcMar>
            <w:vAlign w:val="center"/>
          </w:tcPr>
          <w:p w14:paraId="2A668E1B" w14:textId="77777777" w:rsidR="00845EAC" w:rsidRDefault="009D1883">
            <w:pPr>
              <w:spacing w:before="40" w:after="40"/>
            </w:pPr>
            <w:r>
              <w:rPr>
                <w:rFonts w:ascii="Times New Roman" w:hAnsi="Times New Roman"/>
                <w:sz w:val="20"/>
              </w:rPr>
              <w:t>Mean = 18.88 ± 8.56 (Min = 6, Max = 40)</w:t>
            </w:r>
          </w:p>
        </w:tc>
      </w:tr>
      <w:tr w:rsidR="00845EAC" w14:paraId="4E227319" w14:textId="77777777">
        <w:trPr>
          <w:cantSplit/>
          <w:jc w:val="center"/>
        </w:trPr>
        <w:tc>
          <w:tcPr>
            <w:tcW w:w="2340" w:type="dxa"/>
            <w:tcMar>
              <w:top w:w="80" w:type="dxa"/>
              <w:left w:w="120" w:type="dxa"/>
              <w:bottom w:w="80" w:type="dxa"/>
              <w:right w:w="120" w:type="dxa"/>
            </w:tcMar>
            <w:vAlign w:val="center"/>
          </w:tcPr>
          <w:p w14:paraId="6443B0C1" w14:textId="77777777" w:rsidR="00845EAC" w:rsidRDefault="009D1883">
            <w:pPr>
              <w:spacing w:before="40" w:after="40"/>
            </w:pPr>
            <w:r>
              <w:rPr>
                <w:rFonts w:ascii="Times New Roman" w:hAnsi="Times New Roman"/>
                <w:sz w:val="20"/>
              </w:rPr>
              <w:t>Other Sources of Income</w:t>
            </w:r>
          </w:p>
        </w:tc>
        <w:tc>
          <w:tcPr>
            <w:tcW w:w="2340" w:type="dxa"/>
            <w:tcMar>
              <w:top w:w="80" w:type="dxa"/>
              <w:left w:w="120" w:type="dxa"/>
              <w:bottom w:w="80" w:type="dxa"/>
              <w:right w:w="120" w:type="dxa"/>
            </w:tcMar>
            <w:vAlign w:val="center"/>
          </w:tcPr>
          <w:p w14:paraId="13E0B98D" w14:textId="77777777" w:rsidR="00845EAC" w:rsidRDefault="00845EAC">
            <w:pPr>
              <w:spacing w:before="40" w:after="40"/>
            </w:pPr>
          </w:p>
        </w:tc>
        <w:tc>
          <w:tcPr>
            <w:tcW w:w="2340" w:type="dxa"/>
            <w:tcMar>
              <w:top w:w="80" w:type="dxa"/>
              <w:left w:w="120" w:type="dxa"/>
              <w:bottom w:w="80" w:type="dxa"/>
              <w:right w:w="120" w:type="dxa"/>
            </w:tcMar>
            <w:vAlign w:val="center"/>
          </w:tcPr>
          <w:p w14:paraId="2F3B1D1B" w14:textId="77777777" w:rsidR="00845EAC" w:rsidRDefault="00845EAC">
            <w:pPr>
              <w:spacing w:before="40" w:after="40"/>
            </w:pPr>
          </w:p>
        </w:tc>
        <w:tc>
          <w:tcPr>
            <w:tcW w:w="2340" w:type="dxa"/>
            <w:tcMar>
              <w:top w:w="80" w:type="dxa"/>
              <w:left w:w="120" w:type="dxa"/>
              <w:bottom w:w="80" w:type="dxa"/>
              <w:right w:w="120" w:type="dxa"/>
            </w:tcMar>
            <w:vAlign w:val="center"/>
          </w:tcPr>
          <w:p w14:paraId="09D86835" w14:textId="77777777" w:rsidR="00845EAC" w:rsidRDefault="00845EAC">
            <w:pPr>
              <w:spacing w:before="40" w:after="40"/>
            </w:pPr>
          </w:p>
        </w:tc>
      </w:tr>
      <w:tr w:rsidR="00845EAC" w14:paraId="6725090B" w14:textId="77777777">
        <w:trPr>
          <w:cantSplit/>
          <w:jc w:val="center"/>
        </w:trPr>
        <w:tc>
          <w:tcPr>
            <w:tcW w:w="2340" w:type="dxa"/>
            <w:tcMar>
              <w:top w:w="80" w:type="dxa"/>
              <w:left w:w="120" w:type="dxa"/>
              <w:bottom w:w="80" w:type="dxa"/>
              <w:right w:w="120" w:type="dxa"/>
            </w:tcMar>
            <w:vAlign w:val="center"/>
          </w:tcPr>
          <w:p w14:paraId="1AA6689E" w14:textId="77777777" w:rsidR="00845EAC" w:rsidRDefault="009D1883">
            <w:pPr>
              <w:spacing w:before="40" w:after="40"/>
            </w:pPr>
            <w:r>
              <w:rPr>
                <w:rFonts w:ascii="Times New Roman" w:hAnsi="Times New Roman"/>
                <w:sz w:val="20"/>
              </w:rPr>
              <w:t xml:space="preserve">  Yes (Other source of income)</w:t>
            </w:r>
          </w:p>
        </w:tc>
        <w:tc>
          <w:tcPr>
            <w:tcW w:w="2340" w:type="dxa"/>
            <w:tcMar>
              <w:top w:w="80" w:type="dxa"/>
              <w:left w:w="120" w:type="dxa"/>
              <w:bottom w:w="80" w:type="dxa"/>
              <w:right w:w="120" w:type="dxa"/>
            </w:tcMar>
            <w:vAlign w:val="center"/>
          </w:tcPr>
          <w:p w14:paraId="7D082367" w14:textId="77777777" w:rsidR="00845EAC" w:rsidRDefault="009D1883">
            <w:pPr>
              <w:spacing w:before="40" w:after="40"/>
            </w:pPr>
            <w:r>
              <w:rPr>
                <w:rFonts w:ascii="Times New Roman" w:hAnsi="Times New Roman"/>
                <w:sz w:val="20"/>
              </w:rPr>
              <w:t>49</w:t>
            </w:r>
          </w:p>
        </w:tc>
        <w:tc>
          <w:tcPr>
            <w:tcW w:w="2340" w:type="dxa"/>
            <w:tcMar>
              <w:top w:w="80" w:type="dxa"/>
              <w:left w:w="120" w:type="dxa"/>
              <w:bottom w:w="80" w:type="dxa"/>
              <w:right w:w="120" w:type="dxa"/>
            </w:tcMar>
            <w:vAlign w:val="center"/>
          </w:tcPr>
          <w:p w14:paraId="3C43147D" w14:textId="77777777" w:rsidR="00845EAC" w:rsidRDefault="009D1883">
            <w:pPr>
              <w:spacing w:before="40" w:after="40"/>
            </w:pPr>
            <w:r>
              <w:rPr>
                <w:rFonts w:ascii="Times New Roman" w:hAnsi="Times New Roman"/>
                <w:sz w:val="20"/>
              </w:rPr>
              <w:t>81.67</w:t>
            </w:r>
          </w:p>
        </w:tc>
        <w:tc>
          <w:tcPr>
            <w:tcW w:w="2340" w:type="dxa"/>
            <w:tcMar>
              <w:top w:w="80" w:type="dxa"/>
              <w:left w:w="120" w:type="dxa"/>
              <w:bottom w:w="80" w:type="dxa"/>
              <w:right w:w="120" w:type="dxa"/>
            </w:tcMar>
            <w:vAlign w:val="center"/>
          </w:tcPr>
          <w:p w14:paraId="7475D2CD" w14:textId="77777777" w:rsidR="00845EAC" w:rsidRDefault="009D1883">
            <w:pPr>
              <w:spacing w:before="40" w:after="40"/>
            </w:pPr>
            <w:r>
              <w:rPr>
                <w:rFonts w:ascii="Times New Roman" w:hAnsi="Times New Roman"/>
                <w:sz w:val="20"/>
              </w:rPr>
              <w:t>—</w:t>
            </w:r>
          </w:p>
        </w:tc>
      </w:tr>
      <w:tr w:rsidR="00845EAC" w14:paraId="5120B236" w14:textId="77777777">
        <w:trPr>
          <w:cantSplit/>
          <w:jc w:val="center"/>
        </w:trPr>
        <w:tc>
          <w:tcPr>
            <w:tcW w:w="2340" w:type="dxa"/>
            <w:tcMar>
              <w:top w:w="80" w:type="dxa"/>
              <w:left w:w="120" w:type="dxa"/>
              <w:bottom w:w="80" w:type="dxa"/>
              <w:right w:w="120" w:type="dxa"/>
            </w:tcMar>
            <w:vAlign w:val="center"/>
          </w:tcPr>
          <w:p w14:paraId="12D8CD88" w14:textId="77777777" w:rsidR="00845EAC" w:rsidRDefault="009D1883">
            <w:pPr>
              <w:spacing w:before="40" w:after="40"/>
            </w:pPr>
            <w:r>
              <w:rPr>
                <w:rFonts w:ascii="Times New Roman" w:hAnsi="Times New Roman"/>
                <w:sz w:val="20"/>
              </w:rPr>
              <w:t xml:space="preserve">  No (No other source of income)</w:t>
            </w:r>
          </w:p>
        </w:tc>
        <w:tc>
          <w:tcPr>
            <w:tcW w:w="2340" w:type="dxa"/>
            <w:tcMar>
              <w:top w:w="80" w:type="dxa"/>
              <w:left w:w="120" w:type="dxa"/>
              <w:bottom w:w="80" w:type="dxa"/>
              <w:right w:w="120" w:type="dxa"/>
            </w:tcMar>
            <w:vAlign w:val="center"/>
          </w:tcPr>
          <w:p w14:paraId="2251886A" w14:textId="77777777" w:rsidR="00845EAC" w:rsidRDefault="009D1883">
            <w:pPr>
              <w:spacing w:before="40" w:after="40"/>
            </w:pPr>
            <w:r>
              <w:rPr>
                <w:rFonts w:ascii="Times New Roman" w:hAnsi="Times New Roman"/>
                <w:sz w:val="20"/>
              </w:rPr>
              <w:t>11</w:t>
            </w:r>
          </w:p>
        </w:tc>
        <w:tc>
          <w:tcPr>
            <w:tcW w:w="2340" w:type="dxa"/>
            <w:tcMar>
              <w:top w:w="80" w:type="dxa"/>
              <w:left w:w="120" w:type="dxa"/>
              <w:bottom w:w="80" w:type="dxa"/>
              <w:right w:w="120" w:type="dxa"/>
            </w:tcMar>
            <w:vAlign w:val="center"/>
          </w:tcPr>
          <w:p w14:paraId="2CEB1237" w14:textId="77777777" w:rsidR="00845EAC" w:rsidRDefault="009D1883">
            <w:pPr>
              <w:spacing w:before="40" w:after="40"/>
            </w:pPr>
            <w:r>
              <w:rPr>
                <w:rFonts w:ascii="Times New Roman" w:hAnsi="Times New Roman"/>
                <w:sz w:val="20"/>
              </w:rPr>
              <w:t>18.33</w:t>
            </w:r>
          </w:p>
        </w:tc>
        <w:tc>
          <w:tcPr>
            <w:tcW w:w="2340" w:type="dxa"/>
            <w:tcMar>
              <w:top w:w="80" w:type="dxa"/>
              <w:left w:w="120" w:type="dxa"/>
              <w:bottom w:w="80" w:type="dxa"/>
              <w:right w:w="120" w:type="dxa"/>
            </w:tcMar>
            <w:vAlign w:val="center"/>
          </w:tcPr>
          <w:p w14:paraId="51269B4D" w14:textId="77777777" w:rsidR="00845EAC" w:rsidRDefault="009D1883">
            <w:pPr>
              <w:spacing w:before="40" w:after="40"/>
            </w:pPr>
            <w:r>
              <w:rPr>
                <w:rFonts w:ascii="Times New Roman" w:hAnsi="Times New Roman"/>
                <w:sz w:val="20"/>
              </w:rPr>
              <w:t>—</w:t>
            </w:r>
          </w:p>
        </w:tc>
      </w:tr>
      <w:tr w:rsidR="00845EAC" w14:paraId="00669236" w14:textId="77777777">
        <w:trPr>
          <w:cantSplit/>
          <w:jc w:val="center"/>
        </w:trPr>
        <w:tc>
          <w:tcPr>
            <w:tcW w:w="2340" w:type="dxa"/>
            <w:tcBorders>
              <w:bottom w:val="single" w:sz="12" w:space="0" w:color="000000"/>
            </w:tcBorders>
            <w:tcMar>
              <w:top w:w="80" w:type="dxa"/>
              <w:left w:w="120" w:type="dxa"/>
              <w:bottom w:w="80" w:type="dxa"/>
              <w:right w:w="120" w:type="dxa"/>
            </w:tcMar>
            <w:vAlign w:val="center"/>
          </w:tcPr>
          <w:p w14:paraId="6E61A844" w14:textId="77777777" w:rsidR="00845EAC" w:rsidRDefault="009D1883">
            <w:pPr>
              <w:spacing w:before="40" w:after="40"/>
            </w:pPr>
            <w:r>
              <w:rPr>
                <w:rFonts w:ascii="Times New Roman" w:hAnsi="Times New Roman"/>
                <w:sz w:val="20"/>
              </w:rPr>
              <w:t xml:space="preserve">  Total</w:t>
            </w:r>
          </w:p>
        </w:tc>
        <w:tc>
          <w:tcPr>
            <w:tcW w:w="2340" w:type="dxa"/>
            <w:tcBorders>
              <w:bottom w:val="single" w:sz="12" w:space="0" w:color="000000"/>
            </w:tcBorders>
            <w:tcMar>
              <w:top w:w="80" w:type="dxa"/>
              <w:left w:w="120" w:type="dxa"/>
              <w:bottom w:w="80" w:type="dxa"/>
              <w:right w:w="120" w:type="dxa"/>
            </w:tcMar>
            <w:vAlign w:val="center"/>
          </w:tcPr>
          <w:p w14:paraId="33813310" w14:textId="77777777" w:rsidR="00845EAC" w:rsidRDefault="009D1883">
            <w:pPr>
              <w:spacing w:before="40" w:after="40"/>
            </w:pPr>
            <w:r>
              <w:rPr>
                <w:rFonts w:ascii="Times New Roman" w:hAnsi="Times New Roman"/>
                <w:sz w:val="20"/>
              </w:rPr>
              <w:t>60</w:t>
            </w:r>
          </w:p>
        </w:tc>
        <w:tc>
          <w:tcPr>
            <w:tcW w:w="2340" w:type="dxa"/>
            <w:tcBorders>
              <w:bottom w:val="single" w:sz="12" w:space="0" w:color="000000"/>
            </w:tcBorders>
            <w:tcMar>
              <w:top w:w="80" w:type="dxa"/>
              <w:left w:w="120" w:type="dxa"/>
              <w:bottom w:w="80" w:type="dxa"/>
              <w:right w:w="120" w:type="dxa"/>
            </w:tcMar>
            <w:vAlign w:val="center"/>
          </w:tcPr>
          <w:p w14:paraId="7E90B81D" w14:textId="77777777" w:rsidR="00845EAC" w:rsidRDefault="009D1883">
            <w:pPr>
              <w:spacing w:before="40" w:after="40"/>
            </w:pPr>
            <w:r>
              <w:rPr>
                <w:rFonts w:ascii="Times New Roman" w:hAnsi="Times New Roman"/>
                <w:sz w:val="20"/>
              </w:rPr>
              <w:t>100.00</w:t>
            </w:r>
          </w:p>
        </w:tc>
        <w:tc>
          <w:tcPr>
            <w:tcW w:w="2340" w:type="dxa"/>
            <w:tcBorders>
              <w:bottom w:val="single" w:sz="12" w:space="0" w:color="000000"/>
            </w:tcBorders>
            <w:tcMar>
              <w:top w:w="80" w:type="dxa"/>
              <w:left w:w="120" w:type="dxa"/>
              <w:bottom w:w="80" w:type="dxa"/>
              <w:right w:w="120" w:type="dxa"/>
            </w:tcMar>
            <w:vAlign w:val="center"/>
          </w:tcPr>
          <w:p w14:paraId="10F41F6F" w14:textId="77777777" w:rsidR="00845EAC" w:rsidRDefault="009D1883">
            <w:pPr>
              <w:spacing w:before="40" w:after="40"/>
            </w:pPr>
            <w:r>
              <w:rPr>
                <w:rFonts w:ascii="Times New Roman" w:hAnsi="Times New Roman"/>
                <w:sz w:val="20"/>
              </w:rPr>
              <w:t>—</w:t>
            </w:r>
          </w:p>
        </w:tc>
      </w:tr>
    </w:tbl>
    <w:p w14:paraId="7A03CD86" w14:textId="77777777" w:rsidR="00845EAC" w:rsidRDefault="009D1883">
      <w:pPr>
        <w:spacing w:before="40" w:after="120"/>
      </w:pPr>
      <w:r>
        <w:rPr>
          <w:rFonts w:ascii="Times New Roman" w:hAnsi="Times New Roman"/>
          <w:i/>
          <w:sz w:val="20"/>
        </w:rPr>
        <w:t>Source: Field Survey Data Analysis, 2026.</w:t>
      </w:r>
    </w:p>
    <w:p w14:paraId="7EF07873" w14:textId="77777777" w:rsidR="00845EAC" w:rsidRDefault="009D1883">
      <w:pPr>
        <w:keepNext/>
        <w:spacing w:before="240" w:after="120" w:line="360" w:lineRule="auto"/>
      </w:pPr>
      <w:r>
        <w:rPr>
          <w:rFonts w:ascii="Times New Roman" w:hAnsi="Times New Roman"/>
          <w:b/>
          <w:color w:val="000000"/>
          <w:sz w:val="24"/>
        </w:rPr>
        <w:lastRenderedPageBreak/>
        <w:t>4.1.1 Sex of Respondents</w:t>
      </w:r>
    </w:p>
    <w:p w14:paraId="6A49DC38" w14:textId="77777777" w:rsidR="00845EAC" w:rsidRDefault="009D1883">
      <w:pPr>
        <w:spacing w:before="200" w:after="80"/>
      </w:pPr>
      <w:r>
        <w:rPr>
          <w:rFonts w:ascii="Times New Roman" w:hAnsi="Times New Roman"/>
          <w:b/>
        </w:rPr>
        <w:t>Table 4.1 shows that 36 respondents (60.00%) were male, while 24 respondents (40.00%) were female. This distribution reveals that yam farming in Akpabuyo LGA is actively pursued by both genders, with male farmers comprising the maj</w:t>
      </w:r>
      <w:r>
        <w:rPr>
          <w:rFonts w:ascii="Times New Roman" w:hAnsi="Times New Roman"/>
          <w:b/>
        </w:rPr>
        <w:t>ority of enterprise decision-makers. The substantial 40.00% female participation rate underscores the prominent contribution of women to agricultural production and household food security in the area.</w:t>
      </w:r>
    </w:p>
    <w:p w14:paraId="2E9247B5" w14:textId="77777777" w:rsidR="00845EAC" w:rsidRDefault="009D1883">
      <w:pPr>
        <w:keepNext/>
        <w:spacing w:before="240" w:after="120" w:line="360" w:lineRule="auto"/>
      </w:pPr>
      <w:r>
        <w:rPr>
          <w:rFonts w:ascii="Times New Roman" w:hAnsi="Times New Roman"/>
          <w:b/>
          <w:color w:val="000000"/>
          <w:sz w:val="24"/>
        </w:rPr>
        <w:t>4.1.2 Age of Respondents</w:t>
      </w:r>
    </w:p>
    <w:p w14:paraId="3CD5ABCB" w14:textId="77777777" w:rsidR="00845EAC" w:rsidRDefault="009D1883">
      <w:pPr>
        <w:spacing w:after="120" w:line="360" w:lineRule="auto"/>
        <w:jc w:val="both"/>
      </w:pPr>
      <w:r>
        <w:rPr>
          <w:rFonts w:ascii="Times New Roman" w:hAnsi="Times New Roman"/>
          <w:color w:val="000000"/>
          <w:sz w:val="24"/>
        </w:rPr>
        <w:t>The chronological age of resp</w:t>
      </w:r>
      <w:r>
        <w:rPr>
          <w:rFonts w:ascii="Times New Roman" w:hAnsi="Times New Roman"/>
          <w:color w:val="000000"/>
          <w:sz w:val="24"/>
        </w:rPr>
        <w:t>ondents averaged 46.03 ± 8.64 years, spanning from 30 to 63 years. This indicates that yam farming in the study area is dominated by middle-aged individuals who remain in their economically active and productive years.</w:t>
      </w:r>
    </w:p>
    <w:p w14:paraId="6C2C57B2" w14:textId="77777777" w:rsidR="00845EAC" w:rsidRDefault="009D1883">
      <w:pPr>
        <w:spacing w:before="200" w:after="80"/>
        <w:jc w:val="center"/>
      </w:pPr>
      <w:r>
        <w:rPr>
          <w:noProof/>
        </w:rPr>
        <w:drawing>
          <wp:inline distT="0" distB="0" distL="0" distR="0" wp14:anchorId="3955822C" wp14:editId="206F94F9">
            <wp:extent cx="5029200" cy="2989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ge_Distribution.png"/>
                    <pic:cNvPicPr/>
                  </pic:nvPicPr>
                  <pic:blipFill>
                    <a:blip r:embed="rId8"/>
                    <a:stretch>
                      <a:fillRect/>
                    </a:stretch>
                  </pic:blipFill>
                  <pic:spPr>
                    <a:xfrm>
                      <a:off x="0" y="0"/>
                      <a:ext cx="5029200" cy="2989934"/>
                    </a:xfrm>
                    <a:prstGeom prst="rect">
                      <a:avLst/>
                    </a:prstGeom>
                  </pic:spPr>
                </pic:pic>
              </a:graphicData>
            </a:graphic>
          </wp:inline>
        </w:drawing>
      </w:r>
    </w:p>
    <w:p w14:paraId="7C2D3668" w14:textId="77777777" w:rsidR="00845EAC" w:rsidRDefault="009D1883">
      <w:pPr>
        <w:jc w:val="center"/>
      </w:pPr>
      <w:r>
        <w:rPr>
          <w:rFonts w:ascii="Times New Roman" w:hAnsi="Times New Roman"/>
          <w:b/>
        </w:rPr>
        <w:t>Figure 4.1: Age Distribution of Yam</w:t>
      </w:r>
      <w:r>
        <w:rPr>
          <w:rFonts w:ascii="Times New Roman" w:hAnsi="Times New Roman"/>
          <w:b/>
        </w:rPr>
        <w:t xml:space="preserve"> Farmers in Akpabuyo LGA</w:t>
      </w:r>
    </w:p>
    <w:p w14:paraId="6D8D1F9A" w14:textId="77777777" w:rsidR="00845EAC" w:rsidRDefault="009D1883">
      <w:pPr>
        <w:keepNext/>
        <w:spacing w:before="240" w:after="120" w:line="360" w:lineRule="auto"/>
      </w:pPr>
      <w:r>
        <w:rPr>
          <w:rFonts w:ascii="Times New Roman" w:hAnsi="Times New Roman"/>
          <w:b/>
          <w:color w:val="000000"/>
          <w:sz w:val="24"/>
        </w:rPr>
        <w:t>4.1.3 Marital Status of Respondents</w:t>
      </w:r>
    </w:p>
    <w:p w14:paraId="5A023F78" w14:textId="77777777" w:rsidR="00845EAC" w:rsidRDefault="009D1883">
      <w:pPr>
        <w:spacing w:after="120" w:line="360" w:lineRule="auto"/>
        <w:jc w:val="both"/>
      </w:pPr>
      <w:r>
        <w:rPr>
          <w:rFonts w:ascii="Times New Roman" w:hAnsi="Times New Roman"/>
          <w:color w:val="000000"/>
          <w:sz w:val="24"/>
        </w:rPr>
        <w:t xml:space="preserve">The marital status distribution indicates that 81.67% (n = 49) of the farmers were married, 10.00% (n = 6) were widowed, and 8.33% (n = 5) were single, with no divorced respondents recorded. The </w:t>
      </w:r>
      <w:r>
        <w:rPr>
          <w:rFonts w:ascii="Times New Roman" w:hAnsi="Times New Roman"/>
          <w:color w:val="000000"/>
          <w:sz w:val="24"/>
        </w:rPr>
        <w:t>predominance of married household heads facilitates family labour mobilization for yam cultivation operations.</w:t>
      </w:r>
    </w:p>
    <w:p w14:paraId="2349C76C" w14:textId="77777777" w:rsidR="00845EAC" w:rsidRDefault="009D1883">
      <w:pPr>
        <w:keepNext/>
        <w:spacing w:before="240" w:after="120" w:line="360" w:lineRule="auto"/>
      </w:pPr>
      <w:r>
        <w:rPr>
          <w:rFonts w:ascii="Times New Roman" w:hAnsi="Times New Roman"/>
          <w:b/>
          <w:color w:val="000000"/>
          <w:sz w:val="24"/>
        </w:rPr>
        <w:lastRenderedPageBreak/>
        <w:t>4.1.4 Educational Attainment</w:t>
      </w:r>
    </w:p>
    <w:p w14:paraId="60743221" w14:textId="77777777" w:rsidR="00845EAC" w:rsidRDefault="009D1883">
      <w:pPr>
        <w:spacing w:after="120" w:line="360" w:lineRule="auto"/>
        <w:jc w:val="both"/>
      </w:pPr>
      <w:r>
        <w:rPr>
          <w:rFonts w:ascii="Times New Roman" w:hAnsi="Times New Roman"/>
          <w:color w:val="000000"/>
          <w:sz w:val="24"/>
        </w:rPr>
        <w:t xml:space="preserve">All 60 respondents (100.00%) possessed formal education: 45.00% (n = 27) completed secondary education, 30.00% (n = </w:t>
      </w:r>
      <w:r>
        <w:rPr>
          <w:rFonts w:ascii="Times New Roman" w:hAnsi="Times New Roman"/>
          <w:color w:val="000000"/>
          <w:sz w:val="24"/>
        </w:rPr>
        <w:t>18) completed primary education, and 25.00% (n = 15) attained tertiary education. This literacy profile provides a solid foundation for agricultural communication and comprehension of farm advisory information.</w:t>
      </w:r>
    </w:p>
    <w:p w14:paraId="64B40928" w14:textId="77777777" w:rsidR="00845EAC" w:rsidRDefault="009D1883">
      <w:pPr>
        <w:keepNext/>
        <w:spacing w:before="240" w:after="120" w:line="360" w:lineRule="auto"/>
      </w:pPr>
      <w:r>
        <w:rPr>
          <w:rFonts w:ascii="Times New Roman" w:hAnsi="Times New Roman"/>
          <w:b/>
          <w:color w:val="000000"/>
          <w:sz w:val="24"/>
        </w:rPr>
        <w:t>4.1.5 Household Size</w:t>
      </w:r>
    </w:p>
    <w:p w14:paraId="69D03652" w14:textId="77777777" w:rsidR="00845EAC" w:rsidRDefault="009D1883">
      <w:pPr>
        <w:spacing w:after="120" w:line="360" w:lineRule="auto"/>
        <w:jc w:val="both"/>
      </w:pPr>
      <w:r>
        <w:rPr>
          <w:rFonts w:ascii="Times New Roman" w:hAnsi="Times New Roman"/>
          <w:color w:val="000000"/>
          <w:sz w:val="24"/>
        </w:rPr>
        <w:t xml:space="preserve">Household size averaged </w:t>
      </w:r>
      <w:r>
        <w:rPr>
          <w:rFonts w:ascii="Times New Roman" w:hAnsi="Times New Roman"/>
          <w:color w:val="000000"/>
          <w:sz w:val="24"/>
        </w:rPr>
        <w:t>6.23 ± 1.84 persons, ranging between 3 and 10 persons. In agrarian settings, household size represents both the domestic farm labour pool and the consumption demands that must be sustained from household production and expenditures.</w:t>
      </w:r>
    </w:p>
    <w:p w14:paraId="73C0CC1D" w14:textId="77777777" w:rsidR="00845EAC" w:rsidRDefault="009D1883">
      <w:pPr>
        <w:keepNext/>
        <w:spacing w:before="240" w:after="120" w:line="360" w:lineRule="auto"/>
      </w:pPr>
      <w:r>
        <w:rPr>
          <w:rFonts w:ascii="Times New Roman" w:hAnsi="Times New Roman"/>
          <w:b/>
          <w:color w:val="000000"/>
          <w:sz w:val="24"/>
        </w:rPr>
        <w:t>4.1.6 Yam Farming Exper</w:t>
      </w:r>
      <w:r>
        <w:rPr>
          <w:rFonts w:ascii="Times New Roman" w:hAnsi="Times New Roman"/>
          <w:b/>
          <w:color w:val="000000"/>
          <w:sz w:val="24"/>
        </w:rPr>
        <w:t>ience</w:t>
      </w:r>
    </w:p>
    <w:p w14:paraId="46637D0E" w14:textId="77777777" w:rsidR="00845EAC" w:rsidRDefault="009D1883">
      <w:pPr>
        <w:spacing w:after="120" w:line="360" w:lineRule="auto"/>
        <w:jc w:val="both"/>
      </w:pPr>
      <w:r>
        <w:rPr>
          <w:rFonts w:ascii="Times New Roman" w:hAnsi="Times New Roman"/>
          <w:color w:val="000000"/>
          <w:sz w:val="24"/>
        </w:rPr>
        <w:t>Respondents had an average of 18.88 ± 8.56 years of yam farming experience (ranging from 6 to 40 years), indicating extensive practical familiarity with local soils, rainfall regimes, and crop management practices.</w:t>
      </w:r>
    </w:p>
    <w:p w14:paraId="71C15A20" w14:textId="77777777" w:rsidR="00845EAC" w:rsidRDefault="009D1883">
      <w:pPr>
        <w:keepNext/>
        <w:spacing w:before="240" w:after="120" w:line="360" w:lineRule="auto"/>
      </w:pPr>
      <w:r>
        <w:rPr>
          <w:rFonts w:ascii="Times New Roman" w:hAnsi="Times New Roman"/>
          <w:b/>
          <w:color w:val="000000"/>
          <w:sz w:val="24"/>
        </w:rPr>
        <w:t>4.1.7 Other Sources of Income</w:t>
      </w:r>
    </w:p>
    <w:p w14:paraId="21AB67E0" w14:textId="77777777" w:rsidR="00845EAC" w:rsidRDefault="009D1883">
      <w:pPr>
        <w:spacing w:after="120" w:line="360" w:lineRule="auto"/>
        <w:jc w:val="both"/>
      </w:pPr>
      <w:r>
        <w:rPr>
          <w:rFonts w:ascii="Times New Roman" w:hAnsi="Times New Roman"/>
          <w:color w:val="000000"/>
          <w:sz w:val="24"/>
        </w:rPr>
        <w:t>A lar</w:t>
      </w:r>
      <w:r>
        <w:rPr>
          <w:rFonts w:ascii="Times New Roman" w:hAnsi="Times New Roman"/>
          <w:color w:val="000000"/>
          <w:sz w:val="24"/>
        </w:rPr>
        <w:t>ge majority of respondents (81.67%, n = 49) reported having an additional source of income alongside yam farming, while 18.33% (n = 11) reported no additional income source.</w:t>
      </w:r>
    </w:p>
    <w:p w14:paraId="47BCC5BB" w14:textId="77777777" w:rsidR="00845EAC" w:rsidRDefault="009D1883">
      <w:pPr>
        <w:keepNext/>
        <w:spacing w:before="240" w:after="120" w:line="360" w:lineRule="auto"/>
      </w:pPr>
      <w:r>
        <w:rPr>
          <w:rFonts w:ascii="Times New Roman" w:hAnsi="Times New Roman"/>
          <w:b/>
          <w:color w:val="000000"/>
          <w:sz w:val="26"/>
        </w:rPr>
        <w:t>4.2 Household Expenditure Pattern of Yam Farmers</w:t>
      </w:r>
    </w:p>
    <w:p w14:paraId="2FFA6A1B" w14:textId="77777777" w:rsidR="00845EAC" w:rsidRDefault="009D1883">
      <w:pPr>
        <w:spacing w:after="120" w:line="360" w:lineRule="auto"/>
        <w:jc w:val="both"/>
      </w:pPr>
      <w:r>
        <w:rPr>
          <w:rFonts w:ascii="Times New Roman" w:hAnsi="Times New Roman"/>
          <w:color w:val="000000"/>
          <w:sz w:val="24"/>
        </w:rPr>
        <w:t>In smallholder agricultural setti</w:t>
      </w:r>
      <w:r>
        <w:rPr>
          <w:rFonts w:ascii="Times New Roman" w:hAnsi="Times New Roman"/>
          <w:color w:val="000000"/>
          <w:sz w:val="24"/>
        </w:rPr>
        <w:t xml:space="preserve">ngs where income flows are seasonal and non-continuous, household consumption expenditure provides an observable, robust measure of household economic welfare. Table 4.2 outlines the mean monthly household expenditure across major budgetary categories for </w:t>
      </w:r>
      <w:r>
        <w:rPr>
          <w:rFonts w:ascii="Times New Roman" w:hAnsi="Times New Roman"/>
          <w:color w:val="000000"/>
          <w:sz w:val="24"/>
        </w:rPr>
        <w:t>the 60 sampled households in Akpabuyo LGA.</w:t>
      </w:r>
    </w:p>
    <w:p w14:paraId="34C5591D" w14:textId="77777777" w:rsidR="00845EAC" w:rsidRDefault="009D1883">
      <w:pPr>
        <w:spacing w:before="200" w:after="80"/>
      </w:pPr>
      <w:r>
        <w:rPr>
          <w:rFonts w:ascii="Times New Roman" w:hAnsi="Times New Roman"/>
          <w:b/>
        </w:rPr>
        <w:t>Table 4.2: Mean Monthly Household Expenditure by Category (N = 60)</w:t>
      </w:r>
    </w:p>
    <w:tbl>
      <w:tblPr>
        <w:tblW w:w="0" w:type="auto"/>
        <w:jc w:val="center"/>
        <w:tblLayout w:type="fixed"/>
        <w:tblLook w:val="04A0" w:firstRow="1" w:lastRow="0" w:firstColumn="1" w:lastColumn="0" w:noHBand="0" w:noVBand="1"/>
      </w:tblPr>
      <w:tblGrid>
        <w:gridCol w:w="3120"/>
        <w:gridCol w:w="3120"/>
        <w:gridCol w:w="3120"/>
      </w:tblGrid>
      <w:tr w:rsidR="00845EAC" w14:paraId="740E81A2" w14:textId="77777777">
        <w:trPr>
          <w:cantSplit/>
          <w:tblHeader/>
          <w:jc w:val="center"/>
        </w:trPr>
        <w:tc>
          <w:tcPr>
            <w:tcW w:w="3120" w:type="dxa"/>
            <w:tcBorders>
              <w:top w:val="single" w:sz="12" w:space="0" w:color="000000"/>
              <w:bottom w:val="single" w:sz="6" w:space="0" w:color="000000"/>
            </w:tcBorders>
            <w:tcMar>
              <w:top w:w="80" w:type="dxa"/>
              <w:left w:w="120" w:type="dxa"/>
              <w:bottom w:w="80" w:type="dxa"/>
              <w:right w:w="120" w:type="dxa"/>
            </w:tcMar>
            <w:vAlign w:val="center"/>
          </w:tcPr>
          <w:p w14:paraId="11F87612" w14:textId="77777777" w:rsidR="00845EAC" w:rsidRDefault="009D1883">
            <w:pPr>
              <w:spacing w:before="40" w:after="40"/>
            </w:pPr>
            <w:r>
              <w:rPr>
                <w:rFonts w:ascii="Times New Roman" w:hAnsi="Times New Roman"/>
                <w:b/>
                <w:sz w:val="20"/>
              </w:rPr>
              <w:t>Expenditure Category</w:t>
            </w:r>
          </w:p>
        </w:tc>
        <w:tc>
          <w:tcPr>
            <w:tcW w:w="3120" w:type="dxa"/>
            <w:tcBorders>
              <w:top w:val="single" w:sz="12" w:space="0" w:color="000000"/>
              <w:bottom w:val="single" w:sz="6" w:space="0" w:color="000000"/>
            </w:tcBorders>
            <w:tcMar>
              <w:top w:w="80" w:type="dxa"/>
              <w:left w:w="120" w:type="dxa"/>
              <w:bottom w:w="80" w:type="dxa"/>
              <w:right w:w="120" w:type="dxa"/>
            </w:tcMar>
            <w:vAlign w:val="center"/>
          </w:tcPr>
          <w:p w14:paraId="03D63D6D" w14:textId="77777777" w:rsidR="00845EAC" w:rsidRDefault="009D1883">
            <w:pPr>
              <w:spacing w:before="40" w:after="40"/>
            </w:pPr>
            <w:r>
              <w:rPr>
                <w:rFonts w:ascii="Times New Roman" w:hAnsi="Times New Roman"/>
                <w:b/>
                <w:sz w:val="20"/>
              </w:rPr>
              <w:t>Mean Monthly Expenditure (₦)</w:t>
            </w:r>
          </w:p>
        </w:tc>
        <w:tc>
          <w:tcPr>
            <w:tcW w:w="3120" w:type="dxa"/>
            <w:tcBorders>
              <w:top w:val="single" w:sz="12" w:space="0" w:color="000000"/>
              <w:bottom w:val="single" w:sz="6" w:space="0" w:color="000000"/>
            </w:tcBorders>
            <w:tcMar>
              <w:top w:w="80" w:type="dxa"/>
              <w:left w:w="120" w:type="dxa"/>
              <w:bottom w:w="80" w:type="dxa"/>
              <w:right w:w="120" w:type="dxa"/>
            </w:tcMar>
            <w:vAlign w:val="center"/>
          </w:tcPr>
          <w:p w14:paraId="4CFF2A81" w14:textId="77777777" w:rsidR="00845EAC" w:rsidRDefault="009D1883">
            <w:pPr>
              <w:spacing w:before="40" w:after="40"/>
            </w:pPr>
            <w:r>
              <w:rPr>
                <w:rFonts w:ascii="Times New Roman" w:hAnsi="Times New Roman"/>
                <w:b/>
                <w:sz w:val="20"/>
              </w:rPr>
              <w:t>Budget Share (%)</w:t>
            </w:r>
          </w:p>
        </w:tc>
      </w:tr>
      <w:tr w:rsidR="00845EAC" w14:paraId="59F7BEEA" w14:textId="77777777">
        <w:trPr>
          <w:cantSplit/>
          <w:jc w:val="center"/>
        </w:trPr>
        <w:tc>
          <w:tcPr>
            <w:tcW w:w="3120" w:type="dxa"/>
            <w:tcMar>
              <w:top w:w="80" w:type="dxa"/>
              <w:left w:w="120" w:type="dxa"/>
              <w:bottom w:w="80" w:type="dxa"/>
              <w:right w:w="120" w:type="dxa"/>
            </w:tcMar>
            <w:vAlign w:val="center"/>
          </w:tcPr>
          <w:p w14:paraId="6B901DD5" w14:textId="77777777" w:rsidR="00845EAC" w:rsidRDefault="009D1883">
            <w:pPr>
              <w:spacing w:before="40" w:after="40"/>
            </w:pPr>
            <w:r>
              <w:rPr>
                <w:rFonts w:ascii="Times New Roman" w:hAnsi="Times New Roman"/>
                <w:sz w:val="20"/>
              </w:rPr>
              <w:t>Food and groceries</w:t>
            </w:r>
          </w:p>
        </w:tc>
        <w:tc>
          <w:tcPr>
            <w:tcW w:w="3120" w:type="dxa"/>
            <w:tcMar>
              <w:top w:w="80" w:type="dxa"/>
              <w:left w:w="120" w:type="dxa"/>
              <w:bottom w:w="80" w:type="dxa"/>
              <w:right w:w="120" w:type="dxa"/>
            </w:tcMar>
            <w:vAlign w:val="center"/>
          </w:tcPr>
          <w:p w14:paraId="12D5697F" w14:textId="77777777" w:rsidR="00845EAC" w:rsidRDefault="009D1883">
            <w:pPr>
              <w:spacing w:before="40" w:after="40"/>
            </w:pPr>
            <w:r>
              <w:rPr>
                <w:rFonts w:ascii="Times New Roman" w:hAnsi="Times New Roman"/>
                <w:sz w:val="20"/>
              </w:rPr>
              <w:t>60,703.33</w:t>
            </w:r>
          </w:p>
        </w:tc>
        <w:tc>
          <w:tcPr>
            <w:tcW w:w="3120" w:type="dxa"/>
            <w:tcMar>
              <w:top w:w="80" w:type="dxa"/>
              <w:left w:w="120" w:type="dxa"/>
              <w:bottom w:w="80" w:type="dxa"/>
              <w:right w:w="120" w:type="dxa"/>
            </w:tcMar>
            <w:vAlign w:val="center"/>
          </w:tcPr>
          <w:p w14:paraId="203CDD05" w14:textId="77777777" w:rsidR="00845EAC" w:rsidRDefault="009D1883">
            <w:pPr>
              <w:spacing w:before="40" w:after="40"/>
            </w:pPr>
            <w:r>
              <w:rPr>
                <w:rFonts w:ascii="Times New Roman" w:hAnsi="Times New Roman"/>
                <w:sz w:val="20"/>
              </w:rPr>
              <w:t>52.40</w:t>
            </w:r>
          </w:p>
        </w:tc>
      </w:tr>
      <w:tr w:rsidR="00845EAC" w14:paraId="5F34A6D7" w14:textId="77777777">
        <w:trPr>
          <w:cantSplit/>
          <w:jc w:val="center"/>
        </w:trPr>
        <w:tc>
          <w:tcPr>
            <w:tcW w:w="3120" w:type="dxa"/>
            <w:tcMar>
              <w:top w:w="80" w:type="dxa"/>
              <w:left w:w="120" w:type="dxa"/>
              <w:bottom w:w="80" w:type="dxa"/>
              <w:right w:w="120" w:type="dxa"/>
            </w:tcMar>
            <w:vAlign w:val="center"/>
          </w:tcPr>
          <w:p w14:paraId="1063F665" w14:textId="77777777" w:rsidR="00845EAC" w:rsidRDefault="009D1883">
            <w:pPr>
              <w:spacing w:before="40" w:after="40"/>
            </w:pPr>
            <w:r>
              <w:rPr>
                <w:rFonts w:ascii="Times New Roman" w:hAnsi="Times New Roman"/>
                <w:sz w:val="20"/>
              </w:rPr>
              <w:t>Housing and utilities</w:t>
            </w:r>
          </w:p>
        </w:tc>
        <w:tc>
          <w:tcPr>
            <w:tcW w:w="3120" w:type="dxa"/>
            <w:tcMar>
              <w:top w:w="80" w:type="dxa"/>
              <w:left w:w="120" w:type="dxa"/>
              <w:bottom w:w="80" w:type="dxa"/>
              <w:right w:w="120" w:type="dxa"/>
            </w:tcMar>
            <w:vAlign w:val="center"/>
          </w:tcPr>
          <w:p w14:paraId="65F03CEF" w14:textId="77777777" w:rsidR="00845EAC" w:rsidRDefault="009D1883">
            <w:pPr>
              <w:spacing w:before="40" w:after="40"/>
            </w:pPr>
            <w:r>
              <w:rPr>
                <w:rFonts w:ascii="Times New Roman" w:hAnsi="Times New Roman"/>
                <w:sz w:val="20"/>
              </w:rPr>
              <w:t>18,246.67</w:t>
            </w:r>
          </w:p>
        </w:tc>
        <w:tc>
          <w:tcPr>
            <w:tcW w:w="3120" w:type="dxa"/>
            <w:tcMar>
              <w:top w:w="80" w:type="dxa"/>
              <w:left w:w="120" w:type="dxa"/>
              <w:bottom w:w="80" w:type="dxa"/>
              <w:right w:w="120" w:type="dxa"/>
            </w:tcMar>
            <w:vAlign w:val="center"/>
          </w:tcPr>
          <w:p w14:paraId="4C5E7829" w14:textId="77777777" w:rsidR="00845EAC" w:rsidRDefault="009D1883">
            <w:pPr>
              <w:spacing w:before="40" w:after="40"/>
            </w:pPr>
            <w:r>
              <w:rPr>
                <w:rFonts w:ascii="Times New Roman" w:hAnsi="Times New Roman"/>
                <w:sz w:val="20"/>
              </w:rPr>
              <w:t>15.75</w:t>
            </w:r>
          </w:p>
        </w:tc>
      </w:tr>
      <w:tr w:rsidR="00845EAC" w14:paraId="697DF984" w14:textId="77777777">
        <w:trPr>
          <w:cantSplit/>
          <w:jc w:val="center"/>
        </w:trPr>
        <w:tc>
          <w:tcPr>
            <w:tcW w:w="3120" w:type="dxa"/>
            <w:tcMar>
              <w:top w:w="80" w:type="dxa"/>
              <w:left w:w="120" w:type="dxa"/>
              <w:bottom w:w="80" w:type="dxa"/>
              <w:right w:w="120" w:type="dxa"/>
            </w:tcMar>
            <w:vAlign w:val="center"/>
          </w:tcPr>
          <w:p w14:paraId="01F1802B" w14:textId="77777777" w:rsidR="00845EAC" w:rsidRDefault="009D1883">
            <w:pPr>
              <w:spacing w:before="40" w:after="40"/>
            </w:pPr>
            <w:r>
              <w:rPr>
                <w:rFonts w:ascii="Times New Roman" w:hAnsi="Times New Roman"/>
                <w:sz w:val="20"/>
              </w:rPr>
              <w:t>Education</w:t>
            </w:r>
          </w:p>
        </w:tc>
        <w:tc>
          <w:tcPr>
            <w:tcW w:w="3120" w:type="dxa"/>
            <w:tcMar>
              <w:top w:w="80" w:type="dxa"/>
              <w:left w:w="120" w:type="dxa"/>
              <w:bottom w:w="80" w:type="dxa"/>
              <w:right w:w="120" w:type="dxa"/>
            </w:tcMar>
            <w:vAlign w:val="center"/>
          </w:tcPr>
          <w:p w14:paraId="28CEA0FA" w14:textId="77777777" w:rsidR="00845EAC" w:rsidRDefault="009D1883">
            <w:pPr>
              <w:spacing w:before="40" w:after="40"/>
            </w:pPr>
            <w:r>
              <w:rPr>
                <w:rFonts w:ascii="Times New Roman" w:hAnsi="Times New Roman"/>
                <w:sz w:val="20"/>
              </w:rPr>
              <w:t>14,528.33</w:t>
            </w:r>
          </w:p>
        </w:tc>
        <w:tc>
          <w:tcPr>
            <w:tcW w:w="3120" w:type="dxa"/>
            <w:tcMar>
              <w:top w:w="80" w:type="dxa"/>
              <w:left w:w="120" w:type="dxa"/>
              <w:bottom w:w="80" w:type="dxa"/>
              <w:right w:w="120" w:type="dxa"/>
            </w:tcMar>
            <w:vAlign w:val="center"/>
          </w:tcPr>
          <w:p w14:paraId="1A0268DF" w14:textId="77777777" w:rsidR="00845EAC" w:rsidRDefault="009D1883">
            <w:pPr>
              <w:spacing w:before="40" w:after="40"/>
            </w:pPr>
            <w:r>
              <w:rPr>
                <w:rFonts w:ascii="Times New Roman" w:hAnsi="Times New Roman"/>
                <w:sz w:val="20"/>
              </w:rPr>
              <w:t>12.54</w:t>
            </w:r>
          </w:p>
        </w:tc>
      </w:tr>
      <w:tr w:rsidR="00845EAC" w14:paraId="418F75A0" w14:textId="77777777">
        <w:trPr>
          <w:cantSplit/>
          <w:jc w:val="center"/>
        </w:trPr>
        <w:tc>
          <w:tcPr>
            <w:tcW w:w="3120" w:type="dxa"/>
            <w:tcMar>
              <w:top w:w="80" w:type="dxa"/>
              <w:left w:w="120" w:type="dxa"/>
              <w:bottom w:w="80" w:type="dxa"/>
              <w:right w:w="120" w:type="dxa"/>
            </w:tcMar>
            <w:vAlign w:val="center"/>
          </w:tcPr>
          <w:p w14:paraId="20DA3A3C" w14:textId="77777777" w:rsidR="00845EAC" w:rsidRDefault="009D1883">
            <w:pPr>
              <w:spacing w:before="40" w:after="40"/>
            </w:pPr>
            <w:r>
              <w:rPr>
                <w:rFonts w:ascii="Times New Roman" w:hAnsi="Times New Roman"/>
                <w:sz w:val="20"/>
              </w:rPr>
              <w:lastRenderedPageBreak/>
              <w:t>Transportation and other</w:t>
            </w:r>
          </w:p>
        </w:tc>
        <w:tc>
          <w:tcPr>
            <w:tcW w:w="3120" w:type="dxa"/>
            <w:tcMar>
              <w:top w:w="80" w:type="dxa"/>
              <w:left w:w="120" w:type="dxa"/>
              <w:bottom w:w="80" w:type="dxa"/>
              <w:right w:w="120" w:type="dxa"/>
            </w:tcMar>
            <w:vAlign w:val="center"/>
          </w:tcPr>
          <w:p w14:paraId="6EF8DE3F" w14:textId="77777777" w:rsidR="00845EAC" w:rsidRDefault="009D1883">
            <w:pPr>
              <w:spacing w:before="40" w:after="40"/>
            </w:pPr>
            <w:r>
              <w:rPr>
                <w:rFonts w:ascii="Times New Roman" w:hAnsi="Times New Roman"/>
                <w:sz w:val="20"/>
              </w:rPr>
              <w:t>11,875.83</w:t>
            </w:r>
          </w:p>
        </w:tc>
        <w:tc>
          <w:tcPr>
            <w:tcW w:w="3120" w:type="dxa"/>
            <w:tcMar>
              <w:top w:w="80" w:type="dxa"/>
              <w:left w:w="120" w:type="dxa"/>
              <w:bottom w:w="80" w:type="dxa"/>
              <w:right w:w="120" w:type="dxa"/>
            </w:tcMar>
            <w:vAlign w:val="center"/>
          </w:tcPr>
          <w:p w14:paraId="5C72F78B" w14:textId="77777777" w:rsidR="00845EAC" w:rsidRDefault="009D1883">
            <w:pPr>
              <w:spacing w:before="40" w:after="40"/>
            </w:pPr>
            <w:r>
              <w:rPr>
                <w:rFonts w:ascii="Times New Roman" w:hAnsi="Times New Roman"/>
                <w:sz w:val="20"/>
              </w:rPr>
              <w:t>10.25</w:t>
            </w:r>
          </w:p>
        </w:tc>
      </w:tr>
      <w:tr w:rsidR="00845EAC" w14:paraId="7E94E06C" w14:textId="77777777">
        <w:trPr>
          <w:cantSplit/>
          <w:jc w:val="center"/>
        </w:trPr>
        <w:tc>
          <w:tcPr>
            <w:tcW w:w="3120" w:type="dxa"/>
            <w:tcMar>
              <w:top w:w="80" w:type="dxa"/>
              <w:left w:w="120" w:type="dxa"/>
              <w:bottom w:w="80" w:type="dxa"/>
              <w:right w:w="120" w:type="dxa"/>
            </w:tcMar>
            <w:vAlign w:val="center"/>
          </w:tcPr>
          <w:p w14:paraId="37A044B5" w14:textId="77777777" w:rsidR="00845EAC" w:rsidRDefault="009D1883">
            <w:pPr>
              <w:spacing w:before="40" w:after="40"/>
            </w:pPr>
            <w:r>
              <w:rPr>
                <w:rFonts w:ascii="Times New Roman" w:hAnsi="Times New Roman"/>
                <w:sz w:val="20"/>
              </w:rPr>
              <w:t>Health and medical care</w:t>
            </w:r>
          </w:p>
        </w:tc>
        <w:tc>
          <w:tcPr>
            <w:tcW w:w="3120" w:type="dxa"/>
            <w:tcMar>
              <w:top w:w="80" w:type="dxa"/>
              <w:left w:w="120" w:type="dxa"/>
              <w:bottom w:w="80" w:type="dxa"/>
              <w:right w:w="120" w:type="dxa"/>
            </w:tcMar>
            <w:vAlign w:val="center"/>
          </w:tcPr>
          <w:p w14:paraId="1A789578" w14:textId="77777777" w:rsidR="00845EAC" w:rsidRDefault="009D1883">
            <w:pPr>
              <w:spacing w:before="40" w:after="40"/>
            </w:pPr>
            <w:r>
              <w:rPr>
                <w:rFonts w:ascii="Times New Roman" w:hAnsi="Times New Roman"/>
                <w:sz w:val="20"/>
              </w:rPr>
              <w:t>8,631.67</w:t>
            </w:r>
          </w:p>
        </w:tc>
        <w:tc>
          <w:tcPr>
            <w:tcW w:w="3120" w:type="dxa"/>
            <w:tcMar>
              <w:top w:w="80" w:type="dxa"/>
              <w:left w:w="120" w:type="dxa"/>
              <w:bottom w:w="80" w:type="dxa"/>
              <w:right w:w="120" w:type="dxa"/>
            </w:tcMar>
            <w:vAlign w:val="center"/>
          </w:tcPr>
          <w:p w14:paraId="1F0ADB89" w14:textId="77777777" w:rsidR="00845EAC" w:rsidRDefault="009D1883">
            <w:pPr>
              <w:spacing w:before="40" w:after="40"/>
            </w:pPr>
            <w:r>
              <w:rPr>
                <w:rFonts w:ascii="Times New Roman" w:hAnsi="Times New Roman"/>
                <w:sz w:val="20"/>
              </w:rPr>
              <w:t>7.45</w:t>
            </w:r>
          </w:p>
        </w:tc>
      </w:tr>
      <w:tr w:rsidR="00845EAC" w14:paraId="2B129E23" w14:textId="77777777">
        <w:trPr>
          <w:cantSplit/>
          <w:jc w:val="center"/>
        </w:trPr>
        <w:tc>
          <w:tcPr>
            <w:tcW w:w="3120" w:type="dxa"/>
            <w:tcBorders>
              <w:bottom w:val="single" w:sz="12" w:space="0" w:color="000000"/>
            </w:tcBorders>
            <w:tcMar>
              <w:top w:w="80" w:type="dxa"/>
              <w:left w:w="120" w:type="dxa"/>
              <w:bottom w:w="80" w:type="dxa"/>
              <w:right w:w="120" w:type="dxa"/>
            </w:tcMar>
            <w:vAlign w:val="center"/>
          </w:tcPr>
          <w:p w14:paraId="30727E48" w14:textId="77777777" w:rsidR="00845EAC" w:rsidRDefault="009D1883">
            <w:pPr>
              <w:spacing w:before="40" w:after="40"/>
            </w:pPr>
            <w:r>
              <w:rPr>
                <w:rFonts w:ascii="Times New Roman" w:hAnsi="Times New Roman"/>
                <w:sz w:val="20"/>
              </w:rPr>
              <w:t>Reported Total Household Expenditure</w:t>
            </w:r>
          </w:p>
        </w:tc>
        <w:tc>
          <w:tcPr>
            <w:tcW w:w="3120" w:type="dxa"/>
            <w:tcBorders>
              <w:bottom w:val="single" w:sz="12" w:space="0" w:color="000000"/>
            </w:tcBorders>
            <w:tcMar>
              <w:top w:w="80" w:type="dxa"/>
              <w:left w:w="120" w:type="dxa"/>
              <w:bottom w:w="80" w:type="dxa"/>
              <w:right w:w="120" w:type="dxa"/>
            </w:tcMar>
            <w:vAlign w:val="center"/>
          </w:tcPr>
          <w:p w14:paraId="33634B20" w14:textId="77777777" w:rsidR="00845EAC" w:rsidRDefault="009D1883">
            <w:pPr>
              <w:spacing w:before="40" w:after="40"/>
            </w:pPr>
            <w:r>
              <w:rPr>
                <w:rFonts w:ascii="Times New Roman" w:hAnsi="Times New Roman"/>
                <w:sz w:val="20"/>
              </w:rPr>
              <w:t>115,837.50</w:t>
            </w:r>
          </w:p>
        </w:tc>
        <w:tc>
          <w:tcPr>
            <w:tcW w:w="3120" w:type="dxa"/>
            <w:tcBorders>
              <w:bottom w:val="single" w:sz="12" w:space="0" w:color="000000"/>
            </w:tcBorders>
            <w:tcMar>
              <w:top w:w="80" w:type="dxa"/>
              <w:left w:w="120" w:type="dxa"/>
              <w:bottom w:w="80" w:type="dxa"/>
              <w:right w:w="120" w:type="dxa"/>
            </w:tcMar>
            <w:vAlign w:val="center"/>
          </w:tcPr>
          <w:p w14:paraId="0345E298" w14:textId="77777777" w:rsidR="00845EAC" w:rsidRDefault="009D1883">
            <w:pPr>
              <w:spacing w:before="40" w:after="40"/>
            </w:pPr>
            <w:r>
              <w:rPr>
                <w:rFonts w:ascii="Times New Roman" w:hAnsi="Times New Roman"/>
                <w:sz w:val="20"/>
              </w:rPr>
              <w:t>100.00</w:t>
            </w:r>
          </w:p>
        </w:tc>
      </w:tr>
    </w:tbl>
    <w:p w14:paraId="0449720C" w14:textId="77777777" w:rsidR="00845EAC" w:rsidRDefault="009D1883">
      <w:pPr>
        <w:spacing w:before="40" w:after="120"/>
      </w:pPr>
      <w:r>
        <w:rPr>
          <w:rFonts w:ascii="Times New Roman" w:hAnsi="Times New Roman"/>
          <w:i/>
          <w:sz w:val="20"/>
        </w:rPr>
        <w:t>Source: Field Survey Data Analysis, 2026.</w:t>
      </w:r>
    </w:p>
    <w:p w14:paraId="10A8EBDD" w14:textId="77777777" w:rsidR="00845EAC" w:rsidRDefault="009D1883">
      <w:pPr>
        <w:spacing w:after="120" w:line="360" w:lineRule="auto"/>
        <w:jc w:val="both"/>
      </w:pPr>
      <w:r>
        <w:rPr>
          <w:rFonts w:ascii="Times New Roman" w:hAnsi="Times New Roman"/>
          <w:color w:val="000000"/>
          <w:sz w:val="24"/>
        </w:rPr>
        <w:t xml:space="preserve">As shown in Table 4.2, total monthly </w:t>
      </w:r>
      <w:r>
        <w:rPr>
          <w:rFonts w:ascii="Times New Roman" w:hAnsi="Times New Roman"/>
          <w:color w:val="000000"/>
          <w:sz w:val="24"/>
        </w:rPr>
        <w:t>household expenditure averaged ₦115,837.50. Food consumption constituted the largest share (₦60,703.33; 52.40% of total budget), consistent with standard rural household budget allocations. Non-food expenses absorbed the remaining 47.60%, led by housing/ut</w:t>
      </w:r>
      <w:r>
        <w:rPr>
          <w:rFonts w:ascii="Times New Roman" w:hAnsi="Times New Roman"/>
          <w:color w:val="000000"/>
          <w:sz w:val="24"/>
        </w:rPr>
        <w:t>ilities (15.75%), education (12.54%), transportation (10.25%), and healthcare (7.45%).</w:t>
      </w:r>
    </w:p>
    <w:p w14:paraId="3B6D24EC" w14:textId="77777777" w:rsidR="00845EAC" w:rsidRDefault="009D1883">
      <w:pPr>
        <w:spacing w:before="200" w:after="80"/>
        <w:jc w:val="center"/>
      </w:pPr>
      <w:r>
        <w:rPr>
          <w:noProof/>
        </w:rPr>
        <w:drawing>
          <wp:inline distT="0" distB="0" distL="0" distR="0" wp14:anchorId="73B2D6C4" wp14:editId="2EE613E4">
            <wp:extent cx="5029200" cy="26868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Mean_Monthly_Expenditure.png"/>
                    <pic:cNvPicPr/>
                  </pic:nvPicPr>
                  <pic:blipFill>
                    <a:blip r:embed="rId9"/>
                    <a:stretch>
                      <a:fillRect/>
                    </a:stretch>
                  </pic:blipFill>
                  <pic:spPr>
                    <a:xfrm>
                      <a:off x="0" y="0"/>
                      <a:ext cx="5029200" cy="2686888"/>
                    </a:xfrm>
                    <a:prstGeom prst="rect">
                      <a:avLst/>
                    </a:prstGeom>
                  </pic:spPr>
                </pic:pic>
              </a:graphicData>
            </a:graphic>
          </wp:inline>
        </w:drawing>
      </w:r>
    </w:p>
    <w:p w14:paraId="652E4EF1" w14:textId="77777777" w:rsidR="00845EAC" w:rsidRDefault="009D1883">
      <w:pPr>
        <w:jc w:val="center"/>
      </w:pPr>
      <w:r>
        <w:rPr>
          <w:rFonts w:ascii="Times New Roman" w:hAnsi="Times New Roman"/>
          <w:b/>
        </w:rPr>
        <w:t>Figure 4.2: Mean Monthly Household Expenditure by Category among Yam Farmers</w:t>
      </w:r>
    </w:p>
    <w:p w14:paraId="3C977241" w14:textId="77777777" w:rsidR="00845EAC" w:rsidRDefault="009D1883">
      <w:pPr>
        <w:keepNext/>
        <w:spacing w:before="240" w:after="120" w:line="360" w:lineRule="auto"/>
      </w:pPr>
      <w:r>
        <w:rPr>
          <w:rFonts w:ascii="Times New Roman" w:hAnsi="Times New Roman"/>
          <w:b/>
          <w:color w:val="000000"/>
          <w:sz w:val="26"/>
        </w:rPr>
        <w:t>4.3 Poverty Status of Yam Farmers (Objective I)</w:t>
      </w:r>
    </w:p>
    <w:p w14:paraId="19070760" w14:textId="77777777" w:rsidR="00845EAC" w:rsidRDefault="009D1883">
      <w:pPr>
        <w:spacing w:after="120" w:line="360" w:lineRule="auto"/>
        <w:jc w:val="both"/>
      </w:pPr>
      <w:r>
        <w:rPr>
          <w:rFonts w:ascii="Times New Roman" w:hAnsi="Times New Roman"/>
          <w:color w:val="000000"/>
          <w:sz w:val="24"/>
        </w:rPr>
        <w:t xml:space="preserve">In accordance with Specific </w:t>
      </w:r>
      <w:r>
        <w:rPr>
          <w:rFonts w:ascii="Times New Roman" w:hAnsi="Times New Roman"/>
          <w:color w:val="000000"/>
          <w:sz w:val="24"/>
        </w:rPr>
        <w:t>Objective I, the poverty status of yam-farming households in Akpabuyo LGA was determined using the relative poverty line method and Foster, Greer, and Thorbecke (FGT, 1984) poverty indices.</w:t>
      </w:r>
    </w:p>
    <w:p w14:paraId="3DB2A699" w14:textId="77777777" w:rsidR="00845EAC" w:rsidRDefault="009D1883">
      <w:pPr>
        <w:keepNext/>
        <w:spacing w:before="240" w:after="120" w:line="360" w:lineRule="auto"/>
      </w:pPr>
      <w:r>
        <w:rPr>
          <w:rFonts w:ascii="Times New Roman" w:hAnsi="Times New Roman"/>
          <w:b/>
          <w:color w:val="000000"/>
          <w:sz w:val="24"/>
        </w:rPr>
        <w:lastRenderedPageBreak/>
        <w:t>4.3.1 Determination of the Poverty Line</w:t>
      </w:r>
    </w:p>
    <w:p w14:paraId="09AE0251" w14:textId="77777777" w:rsidR="00845EAC" w:rsidRDefault="009D1883">
      <w:pPr>
        <w:spacing w:after="120" w:line="360" w:lineRule="auto"/>
        <w:jc w:val="both"/>
      </w:pPr>
      <w:r>
        <w:rPr>
          <w:rFonts w:ascii="Times New Roman" w:hAnsi="Times New Roman"/>
          <w:color w:val="000000"/>
          <w:sz w:val="24"/>
        </w:rPr>
        <w:t>The mean Per-Capita Monthl</w:t>
      </w:r>
      <w:r>
        <w:rPr>
          <w:rFonts w:ascii="Times New Roman" w:hAnsi="Times New Roman"/>
          <w:color w:val="000000"/>
          <w:sz w:val="24"/>
        </w:rPr>
        <w:t>y Household Expenditure (PCHE) across all 60 sampled households was ₦20,289.03 per person per month. Following standard poverty analysis methodology, the relative poverty threshold (z) was established at exactly two-thirds (2/3) of the mean PCHE:</w:t>
      </w:r>
    </w:p>
    <w:p w14:paraId="739BA2E2" w14:textId="77777777" w:rsidR="00845EAC" w:rsidRDefault="009D1883">
      <w:pPr>
        <w:spacing w:after="120" w:line="360" w:lineRule="auto"/>
        <w:jc w:val="both"/>
      </w:pPr>
      <w:r>
        <w:rPr>
          <w:rFonts w:ascii="Times New Roman" w:hAnsi="Times New Roman"/>
          <w:color w:val="000000"/>
          <w:sz w:val="24"/>
        </w:rPr>
        <w:t>Poverty L</w:t>
      </w:r>
      <w:r>
        <w:rPr>
          <w:rFonts w:ascii="Times New Roman" w:hAnsi="Times New Roman"/>
          <w:color w:val="000000"/>
          <w:sz w:val="24"/>
        </w:rPr>
        <w:t>ine (z) = 2/3 × Mean PCHE = 2/3 × ₦20,289.03 = ₦13,526.02 per person per month.</w:t>
      </w:r>
    </w:p>
    <w:p w14:paraId="34C4A08D" w14:textId="77777777" w:rsidR="00845EAC" w:rsidRDefault="009D1883">
      <w:pPr>
        <w:spacing w:before="200" w:after="80"/>
      </w:pPr>
      <w:r>
        <w:rPr>
          <w:rFonts w:ascii="Times New Roman" w:hAnsi="Times New Roman"/>
          <w:b/>
        </w:rPr>
        <w:t>Table 4.3: Determination of the Relative Poverty Line among Yam Farmers</w:t>
      </w:r>
    </w:p>
    <w:tbl>
      <w:tblPr>
        <w:tblW w:w="0" w:type="auto"/>
        <w:jc w:val="center"/>
        <w:tblLayout w:type="fixed"/>
        <w:tblLook w:val="04A0" w:firstRow="1" w:lastRow="0" w:firstColumn="1" w:lastColumn="0" w:noHBand="0" w:noVBand="1"/>
      </w:tblPr>
      <w:tblGrid>
        <w:gridCol w:w="4680"/>
        <w:gridCol w:w="4680"/>
      </w:tblGrid>
      <w:tr w:rsidR="00845EAC" w14:paraId="655948C7" w14:textId="77777777">
        <w:trPr>
          <w:cantSplit/>
          <w:tblHeader/>
          <w:jc w:val="center"/>
        </w:trPr>
        <w:tc>
          <w:tcPr>
            <w:tcW w:w="4680" w:type="dxa"/>
            <w:tcBorders>
              <w:top w:val="single" w:sz="12" w:space="0" w:color="000000"/>
              <w:bottom w:val="single" w:sz="6" w:space="0" w:color="000000"/>
            </w:tcBorders>
            <w:tcMar>
              <w:top w:w="80" w:type="dxa"/>
              <w:left w:w="120" w:type="dxa"/>
              <w:bottom w:w="80" w:type="dxa"/>
              <w:right w:w="120" w:type="dxa"/>
            </w:tcMar>
            <w:vAlign w:val="center"/>
          </w:tcPr>
          <w:p w14:paraId="76502327" w14:textId="77777777" w:rsidR="00845EAC" w:rsidRDefault="009D1883">
            <w:pPr>
              <w:spacing w:before="40" w:after="40"/>
            </w:pPr>
            <w:r>
              <w:rPr>
                <w:rFonts w:ascii="Times New Roman" w:hAnsi="Times New Roman"/>
                <w:b/>
                <w:sz w:val="20"/>
              </w:rPr>
              <w:t>Parameter / Metric</w:t>
            </w:r>
          </w:p>
        </w:tc>
        <w:tc>
          <w:tcPr>
            <w:tcW w:w="4680" w:type="dxa"/>
            <w:tcBorders>
              <w:top w:val="single" w:sz="12" w:space="0" w:color="000000"/>
              <w:bottom w:val="single" w:sz="6" w:space="0" w:color="000000"/>
            </w:tcBorders>
            <w:tcMar>
              <w:top w:w="80" w:type="dxa"/>
              <w:left w:w="120" w:type="dxa"/>
              <w:bottom w:w="80" w:type="dxa"/>
              <w:right w:w="120" w:type="dxa"/>
            </w:tcMar>
            <w:vAlign w:val="center"/>
          </w:tcPr>
          <w:p w14:paraId="7B617884" w14:textId="77777777" w:rsidR="00845EAC" w:rsidRDefault="009D1883">
            <w:pPr>
              <w:spacing w:before="40" w:after="40"/>
            </w:pPr>
            <w:r>
              <w:rPr>
                <w:rFonts w:ascii="Times New Roman" w:hAnsi="Times New Roman"/>
                <w:b/>
                <w:sz w:val="20"/>
              </w:rPr>
              <w:t>Value</w:t>
            </w:r>
          </w:p>
        </w:tc>
      </w:tr>
      <w:tr w:rsidR="00845EAC" w14:paraId="2E480703" w14:textId="77777777">
        <w:trPr>
          <w:cantSplit/>
          <w:jc w:val="center"/>
        </w:trPr>
        <w:tc>
          <w:tcPr>
            <w:tcW w:w="4680" w:type="dxa"/>
            <w:tcMar>
              <w:top w:w="80" w:type="dxa"/>
              <w:left w:w="120" w:type="dxa"/>
              <w:bottom w:w="80" w:type="dxa"/>
              <w:right w:w="120" w:type="dxa"/>
            </w:tcMar>
            <w:vAlign w:val="center"/>
          </w:tcPr>
          <w:p w14:paraId="2D49D8A1" w14:textId="77777777" w:rsidR="00845EAC" w:rsidRDefault="009D1883">
            <w:pPr>
              <w:spacing w:before="40" w:after="40"/>
            </w:pPr>
            <w:r>
              <w:rPr>
                <w:rFonts w:ascii="Times New Roman" w:hAnsi="Times New Roman"/>
                <w:sz w:val="20"/>
              </w:rPr>
              <w:t>Total Sample Size (N)</w:t>
            </w:r>
          </w:p>
        </w:tc>
        <w:tc>
          <w:tcPr>
            <w:tcW w:w="4680" w:type="dxa"/>
            <w:tcMar>
              <w:top w:w="80" w:type="dxa"/>
              <w:left w:w="120" w:type="dxa"/>
              <w:bottom w:w="80" w:type="dxa"/>
              <w:right w:w="120" w:type="dxa"/>
            </w:tcMar>
            <w:vAlign w:val="center"/>
          </w:tcPr>
          <w:p w14:paraId="05086645" w14:textId="77777777" w:rsidR="00845EAC" w:rsidRDefault="009D1883">
            <w:pPr>
              <w:spacing w:before="40" w:after="40"/>
            </w:pPr>
            <w:r>
              <w:rPr>
                <w:rFonts w:ascii="Times New Roman" w:hAnsi="Times New Roman"/>
                <w:sz w:val="20"/>
              </w:rPr>
              <w:t>60 households</w:t>
            </w:r>
          </w:p>
        </w:tc>
      </w:tr>
      <w:tr w:rsidR="00845EAC" w14:paraId="4B91FEDE" w14:textId="77777777">
        <w:trPr>
          <w:cantSplit/>
          <w:jc w:val="center"/>
        </w:trPr>
        <w:tc>
          <w:tcPr>
            <w:tcW w:w="4680" w:type="dxa"/>
            <w:tcMar>
              <w:top w:w="80" w:type="dxa"/>
              <w:left w:w="120" w:type="dxa"/>
              <w:bottom w:w="80" w:type="dxa"/>
              <w:right w:w="120" w:type="dxa"/>
            </w:tcMar>
            <w:vAlign w:val="center"/>
          </w:tcPr>
          <w:p w14:paraId="1C41BC6F" w14:textId="77777777" w:rsidR="00845EAC" w:rsidRDefault="009D1883">
            <w:pPr>
              <w:spacing w:before="40" w:after="40"/>
            </w:pPr>
            <w:r>
              <w:rPr>
                <w:rFonts w:ascii="Times New Roman" w:hAnsi="Times New Roman"/>
                <w:sz w:val="20"/>
              </w:rPr>
              <w:t xml:space="preserve">Mean Per-Capita Monthly </w:t>
            </w:r>
            <w:r>
              <w:rPr>
                <w:rFonts w:ascii="Times New Roman" w:hAnsi="Times New Roman"/>
                <w:sz w:val="20"/>
              </w:rPr>
              <w:t>Expenditure (Mean PCHE)</w:t>
            </w:r>
          </w:p>
        </w:tc>
        <w:tc>
          <w:tcPr>
            <w:tcW w:w="4680" w:type="dxa"/>
            <w:tcMar>
              <w:top w:w="80" w:type="dxa"/>
              <w:left w:w="120" w:type="dxa"/>
              <w:bottom w:w="80" w:type="dxa"/>
              <w:right w:w="120" w:type="dxa"/>
            </w:tcMar>
            <w:vAlign w:val="center"/>
          </w:tcPr>
          <w:p w14:paraId="20E6A699" w14:textId="77777777" w:rsidR="00845EAC" w:rsidRDefault="009D1883">
            <w:pPr>
              <w:spacing w:before="40" w:after="40"/>
            </w:pPr>
            <w:r>
              <w:rPr>
                <w:rFonts w:ascii="Times New Roman" w:hAnsi="Times New Roman"/>
                <w:sz w:val="20"/>
              </w:rPr>
              <w:t>₦</w:t>
            </w:r>
            <w:r>
              <w:rPr>
                <w:rFonts w:ascii="Times New Roman" w:hAnsi="Times New Roman"/>
                <w:sz w:val="20"/>
              </w:rPr>
              <w:t>20,289.03</w:t>
            </w:r>
          </w:p>
        </w:tc>
      </w:tr>
      <w:tr w:rsidR="00845EAC" w14:paraId="480DB9AD" w14:textId="77777777">
        <w:trPr>
          <w:cantSplit/>
          <w:jc w:val="center"/>
        </w:trPr>
        <w:tc>
          <w:tcPr>
            <w:tcW w:w="4680" w:type="dxa"/>
            <w:tcMar>
              <w:top w:w="80" w:type="dxa"/>
              <w:left w:w="120" w:type="dxa"/>
              <w:bottom w:w="80" w:type="dxa"/>
              <w:right w:w="120" w:type="dxa"/>
            </w:tcMar>
            <w:vAlign w:val="center"/>
          </w:tcPr>
          <w:p w14:paraId="3AEB68D5" w14:textId="77777777" w:rsidR="00845EAC" w:rsidRDefault="009D1883">
            <w:pPr>
              <w:spacing w:before="40" w:after="40"/>
            </w:pPr>
            <w:r>
              <w:rPr>
                <w:rFonts w:ascii="Times New Roman" w:hAnsi="Times New Roman"/>
                <w:sz w:val="20"/>
              </w:rPr>
              <w:t>Standard Deviation of PCHE</w:t>
            </w:r>
          </w:p>
        </w:tc>
        <w:tc>
          <w:tcPr>
            <w:tcW w:w="4680" w:type="dxa"/>
            <w:tcMar>
              <w:top w:w="80" w:type="dxa"/>
              <w:left w:w="120" w:type="dxa"/>
              <w:bottom w:w="80" w:type="dxa"/>
              <w:right w:w="120" w:type="dxa"/>
            </w:tcMar>
            <w:vAlign w:val="center"/>
          </w:tcPr>
          <w:p w14:paraId="74219994" w14:textId="77777777" w:rsidR="00845EAC" w:rsidRDefault="009D1883">
            <w:pPr>
              <w:spacing w:before="40" w:after="40"/>
            </w:pPr>
            <w:r>
              <w:rPr>
                <w:rFonts w:ascii="Times New Roman" w:hAnsi="Times New Roman"/>
                <w:sz w:val="20"/>
              </w:rPr>
              <w:t>₦</w:t>
            </w:r>
            <w:r>
              <w:rPr>
                <w:rFonts w:ascii="Times New Roman" w:hAnsi="Times New Roman"/>
                <w:sz w:val="20"/>
              </w:rPr>
              <w:t>8,181.80</w:t>
            </w:r>
          </w:p>
        </w:tc>
      </w:tr>
      <w:tr w:rsidR="00845EAC" w14:paraId="267B5B32" w14:textId="77777777">
        <w:trPr>
          <w:cantSplit/>
          <w:jc w:val="center"/>
        </w:trPr>
        <w:tc>
          <w:tcPr>
            <w:tcW w:w="4680" w:type="dxa"/>
            <w:tcMar>
              <w:top w:w="80" w:type="dxa"/>
              <w:left w:w="120" w:type="dxa"/>
              <w:bottom w:w="80" w:type="dxa"/>
              <w:right w:w="120" w:type="dxa"/>
            </w:tcMar>
            <w:vAlign w:val="center"/>
          </w:tcPr>
          <w:p w14:paraId="519905E0" w14:textId="77777777" w:rsidR="00845EAC" w:rsidRDefault="009D1883">
            <w:pPr>
              <w:spacing w:before="40" w:after="40"/>
            </w:pPr>
            <w:r>
              <w:rPr>
                <w:rFonts w:ascii="Times New Roman" w:hAnsi="Times New Roman"/>
                <w:sz w:val="20"/>
              </w:rPr>
              <w:t>Minimum PCHE</w:t>
            </w:r>
          </w:p>
        </w:tc>
        <w:tc>
          <w:tcPr>
            <w:tcW w:w="4680" w:type="dxa"/>
            <w:tcMar>
              <w:top w:w="80" w:type="dxa"/>
              <w:left w:w="120" w:type="dxa"/>
              <w:bottom w:w="80" w:type="dxa"/>
              <w:right w:w="120" w:type="dxa"/>
            </w:tcMar>
            <w:vAlign w:val="center"/>
          </w:tcPr>
          <w:p w14:paraId="76834F05" w14:textId="77777777" w:rsidR="00845EAC" w:rsidRDefault="009D1883">
            <w:pPr>
              <w:spacing w:before="40" w:after="40"/>
            </w:pPr>
            <w:r>
              <w:rPr>
                <w:rFonts w:ascii="Times New Roman" w:hAnsi="Times New Roman"/>
                <w:sz w:val="20"/>
              </w:rPr>
              <w:t>₦</w:t>
            </w:r>
            <w:r>
              <w:rPr>
                <w:rFonts w:ascii="Times New Roman" w:hAnsi="Times New Roman"/>
                <w:sz w:val="20"/>
              </w:rPr>
              <w:t>10,833.33</w:t>
            </w:r>
          </w:p>
        </w:tc>
      </w:tr>
      <w:tr w:rsidR="00845EAC" w14:paraId="670C2C1B" w14:textId="77777777">
        <w:trPr>
          <w:cantSplit/>
          <w:jc w:val="center"/>
        </w:trPr>
        <w:tc>
          <w:tcPr>
            <w:tcW w:w="4680" w:type="dxa"/>
            <w:tcMar>
              <w:top w:w="80" w:type="dxa"/>
              <w:left w:w="120" w:type="dxa"/>
              <w:bottom w:w="80" w:type="dxa"/>
              <w:right w:w="120" w:type="dxa"/>
            </w:tcMar>
            <w:vAlign w:val="center"/>
          </w:tcPr>
          <w:p w14:paraId="656641B0" w14:textId="77777777" w:rsidR="00845EAC" w:rsidRDefault="009D1883">
            <w:pPr>
              <w:spacing w:before="40" w:after="40"/>
            </w:pPr>
            <w:r>
              <w:rPr>
                <w:rFonts w:ascii="Times New Roman" w:hAnsi="Times New Roman"/>
                <w:sz w:val="20"/>
              </w:rPr>
              <w:t>Maximum PCHE</w:t>
            </w:r>
          </w:p>
        </w:tc>
        <w:tc>
          <w:tcPr>
            <w:tcW w:w="4680" w:type="dxa"/>
            <w:tcMar>
              <w:top w:w="80" w:type="dxa"/>
              <w:left w:w="120" w:type="dxa"/>
              <w:bottom w:w="80" w:type="dxa"/>
              <w:right w:w="120" w:type="dxa"/>
            </w:tcMar>
            <w:vAlign w:val="center"/>
          </w:tcPr>
          <w:p w14:paraId="1EF2E371" w14:textId="77777777" w:rsidR="00845EAC" w:rsidRDefault="009D1883">
            <w:pPr>
              <w:spacing w:before="40" w:after="40"/>
            </w:pPr>
            <w:r>
              <w:rPr>
                <w:rFonts w:ascii="Times New Roman" w:hAnsi="Times New Roman"/>
                <w:sz w:val="20"/>
              </w:rPr>
              <w:t>₦</w:t>
            </w:r>
            <w:r>
              <w:rPr>
                <w:rFonts w:ascii="Times New Roman" w:hAnsi="Times New Roman"/>
                <w:sz w:val="20"/>
              </w:rPr>
              <w:t>42,000.00</w:t>
            </w:r>
          </w:p>
        </w:tc>
      </w:tr>
      <w:tr w:rsidR="00845EAC" w14:paraId="5D8DE585" w14:textId="77777777">
        <w:trPr>
          <w:cantSplit/>
          <w:jc w:val="center"/>
        </w:trPr>
        <w:tc>
          <w:tcPr>
            <w:tcW w:w="4680" w:type="dxa"/>
            <w:tcMar>
              <w:top w:w="80" w:type="dxa"/>
              <w:left w:w="120" w:type="dxa"/>
              <w:bottom w:w="80" w:type="dxa"/>
              <w:right w:w="120" w:type="dxa"/>
            </w:tcMar>
            <w:vAlign w:val="center"/>
          </w:tcPr>
          <w:p w14:paraId="590501A4" w14:textId="77777777" w:rsidR="00845EAC" w:rsidRDefault="009D1883">
            <w:pPr>
              <w:spacing w:before="40" w:after="40"/>
            </w:pPr>
            <w:r>
              <w:rPr>
                <w:rFonts w:ascii="Times New Roman" w:hAnsi="Times New Roman"/>
                <w:sz w:val="20"/>
              </w:rPr>
              <w:t>Poverty Line Definition</w:t>
            </w:r>
          </w:p>
        </w:tc>
        <w:tc>
          <w:tcPr>
            <w:tcW w:w="4680" w:type="dxa"/>
            <w:tcMar>
              <w:top w:w="80" w:type="dxa"/>
              <w:left w:w="120" w:type="dxa"/>
              <w:bottom w:w="80" w:type="dxa"/>
              <w:right w:w="120" w:type="dxa"/>
            </w:tcMar>
            <w:vAlign w:val="center"/>
          </w:tcPr>
          <w:p w14:paraId="301CD7C1" w14:textId="77777777" w:rsidR="00845EAC" w:rsidRDefault="009D1883">
            <w:pPr>
              <w:spacing w:before="40" w:after="40"/>
            </w:pPr>
            <w:r>
              <w:rPr>
                <w:rFonts w:ascii="Times New Roman" w:hAnsi="Times New Roman"/>
                <w:sz w:val="20"/>
              </w:rPr>
              <w:t>Two-thirds (2/3) of Mean PCHE</w:t>
            </w:r>
          </w:p>
        </w:tc>
      </w:tr>
      <w:tr w:rsidR="00845EAC" w14:paraId="23FC5CBD" w14:textId="77777777">
        <w:trPr>
          <w:cantSplit/>
          <w:jc w:val="center"/>
        </w:trPr>
        <w:tc>
          <w:tcPr>
            <w:tcW w:w="4680" w:type="dxa"/>
            <w:tcBorders>
              <w:bottom w:val="single" w:sz="12" w:space="0" w:color="000000"/>
            </w:tcBorders>
            <w:tcMar>
              <w:top w:w="80" w:type="dxa"/>
              <w:left w:w="120" w:type="dxa"/>
              <w:bottom w:w="80" w:type="dxa"/>
              <w:right w:w="120" w:type="dxa"/>
            </w:tcMar>
            <w:vAlign w:val="center"/>
          </w:tcPr>
          <w:p w14:paraId="27AB1A6D" w14:textId="77777777" w:rsidR="00845EAC" w:rsidRDefault="009D1883">
            <w:pPr>
              <w:spacing w:before="40" w:after="40"/>
            </w:pPr>
            <w:r>
              <w:rPr>
                <w:rFonts w:ascii="Times New Roman" w:hAnsi="Times New Roman"/>
                <w:sz w:val="20"/>
              </w:rPr>
              <w:t>Established Relative Poverty Threshold (z)</w:t>
            </w:r>
          </w:p>
        </w:tc>
        <w:tc>
          <w:tcPr>
            <w:tcW w:w="4680" w:type="dxa"/>
            <w:tcBorders>
              <w:bottom w:val="single" w:sz="12" w:space="0" w:color="000000"/>
            </w:tcBorders>
            <w:tcMar>
              <w:top w:w="80" w:type="dxa"/>
              <w:left w:w="120" w:type="dxa"/>
              <w:bottom w:w="80" w:type="dxa"/>
              <w:right w:w="120" w:type="dxa"/>
            </w:tcMar>
            <w:vAlign w:val="center"/>
          </w:tcPr>
          <w:p w14:paraId="6A218BC8" w14:textId="77777777" w:rsidR="00845EAC" w:rsidRDefault="009D1883">
            <w:pPr>
              <w:spacing w:before="40" w:after="40"/>
            </w:pPr>
            <w:r>
              <w:rPr>
                <w:rFonts w:ascii="Times New Roman" w:hAnsi="Times New Roman"/>
                <w:sz w:val="20"/>
              </w:rPr>
              <w:t>₦</w:t>
            </w:r>
            <w:r>
              <w:rPr>
                <w:rFonts w:ascii="Times New Roman" w:hAnsi="Times New Roman"/>
                <w:sz w:val="20"/>
              </w:rPr>
              <w:t>13,526.02 per person/month</w:t>
            </w:r>
          </w:p>
        </w:tc>
      </w:tr>
    </w:tbl>
    <w:p w14:paraId="237E7369" w14:textId="77777777" w:rsidR="00845EAC" w:rsidRDefault="009D1883">
      <w:pPr>
        <w:spacing w:before="40" w:after="120"/>
      </w:pPr>
      <w:r>
        <w:rPr>
          <w:rFonts w:ascii="Times New Roman" w:hAnsi="Times New Roman"/>
          <w:i/>
          <w:sz w:val="20"/>
        </w:rPr>
        <w:t>Source: Field Survey Data Analysis, 2026.</w:t>
      </w:r>
    </w:p>
    <w:p w14:paraId="451E5830" w14:textId="77777777" w:rsidR="00845EAC" w:rsidRDefault="009D1883">
      <w:pPr>
        <w:keepNext/>
        <w:spacing w:before="240" w:after="120" w:line="360" w:lineRule="auto"/>
      </w:pPr>
      <w:r>
        <w:rPr>
          <w:rFonts w:ascii="Times New Roman" w:hAnsi="Times New Roman"/>
          <w:b/>
          <w:color w:val="000000"/>
          <w:sz w:val="24"/>
        </w:rPr>
        <w:t>4.3.2 Poverty Incidence, Depth and Severity</w:t>
      </w:r>
    </w:p>
    <w:p w14:paraId="382A097F" w14:textId="77777777" w:rsidR="00845EAC" w:rsidRDefault="009D1883">
      <w:pPr>
        <w:spacing w:after="120" w:line="360" w:lineRule="auto"/>
        <w:jc w:val="both"/>
      </w:pPr>
      <w:r>
        <w:rPr>
          <w:rFonts w:ascii="Times New Roman" w:hAnsi="Times New Roman"/>
          <w:color w:val="000000"/>
          <w:sz w:val="24"/>
        </w:rPr>
        <w:t xml:space="preserve">Households with PCHE below ₦13,526.02 were categorized as poor, while those with PCHE equal to or exceeding ₦13,526.02 were categorized as non-poor. FGT poverty </w:t>
      </w:r>
      <w:r>
        <w:rPr>
          <w:rFonts w:ascii="Times New Roman" w:hAnsi="Times New Roman"/>
          <w:color w:val="000000"/>
          <w:sz w:val="24"/>
        </w:rPr>
        <w:t>indices were estimated for headcount (P0), gap (P1), and severity (P2), as shown in Table 4.4.</w:t>
      </w:r>
    </w:p>
    <w:p w14:paraId="3FBB21BB" w14:textId="77777777" w:rsidR="00845EAC" w:rsidRDefault="009D1883">
      <w:pPr>
        <w:spacing w:before="200" w:after="80"/>
      </w:pPr>
      <w:r>
        <w:rPr>
          <w:rFonts w:ascii="Times New Roman" w:hAnsi="Times New Roman"/>
          <w:b/>
        </w:rPr>
        <w:t>Table 4.4: Poverty Status Distribution and Foster-Greer-Thorbecke (FGT) Poverty Indices (N = 60)</w:t>
      </w:r>
    </w:p>
    <w:tbl>
      <w:tblPr>
        <w:tblW w:w="0" w:type="auto"/>
        <w:jc w:val="center"/>
        <w:tblLayout w:type="fixed"/>
        <w:tblLook w:val="04A0" w:firstRow="1" w:lastRow="0" w:firstColumn="1" w:lastColumn="0" w:noHBand="0" w:noVBand="1"/>
      </w:tblPr>
      <w:tblGrid>
        <w:gridCol w:w="2340"/>
        <w:gridCol w:w="2340"/>
        <w:gridCol w:w="2340"/>
        <w:gridCol w:w="2340"/>
      </w:tblGrid>
      <w:tr w:rsidR="00845EAC" w14:paraId="7A3456FF" w14:textId="77777777">
        <w:trPr>
          <w:cantSplit/>
          <w:tblHeader/>
          <w:jc w:val="center"/>
        </w:trPr>
        <w:tc>
          <w:tcPr>
            <w:tcW w:w="2340" w:type="dxa"/>
            <w:tcBorders>
              <w:top w:val="single" w:sz="12" w:space="0" w:color="000000"/>
              <w:bottom w:val="single" w:sz="6" w:space="0" w:color="000000"/>
            </w:tcBorders>
            <w:tcMar>
              <w:top w:w="80" w:type="dxa"/>
              <w:left w:w="120" w:type="dxa"/>
              <w:bottom w:w="80" w:type="dxa"/>
              <w:right w:w="120" w:type="dxa"/>
            </w:tcMar>
            <w:vAlign w:val="center"/>
          </w:tcPr>
          <w:p w14:paraId="0909DF8C" w14:textId="77777777" w:rsidR="00845EAC" w:rsidRDefault="009D1883">
            <w:pPr>
              <w:spacing w:before="40" w:after="40"/>
            </w:pPr>
            <w:r>
              <w:rPr>
                <w:rFonts w:ascii="Times New Roman" w:hAnsi="Times New Roman"/>
                <w:b/>
                <w:sz w:val="20"/>
              </w:rPr>
              <w:t>Poverty Measure / Category</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5AD1C4D1" w14:textId="77777777" w:rsidR="00845EAC" w:rsidRDefault="009D1883">
            <w:pPr>
              <w:spacing w:before="40" w:after="40"/>
            </w:pPr>
            <w:r>
              <w:rPr>
                <w:rFonts w:ascii="Times New Roman" w:hAnsi="Times New Roman"/>
                <w:b/>
                <w:sz w:val="20"/>
              </w:rPr>
              <w:t>Frequency (n)</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3C78604A" w14:textId="77777777" w:rsidR="00845EAC" w:rsidRDefault="009D1883">
            <w:pPr>
              <w:spacing w:before="40" w:after="40"/>
            </w:pPr>
            <w:r>
              <w:rPr>
                <w:rFonts w:ascii="Times New Roman" w:hAnsi="Times New Roman"/>
                <w:b/>
                <w:sz w:val="20"/>
              </w:rPr>
              <w:t>Index Value (P_α)</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7112D2F8" w14:textId="77777777" w:rsidR="00845EAC" w:rsidRDefault="009D1883">
            <w:pPr>
              <w:spacing w:before="40" w:after="40"/>
            </w:pPr>
            <w:r>
              <w:rPr>
                <w:rFonts w:ascii="Times New Roman" w:hAnsi="Times New Roman"/>
                <w:b/>
                <w:sz w:val="20"/>
              </w:rPr>
              <w:t>Perce</w:t>
            </w:r>
            <w:r>
              <w:rPr>
                <w:rFonts w:ascii="Times New Roman" w:hAnsi="Times New Roman"/>
                <w:b/>
                <w:sz w:val="20"/>
              </w:rPr>
              <w:t>ntage (%)</w:t>
            </w:r>
          </w:p>
        </w:tc>
      </w:tr>
      <w:tr w:rsidR="00845EAC" w14:paraId="4C178F26" w14:textId="77777777">
        <w:trPr>
          <w:cantSplit/>
          <w:jc w:val="center"/>
        </w:trPr>
        <w:tc>
          <w:tcPr>
            <w:tcW w:w="2340" w:type="dxa"/>
            <w:tcMar>
              <w:top w:w="80" w:type="dxa"/>
              <w:left w:w="120" w:type="dxa"/>
              <w:bottom w:w="80" w:type="dxa"/>
              <w:right w:w="120" w:type="dxa"/>
            </w:tcMar>
            <w:vAlign w:val="center"/>
          </w:tcPr>
          <w:p w14:paraId="44FA6BD9" w14:textId="77777777" w:rsidR="00845EAC" w:rsidRDefault="009D1883">
            <w:pPr>
              <w:spacing w:before="40" w:after="40"/>
            </w:pPr>
            <w:r>
              <w:rPr>
                <w:rFonts w:ascii="Times New Roman" w:hAnsi="Times New Roman"/>
                <w:sz w:val="20"/>
              </w:rPr>
              <w:t>A. Poverty Status Classification</w:t>
            </w:r>
          </w:p>
        </w:tc>
        <w:tc>
          <w:tcPr>
            <w:tcW w:w="2340" w:type="dxa"/>
            <w:tcMar>
              <w:top w:w="80" w:type="dxa"/>
              <w:left w:w="120" w:type="dxa"/>
              <w:bottom w:w="80" w:type="dxa"/>
              <w:right w:w="120" w:type="dxa"/>
            </w:tcMar>
            <w:vAlign w:val="center"/>
          </w:tcPr>
          <w:p w14:paraId="56083D5F" w14:textId="77777777" w:rsidR="00845EAC" w:rsidRDefault="00845EAC">
            <w:pPr>
              <w:spacing w:before="40" w:after="40"/>
            </w:pPr>
          </w:p>
        </w:tc>
        <w:tc>
          <w:tcPr>
            <w:tcW w:w="2340" w:type="dxa"/>
            <w:tcMar>
              <w:top w:w="80" w:type="dxa"/>
              <w:left w:w="120" w:type="dxa"/>
              <w:bottom w:w="80" w:type="dxa"/>
              <w:right w:w="120" w:type="dxa"/>
            </w:tcMar>
            <w:vAlign w:val="center"/>
          </w:tcPr>
          <w:p w14:paraId="152741AD" w14:textId="77777777" w:rsidR="00845EAC" w:rsidRDefault="00845EAC">
            <w:pPr>
              <w:spacing w:before="40" w:after="40"/>
            </w:pPr>
          </w:p>
        </w:tc>
        <w:tc>
          <w:tcPr>
            <w:tcW w:w="2340" w:type="dxa"/>
            <w:tcMar>
              <w:top w:w="80" w:type="dxa"/>
              <w:left w:w="120" w:type="dxa"/>
              <w:bottom w:w="80" w:type="dxa"/>
              <w:right w:w="120" w:type="dxa"/>
            </w:tcMar>
            <w:vAlign w:val="center"/>
          </w:tcPr>
          <w:p w14:paraId="1E0F4D5C" w14:textId="77777777" w:rsidR="00845EAC" w:rsidRDefault="00845EAC">
            <w:pPr>
              <w:spacing w:before="40" w:after="40"/>
            </w:pPr>
          </w:p>
        </w:tc>
      </w:tr>
      <w:tr w:rsidR="00845EAC" w14:paraId="609B1667" w14:textId="77777777">
        <w:trPr>
          <w:cantSplit/>
          <w:jc w:val="center"/>
        </w:trPr>
        <w:tc>
          <w:tcPr>
            <w:tcW w:w="2340" w:type="dxa"/>
            <w:tcMar>
              <w:top w:w="80" w:type="dxa"/>
              <w:left w:w="120" w:type="dxa"/>
              <w:bottom w:w="80" w:type="dxa"/>
              <w:right w:w="120" w:type="dxa"/>
            </w:tcMar>
            <w:vAlign w:val="center"/>
          </w:tcPr>
          <w:p w14:paraId="3EDB7EA5" w14:textId="77777777" w:rsidR="00845EAC" w:rsidRDefault="009D1883">
            <w:pPr>
              <w:spacing w:before="40" w:after="40"/>
            </w:pPr>
            <w:r>
              <w:rPr>
                <w:rFonts w:ascii="Times New Roman" w:hAnsi="Times New Roman"/>
                <w:sz w:val="20"/>
              </w:rPr>
              <w:t xml:space="preserve">  Non-poor (PCHE ≥ ₦13,526.02)</w:t>
            </w:r>
          </w:p>
        </w:tc>
        <w:tc>
          <w:tcPr>
            <w:tcW w:w="2340" w:type="dxa"/>
            <w:tcMar>
              <w:top w:w="80" w:type="dxa"/>
              <w:left w:w="120" w:type="dxa"/>
              <w:bottom w:w="80" w:type="dxa"/>
              <w:right w:w="120" w:type="dxa"/>
            </w:tcMar>
            <w:vAlign w:val="center"/>
          </w:tcPr>
          <w:p w14:paraId="0596519E" w14:textId="77777777" w:rsidR="00845EAC" w:rsidRDefault="009D1883">
            <w:pPr>
              <w:spacing w:before="40" w:after="40"/>
            </w:pPr>
            <w:r>
              <w:rPr>
                <w:rFonts w:ascii="Times New Roman" w:hAnsi="Times New Roman"/>
                <w:sz w:val="20"/>
              </w:rPr>
              <w:t>47</w:t>
            </w:r>
          </w:p>
        </w:tc>
        <w:tc>
          <w:tcPr>
            <w:tcW w:w="2340" w:type="dxa"/>
            <w:tcMar>
              <w:top w:w="80" w:type="dxa"/>
              <w:left w:w="120" w:type="dxa"/>
              <w:bottom w:w="80" w:type="dxa"/>
              <w:right w:w="120" w:type="dxa"/>
            </w:tcMar>
            <w:vAlign w:val="center"/>
          </w:tcPr>
          <w:p w14:paraId="72C5CD6C" w14:textId="77777777" w:rsidR="00845EAC" w:rsidRDefault="009D1883">
            <w:pPr>
              <w:spacing w:before="40" w:after="40"/>
            </w:pPr>
            <w:r>
              <w:rPr>
                <w:rFonts w:ascii="Times New Roman" w:hAnsi="Times New Roman"/>
                <w:sz w:val="20"/>
              </w:rPr>
              <w:t>—</w:t>
            </w:r>
          </w:p>
        </w:tc>
        <w:tc>
          <w:tcPr>
            <w:tcW w:w="2340" w:type="dxa"/>
            <w:tcMar>
              <w:top w:w="80" w:type="dxa"/>
              <w:left w:w="120" w:type="dxa"/>
              <w:bottom w:w="80" w:type="dxa"/>
              <w:right w:w="120" w:type="dxa"/>
            </w:tcMar>
            <w:vAlign w:val="center"/>
          </w:tcPr>
          <w:p w14:paraId="29669CD3" w14:textId="77777777" w:rsidR="00845EAC" w:rsidRDefault="009D1883">
            <w:pPr>
              <w:spacing w:before="40" w:after="40"/>
            </w:pPr>
            <w:r>
              <w:rPr>
                <w:rFonts w:ascii="Times New Roman" w:hAnsi="Times New Roman"/>
                <w:sz w:val="20"/>
              </w:rPr>
              <w:t>78.33</w:t>
            </w:r>
          </w:p>
        </w:tc>
      </w:tr>
      <w:tr w:rsidR="00845EAC" w14:paraId="5C542351" w14:textId="77777777">
        <w:trPr>
          <w:cantSplit/>
          <w:jc w:val="center"/>
        </w:trPr>
        <w:tc>
          <w:tcPr>
            <w:tcW w:w="2340" w:type="dxa"/>
            <w:tcMar>
              <w:top w:w="80" w:type="dxa"/>
              <w:left w:w="120" w:type="dxa"/>
              <w:bottom w:w="80" w:type="dxa"/>
              <w:right w:w="120" w:type="dxa"/>
            </w:tcMar>
            <w:vAlign w:val="center"/>
          </w:tcPr>
          <w:p w14:paraId="38B75FC2" w14:textId="77777777" w:rsidR="00845EAC" w:rsidRDefault="009D1883">
            <w:pPr>
              <w:spacing w:before="40" w:after="40"/>
            </w:pPr>
            <w:r>
              <w:rPr>
                <w:rFonts w:ascii="Times New Roman" w:hAnsi="Times New Roman"/>
                <w:sz w:val="20"/>
              </w:rPr>
              <w:lastRenderedPageBreak/>
              <w:t xml:space="preserve">  Poor (PCHE &lt; ₦13,526.02)</w:t>
            </w:r>
          </w:p>
        </w:tc>
        <w:tc>
          <w:tcPr>
            <w:tcW w:w="2340" w:type="dxa"/>
            <w:tcMar>
              <w:top w:w="80" w:type="dxa"/>
              <w:left w:w="120" w:type="dxa"/>
              <w:bottom w:w="80" w:type="dxa"/>
              <w:right w:w="120" w:type="dxa"/>
            </w:tcMar>
            <w:vAlign w:val="center"/>
          </w:tcPr>
          <w:p w14:paraId="6DE1765B" w14:textId="77777777" w:rsidR="00845EAC" w:rsidRDefault="009D1883">
            <w:pPr>
              <w:spacing w:before="40" w:after="40"/>
            </w:pPr>
            <w:r>
              <w:rPr>
                <w:rFonts w:ascii="Times New Roman" w:hAnsi="Times New Roman"/>
                <w:sz w:val="20"/>
              </w:rPr>
              <w:t>13</w:t>
            </w:r>
          </w:p>
        </w:tc>
        <w:tc>
          <w:tcPr>
            <w:tcW w:w="2340" w:type="dxa"/>
            <w:tcMar>
              <w:top w:w="80" w:type="dxa"/>
              <w:left w:w="120" w:type="dxa"/>
              <w:bottom w:w="80" w:type="dxa"/>
              <w:right w:w="120" w:type="dxa"/>
            </w:tcMar>
            <w:vAlign w:val="center"/>
          </w:tcPr>
          <w:p w14:paraId="7D867BF0" w14:textId="77777777" w:rsidR="00845EAC" w:rsidRDefault="009D1883">
            <w:pPr>
              <w:spacing w:before="40" w:after="40"/>
            </w:pPr>
            <w:r>
              <w:rPr>
                <w:rFonts w:ascii="Times New Roman" w:hAnsi="Times New Roman"/>
                <w:sz w:val="20"/>
              </w:rPr>
              <w:t>—</w:t>
            </w:r>
          </w:p>
        </w:tc>
        <w:tc>
          <w:tcPr>
            <w:tcW w:w="2340" w:type="dxa"/>
            <w:tcMar>
              <w:top w:w="80" w:type="dxa"/>
              <w:left w:w="120" w:type="dxa"/>
              <w:bottom w:w="80" w:type="dxa"/>
              <w:right w:w="120" w:type="dxa"/>
            </w:tcMar>
            <w:vAlign w:val="center"/>
          </w:tcPr>
          <w:p w14:paraId="2B4DA232" w14:textId="77777777" w:rsidR="00845EAC" w:rsidRDefault="009D1883">
            <w:pPr>
              <w:spacing w:before="40" w:after="40"/>
            </w:pPr>
            <w:r>
              <w:rPr>
                <w:rFonts w:ascii="Times New Roman" w:hAnsi="Times New Roman"/>
                <w:sz w:val="20"/>
              </w:rPr>
              <w:t>21.67</w:t>
            </w:r>
          </w:p>
        </w:tc>
      </w:tr>
      <w:tr w:rsidR="00845EAC" w14:paraId="7B69C244" w14:textId="77777777">
        <w:trPr>
          <w:cantSplit/>
          <w:jc w:val="center"/>
        </w:trPr>
        <w:tc>
          <w:tcPr>
            <w:tcW w:w="2340" w:type="dxa"/>
            <w:tcMar>
              <w:top w:w="80" w:type="dxa"/>
              <w:left w:w="120" w:type="dxa"/>
              <w:bottom w:w="80" w:type="dxa"/>
              <w:right w:w="120" w:type="dxa"/>
            </w:tcMar>
            <w:vAlign w:val="center"/>
          </w:tcPr>
          <w:p w14:paraId="22DBBB63" w14:textId="77777777" w:rsidR="00845EAC" w:rsidRDefault="009D1883">
            <w:pPr>
              <w:spacing w:before="40" w:after="40"/>
            </w:pPr>
            <w:r>
              <w:rPr>
                <w:rFonts w:ascii="Times New Roman" w:hAnsi="Times New Roman"/>
                <w:sz w:val="20"/>
              </w:rPr>
              <w:t xml:space="preserve">  Total</w:t>
            </w:r>
          </w:p>
        </w:tc>
        <w:tc>
          <w:tcPr>
            <w:tcW w:w="2340" w:type="dxa"/>
            <w:tcMar>
              <w:top w:w="80" w:type="dxa"/>
              <w:left w:w="120" w:type="dxa"/>
              <w:bottom w:w="80" w:type="dxa"/>
              <w:right w:w="120" w:type="dxa"/>
            </w:tcMar>
            <w:vAlign w:val="center"/>
          </w:tcPr>
          <w:p w14:paraId="62B07A16" w14:textId="77777777" w:rsidR="00845EAC" w:rsidRDefault="009D1883">
            <w:pPr>
              <w:spacing w:before="40" w:after="40"/>
            </w:pPr>
            <w:r>
              <w:rPr>
                <w:rFonts w:ascii="Times New Roman" w:hAnsi="Times New Roman"/>
                <w:sz w:val="20"/>
              </w:rPr>
              <w:t>60</w:t>
            </w:r>
          </w:p>
        </w:tc>
        <w:tc>
          <w:tcPr>
            <w:tcW w:w="2340" w:type="dxa"/>
            <w:tcMar>
              <w:top w:w="80" w:type="dxa"/>
              <w:left w:w="120" w:type="dxa"/>
              <w:bottom w:w="80" w:type="dxa"/>
              <w:right w:w="120" w:type="dxa"/>
            </w:tcMar>
            <w:vAlign w:val="center"/>
          </w:tcPr>
          <w:p w14:paraId="274895E1" w14:textId="77777777" w:rsidR="00845EAC" w:rsidRDefault="009D1883">
            <w:pPr>
              <w:spacing w:before="40" w:after="40"/>
            </w:pPr>
            <w:r>
              <w:rPr>
                <w:rFonts w:ascii="Times New Roman" w:hAnsi="Times New Roman"/>
                <w:sz w:val="20"/>
              </w:rPr>
              <w:t>—</w:t>
            </w:r>
          </w:p>
        </w:tc>
        <w:tc>
          <w:tcPr>
            <w:tcW w:w="2340" w:type="dxa"/>
            <w:tcMar>
              <w:top w:w="80" w:type="dxa"/>
              <w:left w:w="120" w:type="dxa"/>
              <w:bottom w:w="80" w:type="dxa"/>
              <w:right w:w="120" w:type="dxa"/>
            </w:tcMar>
            <w:vAlign w:val="center"/>
          </w:tcPr>
          <w:p w14:paraId="26AAA431" w14:textId="77777777" w:rsidR="00845EAC" w:rsidRDefault="009D1883">
            <w:pPr>
              <w:spacing w:before="40" w:after="40"/>
            </w:pPr>
            <w:r>
              <w:rPr>
                <w:rFonts w:ascii="Times New Roman" w:hAnsi="Times New Roman"/>
                <w:sz w:val="20"/>
              </w:rPr>
              <w:t>100.00</w:t>
            </w:r>
          </w:p>
        </w:tc>
      </w:tr>
      <w:tr w:rsidR="00845EAC" w14:paraId="0E36EB40" w14:textId="77777777">
        <w:trPr>
          <w:cantSplit/>
          <w:jc w:val="center"/>
        </w:trPr>
        <w:tc>
          <w:tcPr>
            <w:tcW w:w="2340" w:type="dxa"/>
            <w:tcMar>
              <w:top w:w="80" w:type="dxa"/>
              <w:left w:w="120" w:type="dxa"/>
              <w:bottom w:w="80" w:type="dxa"/>
              <w:right w:w="120" w:type="dxa"/>
            </w:tcMar>
            <w:vAlign w:val="center"/>
          </w:tcPr>
          <w:p w14:paraId="234E9C12" w14:textId="77777777" w:rsidR="00845EAC" w:rsidRDefault="009D1883">
            <w:pPr>
              <w:spacing w:before="40" w:after="40"/>
            </w:pPr>
            <w:r>
              <w:rPr>
                <w:rFonts w:ascii="Times New Roman" w:hAnsi="Times New Roman"/>
                <w:sz w:val="20"/>
              </w:rPr>
              <w:t>B. FGT Poverty Indices</w:t>
            </w:r>
          </w:p>
        </w:tc>
        <w:tc>
          <w:tcPr>
            <w:tcW w:w="2340" w:type="dxa"/>
            <w:tcMar>
              <w:top w:w="80" w:type="dxa"/>
              <w:left w:w="120" w:type="dxa"/>
              <w:bottom w:w="80" w:type="dxa"/>
              <w:right w:w="120" w:type="dxa"/>
            </w:tcMar>
            <w:vAlign w:val="center"/>
          </w:tcPr>
          <w:p w14:paraId="19C631A3" w14:textId="77777777" w:rsidR="00845EAC" w:rsidRDefault="00845EAC">
            <w:pPr>
              <w:spacing w:before="40" w:after="40"/>
            </w:pPr>
          </w:p>
        </w:tc>
        <w:tc>
          <w:tcPr>
            <w:tcW w:w="2340" w:type="dxa"/>
            <w:tcMar>
              <w:top w:w="80" w:type="dxa"/>
              <w:left w:w="120" w:type="dxa"/>
              <w:bottom w:w="80" w:type="dxa"/>
              <w:right w:w="120" w:type="dxa"/>
            </w:tcMar>
            <w:vAlign w:val="center"/>
          </w:tcPr>
          <w:p w14:paraId="636AFE8C" w14:textId="77777777" w:rsidR="00845EAC" w:rsidRDefault="00845EAC">
            <w:pPr>
              <w:spacing w:before="40" w:after="40"/>
            </w:pPr>
          </w:p>
        </w:tc>
        <w:tc>
          <w:tcPr>
            <w:tcW w:w="2340" w:type="dxa"/>
            <w:tcMar>
              <w:top w:w="80" w:type="dxa"/>
              <w:left w:w="120" w:type="dxa"/>
              <w:bottom w:w="80" w:type="dxa"/>
              <w:right w:w="120" w:type="dxa"/>
            </w:tcMar>
            <w:vAlign w:val="center"/>
          </w:tcPr>
          <w:p w14:paraId="1AB433E0" w14:textId="77777777" w:rsidR="00845EAC" w:rsidRDefault="00845EAC">
            <w:pPr>
              <w:spacing w:before="40" w:after="40"/>
            </w:pPr>
          </w:p>
        </w:tc>
      </w:tr>
      <w:tr w:rsidR="00845EAC" w14:paraId="2B5647A0" w14:textId="77777777">
        <w:trPr>
          <w:cantSplit/>
          <w:jc w:val="center"/>
        </w:trPr>
        <w:tc>
          <w:tcPr>
            <w:tcW w:w="2340" w:type="dxa"/>
            <w:tcMar>
              <w:top w:w="80" w:type="dxa"/>
              <w:left w:w="120" w:type="dxa"/>
              <w:bottom w:w="80" w:type="dxa"/>
              <w:right w:w="120" w:type="dxa"/>
            </w:tcMar>
            <w:vAlign w:val="center"/>
          </w:tcPr>
          <w:p w14:paraId="6BEBA5AD" w14:textId="77777777" w:rsidR="00845EAC" w:rsidRDefault="009D1883">
            <w:pPr>
              <w:spacing w:before="40" w:after="40"/>
            </w:pPr>
            <w:r>
              <w:rPr>
                <w:rFonts w:ascii="Times New Roman" w:hAnsi="Times New Roman"/>
                <w:sz w:val="20"/>
              </w:rPr>
              <w:t xml:space="preserve">  Poverty Headcount Index (P0)</w:t>
            </w:r>
          </w:p>
        </w:tc>
        <w:tc>
          <w:tcPr>
            <w:tcW w:w="2340" w:type="dxa"/>
            <w:tcMar>
              <w:top w:w="80" w:type="dxa"/>
              <w:left w:w="120" w:type="dxa"/>
              <w:bottom w:w="80" w:type="dxa"/>
              <w:right w:w="120" w:type="dxa"/>
            </w:tcMar>
            <w:vAlign w:val="center"/>
          </w:tcPr>
          <w:p w14:paraId="4A3FDD3A" w14:textId="77777777" w:rsidR="00845EAC" w:rsidRDefault="009D1883">
            <w:pPr>
              <w:spacing w:before="40" w:after="40"/>
            </w:pPr>
            <w:r>
              <w:rPr>
                <w:rFonts w:ascii="Times New Roman" w:hAnsi="Times New Roman"/>
                <w:sz w:val="20"/>
              </w:rPr>
              <w:t>13</w:t>
            </w:r>
          </w:p>
        </w:tc>
        <w:tc>
          <w:tcPr>
            <w:tcW w:w="2340" w:type="dxa"/>
            <w:tcMar>
              <w:top w:w="80" w:type="dxa"/>
              <w:left w:w="120" w:type="dxa"/>
              <w:bottom w:w="80" w:type="dxa"/>
              <w:right w:w="120" w:type="dxa"/>
            </w:tcMar>
            <w:vAlign w:val="center"/>
          </w:tcPr>
          <w:p w14:paraId="0F16CBD2" w14:textId="77777777" w:rsidR="00845EAC" w:rsidRDefault="009D1883">
            <w:pPr>
              <w:spacing w:before="40" w:after="40"/>
            </w:pPr>
            <w:r>
              <w:rPr>
                <w:rFonts w:ascii="Times New Roman" w:hAnsi="Times New Roman"/>
                <w:sz w:val="20"/>
              </w:rPr>
              <w:t>0.2167</w:t>
            </w:r>
          </w:p>
        </w:tc>
        <w:tc>
          <w:tcPr>
            <w:tcW w:w="2340" w:type="dxa"/>
            <w:tcMar>
              <w:top w:w="80" w:type="dxa"/>
              <w:left w:w="120" w:type="dxa"/>
              <w:bottom w:w="80" w:type="dxa"/>
              <w:right w:w="120" w:type="dxa"/>
            </w:tcMar>
            <w:vAlign w:val="center"/>
          </w:tcPr>
          <w:p w14:paraId="7895F148" w14:textId="77777777" w:rsidR="00845EAC" w:rsidRDefault="009D1883">
            <w:pPr>
              <w:spacing w:before="40" w:after="40"/>
            </w:pPr>
            <w:r>
              <w:rPr>
                <w:rFonts w:ascii="Times New Roman" w:hAnsi="Times New Roman"/>
                <w:sz w:val="20"/>
              </w:rPr>
              <w:t>21.67</w:t>
            </w:r>
          </w:p>
        </w:tc>
      </w:tr>
      <w:tr w:rsidR="00845EAC" w14:paraId="43B85A31" w14:textId="77777777">
        <w:trPr>
          <w:cantSplit/>
          <w:jc w:val="center"/>
        </w:trPr>
        <w:tc>
          <w:tcPr>
            <w:tcW w:w="2340" w:type="dxa"/>
            <w:tcMar>
              <w:top w:w="80" w:type="dxa"/>
              <w:left w:w="120" w:type="dxa"/>
              <w:bottom w:w="80" w:type="dxa"/>
              <w:right w:w="120" w:type="dxa"/>
            </w:tcMar>
            <w:vAlign w:val="center"/>
          </w:tcPr>
          <w:p w14:paraId="28069154" w14:textId="77777777" w:rsidR="00845EAC" w:rsidRDefault="009D1883">
            <w:pPr>
              <w:spacing w:before="40" w:after="40"/>
            </w:pPr>
            <w:r>
              <w:rPr>
                <w:rFonts w:ascii="Times New Roman" w:hAnsi="Times New Roman"/>
                <w:sz w:val="20"/>
              </w:rPr>
              <w:t xml:space="preserve">  Poverty Gap Index (P1)</w:t>
            </w:r>
          </w:p>
        </w:tc>
        <w:tc>
          <w:tcPr>
            <w:tcW w:w="2340" w:type="dxa"/>
            <w:tcMar>
              <w:top w:w="80" w:type="dxa"/>
              <w:left w:w="120" w:type="dxa"/>
              <w:bottom w:w="80" w:type="dxa"/>
              <w:right w:w="120" w:type="dxa"/>
            </w:tcMar>
            <w:vAlign w:val="center"/>
          </w:tcPr>
          <w:p w14:paraId="1F0212F1" w14:textId="77777777" w:rsidR="00845EAC" w:rsidRDefault="009D1883">
            <w:pPr>
              <w:spacing w:before="40" w:after="40"/>
            </w:pPr>
            <w:r>
              <w:rPr>
                <w:rFonts w:ascii="Times New Roman" w:hAnsi="Times New Roman"/>
                <w:sz w:val="20"/>
              </w:rPr>
              <w:t>—</w:t>
            </w:r>
          </w:p>
        </w:tc>
        <w:tc>
          <w:tcPr>
            <w:tcW w:w="2340" w:type="dxa"/>
            <w:tcMar>
              <w:top w:w="80" w:type="dxa"/>
              <w:left w:w="120" w:type="dxa"/>
              <w:bottom w:w="80" w:type="dxa"/>
              <w:right w:w="120" w:type="dxa"/>
            </w:tcMar>
            <w:vAlign w:val="center"/>
          </w:tcPr>
          <w:p w14:paraId="2D9D6FB5" w14:textId="77777777" w:rsidR="00845EAC" w:rsidRDefault="009D1883">
            <w:pPr>
              <w:spacing w:before="40" w:after="40"/>
            </w:pPr>
            <w:r>
              <w:rPr>
                <w:rFonts w:ascii="Times New Roman" w:hAnsi="Times New Roman"/>
                <w:sz w:val="20"/>
              </w:rPr>
              <w:t>0.0232</w:t>
            </w:r>
          </w:p>
        </w:tc>
        <w:tc>
          <w:tcPr>
            <w:tcW w:w="2340" w:type="dxa"/>
            <w:tcMar>
              <w:top w:w="80" w:type="dxa"/>
              <w:left w:w="120" w:type="dxa"/>
              <w:bottom w:w="80" w:type="dxa"/>
              <w:right w:w="120" w:type="dxa"/>
            </w:tcMar>
            <w:vAlign w:val="center"/>
          </w:tcPr>
          <w:p w14:paraId="0BD34986" w14:textId="77777777" w:rsidR="00845EAC" w:rsidRDefault="009D1883">
            <w:pPr>
              <w:spacing w:before="40" w:after="40"/>
            </w:pPr>
            <w:r>
              <w:rPr>
                <w:rFonts w:ascii="Times New Roman" w:hAnsi="Times New Roman"/>
                <w:sz w:val="20"/>
              </w:rPr>
              <w:t>2.32</w:t>
            </w:r>
          </w:p>
        </w:tc>
      </w:tr>
      <w:tr w:rsidR="00845EAC" w14:paraId="36563CC2" w14:textId="77777777">
        <w:trPr>
          <w:cantSplit/>
          <w:jc w:val="center"/>
        </w:trPr>
        <w:tc>
          <w:tcPr>
            <w:tcW w:w="2340" w:type="dxa"/>
            <w:tcBorders>
              <w:bottom w:val="single" w:sz="12" w:space="0" w:color="000000"/>
            </w:tcBorders>
            <w:tcMar>
              <w:top w:w="80" w:type="dxa"/>
              <w:left w:w="120" w:type="dxa"/>
              <w:bottom w:w="80" w:type="dxa"/>
              <w:right w:w="120" w:type="dxa"/>
            </w:tcMar>
            <w:vAlign w:val="center"/>
          </w:tcPr>
          <w:p w14:paraId="1268F2B4" w14:textId="77777777" w:rsidR="00845EAC" w:rsidRDefault="009D1883">
            <w:pPr>
              <w:spacing w:before="40" w:after="40"/>
            </w:pPr>
            <w:r>
              <w:rPr>
                <w:rFonts w:ascii="Times New Roman" w:hAnsi="Times New Roman"/>
                <w:sz w:val="20"/>
              </w:rPr>
              <w:t xml:space="preserve">  Squared Poverty Gap / Severity (P2)</w:t>
            </w:r>
          </w:p>
        </w:tc>
        <w:tc>
          <w:tcPr>
            <w:tcW w:w="2340" w:type="dxa"/>
            <w:tcBorders>
              <w:bottom w:val="single" w:sz="12" w:space="0" w:color="000000"/>
            </w:tcBorders>
            <w:tcMar>
              <w:top w:w="80" w:type="dxa"/>
              <w:left w:w="120" w:type="dxa"/>
              <w:bottom w:w="80" w:type="dxa"/>
              <w:right w:w="120" w:type="dxa"/>
            </w:tcMar>
            <w:vAlign w:val="center"/>
          </w:tcPr>
          <w:p w14:paraId="5F33A241" w14:textId="77777777" w:rsidR="00845EAC" w:rsidRDefault="009D1883">
            <w:pPr>
              <w:spacing w:before="40" w:after="40"/>
            </w:pPr>
            <w:r>
              <w:rPr>
                <w:rFonts w:ascii="Times New Roman" w:hAnsi="Times New Roman"/>
                <w:sz w:val="20"/>
              </w:rPr>
              <w:t>—</w:t>
            </w:r>
          </w:p>
        </w:tc>
        <w:tc>
          <w:tcPr>
            <w:tcW w:w="2340" w:type="dxa"/>
            <w:tcBorders>
              <w:bottom w:val="single" w:sz="12" w:space="0" w:color="000000"/>
            </w:tcBorders>
            <w:tcMar>
              <w:top w:w="80" w:type="dxa"/>
              <w:left w:w="120" w:type="dxa"/>
              <w:bottom w:w="80" w:type="dxa"/>
              <w:right w:w="120" w:type="dxa"/>
            </w:tcMar>
            <w:vAlign w:val="center"/>
          </w:tcPr>
          <w:p w14:paraId="5AE480A9" w14:textId="77777777" w:rsidR="00845EAC" w:rsidRDefault="009D1883">
            <w:pPr>
              <w:spacing w:before="40" w:after="40"/>
            </w:pPr>
            <w:r>
              <w:rPr>
                <w:rFonts w:ascii="Times New Roman" w:hAnsi="Times New Roman"/>
                <w:sz w:val="20"/>
              </w:rPr>
              <w:t>0.0034</w:t>
            </w:r>
          </w:p>
        </w:tc>
        <w:tc>
          <w:tcPr>
            <w:tcW w:w="2340" w:type="dxa"/>
            <w:tcBorders>
              <w:bottom w:val="single" w:sz="12" w:space="0" w:color="000000"/>
            </w:tcBorders>
            <w:tcMar>
              <w:top w:w="80" w:type="dxa"/>
              <w:left w:w="120" w:type="dxa"/>
              <w:bottom w:w="80" w:type="dxa"/>
              <w:right w:w="120" w:type="dxa"/>
            </w:tcMar>
            <w:vAlign w:val="center"/>
          </w:tcPr>
          <w:p w14:paraId="0B28C690" w14:textId="77777777" w:rsidR="00845EAC" w:rsidRDefault="009D1883">
            <w:pPr>
              <w:spacing w:before="40" w:after="40"/>
            </w:pPr>
            <w:r>
              <w:rPr>
                <w:rFonts w:ascii="Times New Roman" w:hAnsi="Times New Roman"/>
                <w:sz w:val="20"/>
              </w:rPr>
              <w:t>0.34</w:t>
            </w:r>
          </w:p>
        </w:tc>
      </w:tr>
    </w:tbl>
    <w:p w14:paraId="2565AC07" w14:textId="77777777" w:rsidR="00845EAC" w:rsidRDefault="009D1883">
      <w:pPr>
        <w:spacing w:before="40" w:after="120"/>
      </w:pPr>
      <w:r>
        <w:rPr>
          <w:rFonts w:ascii="Times New Roman" w:hAnsi="Times New Roman"/>
          <w:i/>
          <w:sz w:val="20"/>
        </w:rPr>
        <w:t>Source: Field Survey Data Analysis, 2026.</w:t>
      </w:r>
    </w:p>
    <w:p w14:paraId="4885624F" w14:textId="77777777" w:rsidR="00845EAC" w:rsidRDefault="009D1883">
      <w:pPr>
        <w:spacing w:before="200" w:after="80"/>
        <w:jc w:val="center"/>
      </w:pPr>
      <w:r>
        <w:rPr>
          <w:noProof/>
        </w:rPr>
        <w:drawing>
          <wp:inline distT="0" distB="0" distL="0" distR="0" wp14:anchorId="4B95E0E1" wp14:editId="4FE0E36A">
            <wp:extent cx="5029200" cy="1978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Poverty_Status.png"/>
                    <pic:cNvPicPr/>
                  </pic:nvPicPr>
                  <pic:blipFill>
                    <a:blip r:embed="rId10"/>
                    <a:stretch>
                      <a:fillRect/>
                    </a:stretch>
                  </pic:blipFill>
                  <pic:spPr>
                    <a:xfrm>
                      <a:off x="0" y="0"/>
                      <a:ext cx="5029200" cy="1978112"/>
                    </a:xfrm>
                    <a:prstGeom prst="rect">
                      <a:avLst/>
                    </a:prstGeom>
                  </pic:spPr>
                </pic:pic>
              </a:graphicData>
            </a:graphic>
          </wp:inline>
        </w:drawing>
      </w:r>
    </w:p>
    <w:p w14:paraId="40193B67" w14:textId="77777777" w:rsidR="00845EAC" w:rsidRDefault="009D1883">
      <w:pPr>
        <w:jc w:val="center"/>
      </w:pPr>
      <w:r>
        <w:rPr>
          <w:rFonts w:ascii="Times New Roman" w:hAnsi="Times New Roman"/>
          <w:b/>
        </w:rPr>
        <w:t>Figure 4.3: Poverty Status Distribution of Yam Farmers in Akpabuyo LGA</w:t>
      </w:r>
    </w:p>
    <w:p w14:paraId="2308BBEE" w14:textId="77777777" w:rsidR="00845EAC" w:rsidRDefault="009D1883">
      <w:pPr>
        <w:spacing w:after="120" w:line="360" w:lineRule="auto"/>
        <w:jc w:val="both"/>
      </w:pPr>
      <w:r>
        <w:rPr>
          <w:rFonts w:ascii="Times New Roman" w:hAnsi="Times New Roman"/>
          <w:color w:val="000000"/>
          <w:sz w:val="24"/>
        </w:rPr>
        <w:t xml:space="preserve">The results indicate that 13 </w:t>
      </w:r>
      <w:r>
        <w:rPr>
          <w:rFonts w:ascii="Times New Roman" w:hAnsi="Times New Roman"/>
          <w:color w:val="000000"/>
          <w:sz w:val="24"/>
        </w:rPr>
        <w:t xml:space="preserve">households (21.67%) were poor, yielding a poverty headcount index (P0) of 0.2167. The poverty gap index (P1) was 0.0232 (2.32%), representing an average monthly expenditure deficit of ₦313.42 per person across the entire sample. The poverty severity index </w:t>
      </w:r>
      <w:r>
        <w:rPr>
          <w:rFonts w:ascii="Times New Roman" w:hAnsi="Times New Roman"/>
          <w:color w:val="000000"/>
          <w:sz w:val="24"/>
        </w:rPr>
        <w:t>(P2) was 0.0034 (0.34%), indicating low inequality among the poor.</w:t>
      </w:r>
    </w:p>
    <w:p w14:paraId="211E6750" w14:textId="77777777" w:rsidR="00845EAC" w:rsidRDefault="009D1883">
      <w:pPr>
        <w:keepNext/>
        <w:spacing w:before="240" w:after="120" w:line="360" w:lineRule="auto"/>
      </w:pPr>
      <w:r>
        <w:rPr>
          <w:rFonts w:ascii="Times New Roman" w:hAnsi="Times New Roman"/>
          <w:b/>
          <w:color w:val="000000"/>
          <w:sz w:val="26"/>
        </w:rPr>
        <w:t>4.4 Poverty Status Profile of Yam Farmers (Objective II)</w:t>
      </w:r>
    </w:p>
    <w:p w14:paraId="266E3757" w14:textId="77777777" w:rsidR="00845EAC" w:rsidRDefault="009D1883">
      <w:pPr>
        <w:keepNext/>
        <w:spacing w:before="240" w:after="120" w:line="360" w:lineRule="auto"/>
      </w:pPr>
      <w:r>
        <w:rPr>
          <w:rFonts w:ascii="Times New Roman" w:hAnsi="Times New Roman"/>
          <w:b/>
          <w:color w:val="000000"/>
          <w:sz w:val="24"/>
        </w:rPr>
        <w:t>4.4.1 Socioeconomic and Institutional Profile by Poverty Status</w:t>
      </w:r>
    </w:p>
    <w:p w14:paraId="6D4DBED3" w14:textId="77777777" w:rsidR="00845EAC" w:rsidRDefault="009D1883">
      <w:pPr>
        <w:spacing w:before="200" w:after="80"/>
      </w:pPr>
      <w:r>
        <w:rPr>
          <w:rFonts w:ascii="Times New Roman" w:hAnsi="Times New Roman"/>
          <w:b/>
        </w:rPr>
        <w:t>Table 4.5 profiles the categorical demographic, educational, and ins</w:t>
      </w:r>
      <w:r>
        <w:rPr>
          <w:rFonts w:ascii="Times New Roman" w:hAnsi="Times New Roman"/>
          <w:b/>
        </w:rPr>
        <w:t>titutional characteristics of the respondents disaggregated by poverty status.</w:t>
      </w:r>
    </w:p>
    <w:p w14:paraId="5A9E83A9" w14:textId="77777777" w:rsidR="00845EAC" w:rsidRDefault="009D1883">
      <w:pPr>
        <w:spacing w:before="200" w:after="80"/>
      </w:pPr>
      <w:r>
        <w:rPr>
          <w:rFonts w:ascii="Times New Roman" w:hAnsi="Times New Roman"/>
          <w:b/>
        </w:rPr>
        <w:lastRenderedPageBreak/>
        <w:t>Table 4.5: Distribution of Yam Farmers by Poverty Status and Socioeconomic Characteristics</w:t>
      </w:r>
    </w:p>
    <w:tbl>
      <w:tblPr>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845EAC" w14:paraId="734A91B7" w14:textId="77777777">
        <w:trPr>
          <w:cantSplit/>
          <w:tblHeader/>
          <w:jc w:val="center"/>
        </w:trPr>
        <w:tc>
          <w:tcPr>
            <w:tcW w:w="1337" w:type="dxa"/>
            <w:tcBorders>
              <w:top w:val="single" w:sz="12" w:space="0" w:color="000000"/>
              <w:bottom w:val="single" w:sz="6" w:space="0" w:color="000000"/>
            </w:tcBorders>
            <w:tcMar>
              <w:top w:w="80" w:type="dxa"/>
              <w:left w:w="120" w:type="dxa"/>
              <w:bottom w:w="80" w:type="dxa"/>
              <w:right w:w="120" w:type="dxa"/>
            </w:tcMar>
            <w:vAlign w:val="center"/>
          </w:tcPr>
          <w:p w14:paraId="0E2DD086" w14:textId="77777777" w:rsidR="00845EAC" w:rsidRDefault="009D1883">
            <w:pPr>
              <w:spacing w:before="40" w:after="40"/>
            </w:pPr>
            <w:r>
              <w:rPr>
                <w:rFonts w:ascii="Times New Roman" w:hAnsi="Times New Roman"/>
                <w:b/>
                <w:sz w:val="20"/>
              </w:rPr>
              <w:t>Socioeconomic Variable</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0EA56E43" w14:textId="77777777" w:rsidR="00845EAC" w:rsidRDefault="009D1883">
            <w:pPr>
              <w:spacing w:before="40" w:after="40"/>
            </w:pPr>
            <w:r>
              <w:rPr>
                <w:rFonts w:ascii="Times New Roman" w:hAnsi="Times New Roman"/>
                <w:b/>
                <w:sz w:val="20"/>
              </w:rPr>
              <w:t>Category</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7B83C20C" w14:textId="77777777" w:rsidR="00845EAC" w:rsidRDefault="009D1883">
            <w:pPr>
              <w:spacing w:before="40" w:after="40"/>
            </w:pPr>
            <w:r>
              <w:rPr>
                <w:rFonts w:ascii="Times New Roman" w:hAnsi="Times New Roman"/>
                <w:b/>
                <w:sz w:val="20"/>
              </w:rPr>
              <w:t>Poor (n = 13)</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08B85208" w14:textId="77777777" w:rsidR="00845EAC" w:rsidRDefault="009D1883">
            <w:pPr>
              <w:spacing w:before="40" w:after="40"/>
            </w:pPr>
            <w:r>
              <w:rPr>
                <w:rFonts w:ascii="Times New Roman" w:hAnsi="Times New Roman"/>
                <w:b/>
                <w:sz w:val="20"/>
              </w:rPr>
              <w:t>Poor (%)</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222FA033" w14:textId="77777777" w:rsidR="00845EAC" w:rsidRDefault="009D1883">
            <w:pPr>
              <w:spacing w:before="40" w:after="40"/>
            </w:pPr>
            <w:r>
              <w:rPr>
                <w:rFonts w:ascii="Times New Roman" w:hAnsi="Times New Roman"/>
                <w:b/>
                <w:sz w:val="20"/>
              </w:rPr>
              <w:t>Non-Poor (n = 47)</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18218D36" w14:textId="77777777" w:rsidR="00845EAC" w:rsidRDefault="009D1883">
            <w:pPr>
              <w:spacing w:before="40" w:after="40"/>
            </w:pPr>
            <w:r>
              <w:rPr>
                <w:rFonts w:ascii="Times New Roman" w:hAnsi="Times New Roman"/>
                <w:b/>
                <w:sz w:val="20"/>
              </w:rPr>
              <w:t>Non-Poor (%)</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5A330B6F" w14:textId="77777777" w:rsidR="00845EAC" w:rsidRDefault="009D1883">
            <w:pPr>
              <w:spacing w:before="40" w:after="40"/>
            </w:pPr>
            <w:r>
              <w:rPr>
                <w:rFonts w:ascii="Times New Roman" w:hAnsi="Times New Roman"/>
                <w:b/>
                <w:sz w:val="20"/>
              </w:rPr>
              <w:t>Total (N = 60)</w:t>
            </w:r>
          </w:p>
        </w:tc>
      </w:tr>
      <w:tr w:rsidR="00845EAC" w14:paraId="4FB69B23" w14:textId="77777777">
        <w:trPr>
          <w:cantSplit/>
          <w:jc w:val="center"/>
        </w:trPr>
        <w:tc>
          <w:tcPr>
            <w:tcW w:w="1337" w:type="dxa"/>
            <w:tcMar>
              <w:top w:w="80" w:type="dxa"/>
              <w:left w:w="120" w:type="dxa"/>
              <w:bottom w:w="80" w:type="dxa"/>
              <w:right w:w="120" w:type="dxa"/>
            </w:tcMar>
            <w:vAlign w:val="center"/>
          </w:tcPr>
          <w:p w14:paraId="0EC50502" w14:textId="77777777" w:rsidR="00845EAC" w:rsidRDefault="009D1883">
            <w:pPr>
              <w:spacing w:before="40" w:after="40"/>
            </w:pPr>
            <w:r>
              <w:rPr>
                <w:rFonts w:ascii="Times New Roman" w:hAnsi="Times New Roman"/>
                <w:sz w:val="20"/>
              </w:rPr>
              <w:t>Sex</w:t>
            </w:r>
          </w:p>
        </w:tc>
        <w:tc>
          <w:tcPr>
            <w:tcW w:w="1337" w:type="dxa"/>
            <w:tcMar>
              <w:top w:w="80" w:type="dxa"/>
              <w:left w:w="120" w:type="dxa"/>
              <w:bottom w:w="80" w:type="dxa"/>
              <w:right w:w="120" w:type="dxa"/>
            </w:tcMar>
            <w:vAlign w:val="center"/>
          </w:tcPr>
          <w:p w14:paraId="375DC404" w14:textId="77777777" w:rsidR="00845EAC" w:rsidRDefault="009D1883">
            <w:pPr>
              <w:spacing w:before="40" w:after="40"/>
            </w:pPr>
            <w:r>
              <w:rPr>
                <w:rFonts w:ascii="Times New Roman" w:hAnsi="Times New Roman"/>
                <w:sz w:val="20"/>
              </w:rPr>
              <w:t>Male</w:t>
            </w:r>
          </w:p>
        </w:tc>
        <w:tc>
          <w:tcPr>
            <w:tcW w:w="1337" w:type="dxa"/>
            <w:tcMar>
              <w:top w:w="80" w:type="dxa"/>
              <w:left w:w="120" w:type="dxa"/>
              <w:bottom w:w="80" w:type="dxa"/>
              <w:right w:w="120" w:type="dxa"/>
            </w:tcMar>
            <w:vAlign w:val="center"/>
          </w:tcPr>
          <w:p w14:paraId="2335A053" w14:textId="77777777" w:rsidR="00845EAC" w:rsidRDefault="009D1883">
            <w:pPr>
              <w:spacing w:before="40" w:after="40"/>
            </w:pPr>
            <w:r>
              <w:rPr>
                <w:rFonts w:ascii="Times New Roman" w:hAnsi="Times New Roman"/>
                <w:sz w:val="20"/>
              </w:rPr>
              <w:t>10</w:t>
            </w:r>
          </w:p>
        </w:tc>
        <w:tc>
          <w:tcPr>
            <w:tcW w:w="1337" w:type="dxa"/>
            <w:tcMar>
              <w:top w:w="80" w:type="dxa"/>
              <w:left w:w="120" w:type="dxa"/>
              <w:bottom w:w="80" w:type="dxa"/>
              <w:right w:w="120" w:type="dxa"/>
            </w:tcMar>
            <w:vAlign w:val="center"/>
          </w:tcPr>
          <w:p w14:paraId="5B5465F2" w14:textId="77777777" w:rsidR="00845EAC" w:rsidRDefault="009D1883">
            <w:pPr>
              <w:spacing w:before="40" w:after="40"/>
            </w:pPr>
            <w:r>
              <w:rPr>
                <w:rFonts w:ascii="Times New Roman" w:hAnsi="Times New Roman"/>
                <w:sz w:val="20"/>
              </w:rPr>
              <w:t>76.92%</w:t>
            </w:r>
          </w:p>
        </w:tc>
        <w:tc>
          <w:tcPr>
            <w:tcW w:w="1337" w:type="dxa"/>
            <w:tcMar>
              <w:top w:w="80" w:type="dxa"/>
              <w:left w:w="120" w:type="dxa"/>
              <w:bottom w:w="80" w:type="dxa"/>
              <w:right w:w="120" w:type="dxa"/>
            </w:tcMar>
            <w:vAlign w:val="center"/>
          </w:tcPr>
          <w:p w14:paraId="4FD7CDEE" w14:textId="77777777" w:rsidR="00845EAC" w:rsidRDefault="009D1883">
            <w:pPr>
              <w:spacing w:before="40" w:after="40"/>
            </w:pPr>
            <w:r>
              <w:rPr>
                <w:rFonts w:ascii="Times New Roman" w:hAnsi="Times New Roman"/>
                <w:sz w:val="20"/>
              </w:rPr>
              <w:t>26</w:t>
            </w:r>
          </w:p>
        </w:tc>
        <w:tc>
          <w:tcPr>
            <w:tcW w:w="1337" w:type="dxa"/>
            <w:tcMar>
              <w:top w:w="80" w:type="dxa"/>
              <w:left w:w="120" w:type="dxa"/>
              <w:bottom w:w="80" w:type="dxa"/>
              <w:right w:w="120" w:type="dxa"/>
            </w:tcMar>
            <w:vAlign w:val="center"/>
          </w:tcPr>
          <w:p w14:paraId="2503F536" w14:textId="77777777" w:rsidR="00845EAC" w:rsidRDefault="009D1883">
            <w:pPr>
              <w:spacing w:before="40" w:after="40"/>
            </w:pPr>
            <w:r>
              <w:rPr>
                <w:rFonts w:ascii="Times New Roman" w:hAnsi="Times New Roman"/>
                <w:sz w:val="20"/>
              </w:rPr>
              <w:t>55.32%</w:t>
            </w:r>
          </w:p>
        </w:tc>
        <w:tc>
          <w:tcPr>
            <w:tcW w:w="1337" w:type="dxa"/>
            <w:tcMar>
              <w:top w:w="80" w:type="dxa"/>
              <w:left w:w="120" w:type="dxa"/>
              <w:bottom w:w="80" w:type="dxa"/>
              <w:right w:w="120" w:type="dxa"/>
            </w:tcMar>
            <w:vAlign w:val="center"/>
          </w:tcPr>
          <w:p w14:paraId="23E2D29D" w14:textId="77777777" w:rsidR="00845EAC" w:rsidRDefault="009D1883">
            <w:pPr>
              <w:spacing w:before="40" w:after="40"/>
            </w:pPr>
            <w:r>
              <w:rPr>
                <w:rFonts w:ascii="Times New Roman" w:hAnsi="Times New Roman"/>
                <w:sz w:val="20"/>
              </w:rPr>
              <w:t>36 (60.00%)</w:t>
            </w:r>
          </w:p>
        </w:tc>
      </w:tr>
      <w:tr w:rsidR="00845EAC" w14:paraId="3BC799A0" w14:textId="77777777">
        <w:trPr>
          <w:cantSplit/>
          <w:jc w:val="center"/>
        </w:trPr>
        <w:tc>
          <w:tcPr>
            <w:tcW w:w="1337" w:type="dxa"/>
            <w:tcMar>
              <w:top w:w="80" w:type="dxa"/>
              <w:left w:w="120" w:type="dxa"/>
              <w:bottom w:w="80" w:type="dxa"/>
              <w:right w:w="120" w:type="dxa"/>
            </w:tcMar>
            <w:vAlign w:val="center"/>
          </w:tcPr>
          <w:p w14:paraId="2B6A8035" w14:textId="77777777" w:rsidR="00845EAC" w:rsidRDefault="00845EAC">
            <w:pPr>
              <w:spacing w:before="40" w:after="40"/>
            </w:pPr>
          </w:p>
        </w:tc>
        <w:tc>
          <w:tcPr>
            <w:tcW w:w="1337" w:type="dxa"/>
            <w:tcMar>
              <w:top w:w="80" w:type="dxa"/>
              <w:left w:w="120" w:type="dxa"/>
              <w:bottom w:w="80" w:type="dxa"/>
              <w:right w:w="120" w:type="dxa"/>
            </w:tcMar>
            <w:vAlign w:val="center"/>
          </w:tcPr>
          <w:p w14:paraId="2FC539B6" w14:textId="77777777" w:rsidR="00845EAC" w:rsidRDefault="009D1883">
            <w:pPr>
              <w:spacing w:before="40" w:after="40"/>
            </w:pPr>
            <w:r>
              <w:rPr>
                <w:rFonts w:ascii="Times New Roman" w:hAnsi="Times New Roman"/>
                <w:sz w:val="20"/>
              </w:rPr>
              <w:t>Female</w:t>
            </w:r>
          </w:p>
        </w:tc>
        <w:tc>
          <w:tcPr>
            <w:tcW w:w="1337" w:type="dxa"/>
            <w:tcMar>
              <w:top w:w="80" w:type="dxa"/>
              <w:left w:w="120" w:type="dxa"/>
              <w:bottom w:w="80" w:type="dxa"/>
              <w:right w:w="120" w:type="dxa"/>
            </w:tcMar>
            <w:vAlign w:val="center"/>
          </w:tcPr>
          <w:p w14:paraId="3C43C765" w14:textId="77777777" w:rsidR="00845EAC" w:rsidRDefault="009D1883">
            <w:pPr>
              <w:spacing w:before="40" w:after="40"/>
            </w:pPr>
            <w:r>
              <w:rPr>
                <w:rFonts w:ascii="Times New Roman" w:hAnsi="Times New Roman"/>
                <w:sz w:val="20"/>
              </w:rPr>
              <w:t>3</w:t>
            </w:r>
          </w:p>
        </w:tc>
        <w:tc>
          <w:tcPr>
            <w:tcW w:w="1337" w:type="dxa"/>
            <w:tcMar>
              <w:top w:w="80" w:type="dxa"/>
              <w:left w:w="120" w:type="dxa"/>
              <w:bottom w:w="80" w:type="dxa"/>
              <w:right w:w="120" w:type="dxa"/>
            </w:tcMar>
            <w:vAlign w:val="center"/>
          </w:tcPr>
          <w:p w14:paraId="0F454416" w14:textId="77777777" w:rsidR="00845EAC" w:rsidRDefault="009D1883">
            <w:pPr>
              <w:spacing w:before="40" w:after="40"/>
            </w:pPr>
            <w:r>
              <w:rPr>
                <w:rFonts w:ascii="Times New Roman" w:hAnsi="Times New Roman"/>
                <w:sz w:val="20"/>
              </w:rPr>
              <w:t>23.08%</w:t>
            </w:r>
          </w:p>
        </w:tc>
        <w:tc>
          <w:tcPr>
            <w:tcW w:w="1337" w:type="dxa"/>
            <w:tcMar>
              <w:top w:w="80" w:type="dxa"/>
              <w:left w:w="120" w:type="dxa"/>
              <w:bottom w:w="80" w:type="dxa"/>
              <w:right w:w="120" w:type="dxa"/>
            </w:tcMar>
            <w:vAlign w:val="center"/>
          </w:tcPr>
          <w:p w14:paraId="6F51C406" w14:textId="77777777" w:rsidR="00845EAC" w:rsidRDefault="009D1883">
            <w:pPr>
              <w:spacing w:before="40" w:after="40"/>
            </w:pPr>
            <w:r>
              <w:rPr>
                <w:rFonts w:ascii="Times New Roman" w:hAnsi="Times New Roman"/>
                <w:sz w:val="20"/>
              </w:rPr>
              <w:t>21</w:t>
            </w:r>
          </w:p>
        </w:tc>
        <w:tc>
          <w:tcPr>
            <w:tcW w:w="1337" w:type="dxa"/>
            <w:tcMar>
              <w:top w:w="80" w:type="dxa"/>
              <w:left w:w="120" w:type="dxa"/>
              <w:bottom w:w="80" w:type="dxa"/>
              <w:right w:w="120" w:type="dxa"/>
            </w:tcMar>
            <w:vAlign w:val="center"/>
          </w:tcPr>
          <w:p w14:paraId="2EDA17B0" w14:textId="77777777" w:rsidR="00845EAC" w:rsidRDefault="009D1883">
            <w:pPr>
              <w:spacing w:before="40" w:after="40"/>
            </w:pPr>
            <w:r>
              <w:rPr>
                <w:rFonts w:ascii="Times New Roman" w:hAnsi="Times New Roman"/>
                <w:sz w:val="20"/>
              </w:rPr>
              <w:t>44.68%</w:t>
            </w:r>
          </w:p>
        </w:tc>
        <w:tc>
          <w:tcPr>
            <w:tcW w:w="1337" w:type="dxa"/>
            <w:tcMar>
              <w:top w:w="80" w:type="dxa"/>
              <w:left w:w="120" w:type="dxa"/>
              <w:bottom w:w="80" w:type="dxa"/>
              <w:right w:w="120" w:type="dxa"/>
            </w:tcMar>
            <w:vAlign w:val="center"/>
          </w:tcPr>
          <w:p w14:paraId="7FCB7800" w14:textId="77777777" w:rsidR="00845EAC" w:rsidRDefault="009D1883">
            <w:pPr>
              <w:spacing w:before="40" w:after="40"/>
            </w:pPr>
            <w:r>
              <w:rPr>
                <w:rFonts w:ascii="Times New Roman" w:hAnsi="Times New Roman"/>
                <w:sz w:val="20"/>
              </w:rPr>
              <w:t>24 (40.00%)</w:t>
            </w:r>
          </w:p>
        </w:tc>
      </w:tr>
      <w:tr w:rsidR="00845EAC" w14:paraId="217AEB6E" w14:textId="77777777">
        <w:trPr>
          <w:cantSplit/>
          <w:jc w:val="center"/>
        </w:trPr>
        <w:tc>
          <w:tcPr>
            <w:tcW w:w="1337" w:type="dxa"/>
            <w:tcMar>
              <w:top w:w="80" w:type="dxa"/>
              <w:left w:w="120" w:type="dxa"/>
              <w:bottom w:w="80" w:type="dxa"/>
              <w:right w:w="120" w:type="dxa"/>
            </w:tcMar>
            <w:vAlign w:val="center"/>
          </w:tcPr>
          <w:p w14:paraId="735D7241" w14:textId="77777777" w:rsidR="00845EAC" w:rsidRDefault="009D1883">
            <w:pPr>
              <w:spacing w:before="40" w:after="40"/>
            </w:pPr>
            <w:r>
              <w:rPr>
                <w:rFonts w:ascii="Times New Roman" w:hAnsi="Times New Roman"/>
                <w:sz w:val="20"/>
              </w:rPr>
              <w:t>Marital Status</w:t>
            </w:r>
          </w:p>
        </w:tc>
        <w:tc>
          <w:tcPr>
            <w:tcW w:w="1337" w:type="dxa"/>
            <w:tcMar>
              <w:top w:w="80" w:type="dxa"/>
              <w:left w:w="120" w:type="dxa"/>
              <w:bottom w:w="80" w:type="dxa"/>
              <w:right w:w="120" w:type="dxa"/>
            </w:tcMar>
            <w:vAlign w:val="center"/>
          </w:tcPr>
          <w:p w14:paraId="62F50D5D" w14:textId="77777777" w:rsidR="00845EAC" w:rsidRDefault="009D1883">
            <w:pPr>
              <w:spacing w:before="40" w:after="40"/>
            </w:pPr>
            <w:r>
              <w:rPr>
                <w:rFonts w:ascii="Times New Roman" w:hAnsi="Times New Roman"/>
                <w:sz w:val="20"/>
              </w:rPr>
              <w:t>Single</w:t>
            </w:r>
          </w:p>
        </w:tc>
        <w:tc>
          <w:tcPr>
            <w:tcW w:w="1337" w:type="dxa"/>
            <w:tcMar>
              <w:top w:w="80" w:type="dxa"/>
              <w:left w:w="120" w:type="dxa"/>
              <w:bottom w:w="80" w:type="dxa"/>
              <w:right w:w="120" w:type="dxa"/>
            </w:tcMar>
            <w:vAlign w:val="center"/>
          </w:tcPr>
          <w:p w14:paraId="6E0E9C66" w14:textId="77777777" w:rsidR="00845EAC" w:rsidRDefault="009D1883">
            <w:pPr>
              <w:spacing w:before="40" w:after="40"/>
            </w:pPr>
            <w:r>
              <w:rPr>
                <w:rFonts w:ascii="Times New Roman" w:hAnsi="Times New Roman"/>
                <w:sz w:val="20"/>
              </w:rPr>
              <w:t>1</w:t>
            </w:r>
          </w:p>
        </w:tc>
        <w:tc>
          <w:tcPr>
            <w:tcW w:w="1337" w:type="dxa"/>
            <w:tcMar>
              <w:top w:w="80" w:type="dxa"/>
              <w:left w:w="120" w:type="dxa"/>
              <w:bottom w:w="80" w:type="dxa"/>
              <w:right w:w="120" w:type="dxa"/>
            </w:tcMar>
            <w:vAlign w:val="center"/>
          </w:tcPr>
          <w:p w14:paraId="4192D94F" w14:textId="77777777" w:rsidR="00845EAC" w:rsidRDefault="009D1883">
            <w:pPr>
              <w:spacing w:before="40" w:after="40"/>
            </w:pPr>
            <w:r>
              <w:rPr>
                <w:rFonts w:ascii="Times New Roman" w:hAnsi="Times New Roman"/>
                <w:sz w:val="20"/>
              </w:rPr>
              <w:t>7.69%</w:t>
            </w:r>
          </w:p>
        </w:tc>
        <w:tc>
          <w:tcPr>
            <w:tcW w:w="1337" w:type="dxa"/>
            <w:tcMar>
              <w:top w:w="80" w:type="dxa"/>
              <w:left w:w="120" w:type="dxa"/>
              <w:bottom w:w="80" w:type="dxa"/>
              <w:right w:w="120" w:type="dxa"/>
            </w:tcMar>
            <w:vAlign w:val="center"/>
          </w:tcPr>
          <w:p w14:paraId="39A7870A" w14:textId="77777777" w:rsidR="00845EAC" w:rsidRDefault="009D1883">
            <w:pPr>
              <w:spacing w:before="40" w:after="40"/>
            </w:pPr>
            <w:r>
              <w:rPr>
                <w:rFonts w:ascii="Times New Roman" w:hAnsi="Times New Roman"/>
                <w:sz w:val="20"/>
              </w:rPr>
              <w:t>4</w:t>
            </w:r>
          </w:p>
        </w:tc>
        <w:tc>
          <w:tcPr>
            <w:tcW w:w="1337" w:type="dxa"/>
            <w:tcMar>
              <w:top w:w="80" w:type="dxa"/>
              <w:left w:w="120" w:type="dxa"/>
              <w:bottom w:w="80" w:type="dxa"/>
              <w:right w:w="120" w:type="dxa"/>
            </w:tcMar>
            <w:vAlign w:val="center"/>
          </w:tcPr>
          <w:p w14:paraId="6AF44E37" w14:textId="77777777" w:rsidR="00845EAC" w:rsidRDefault="009D1883">
            <w:pPr>
              <w:spacing w:before="40" w:after="40"/>
            </w:pPr>
            <w:r>
              <w:rPr>
                <w:rFonts w:ascii="Times New Roman" w:hAnsi="Times New Roman"/>
                <w:sz w:val="20"/>
              </w:rPr>
              <w:t>8.51%</w:t>
            </w:r>
          </w:p>
        </w:tc>
        <w:tc>
          <w:tcPr>
            <w:tcW w:w="1337" w:type="dxa"/>
            <w:tcMar>
              <w:top w:w="80" w:type="dxa"/>
              <w:left w:w="120" w:type="dxa"/>
              <w:bottom w:w="80" w:type="dxa"/>
              <w:right w:w="120" w:type="dxa"/>
            </w:tcMar>
            <w:vAlign w:val="center"/>
          </w:tcPr>
          <w:p w14:paraId="39698E0A" w14:textId="77777777" w:rsidR="00845EAC" w:rsidRDefault="009D1883">
            <w:pPr>
              <w:spacing w:before="40" w:after="40"/>
            </w:pPr>
            <w:r>
              <w:rPr>
                <w:rFonts w:ascii="Times New Roman" w:hAnsi="Times New Roman"/>
                <w:sz w:val="20"/>
              </w:rPr>
              <w:t>5 (8.33%)</w:t>
            </w:r>
          </w:p>
        </w:tc>
      </w:tr>
      <w:tr w:rsidR="00845EAC" w14:paraId="7AE1FE70" w14:textId="77777777">
        <w:trPr>
          <w:cantSplit/>
          <w:jc w:val="center"/>
        </w:trPr>
        <w:tc>
          <w:tcPr>
            <w:tcW w:w="1337" w:type="dxa"/>
            <w:tcMar>
              <w:top w:w="80" w:type="dxa"/>
              <w:left w:w="120" w:type="dxa"/>
              <w:bottom w:w="80" w:type="dxa"/>
              <w:right w:w="120" w:type="dxa"/>
            </w:tcMar>
            <w:vAlign w:val="center"/>
          </w:tcPr>
          <w:p w14:paraId="03A68D9E" w14:textId="77777777" w:rsidR="00845EAC" w:rsidRDefault="00845EAC">
            <w:pPr>
              <w:spacing w:before="40" w:after="40"/>
            </w:pPr>
          </w:p>
        </w:tc>
        <w:tc>
          <w:tcPr>
            <w:tcW w:w="1337" w:type="dxa"/>
            <w:tcMar>
              <w:top w:w="80" w:type="dxa"/>
              <w:left w:w="120" w:type="dxa"/>
              <w:bottom w:w="80" w:type="dxa"/>
              <w:right w:w="120" w:type="dxa"/>
            </w:tcMar>
            <w:vAlign w:val="center"/>
          </w:tcPr>
          <w:p w14:paraId="279391C9" w14:textId="77777777" w:rsidR="00845EAC" w:rsidRDefault="009D1883">
            <w:pPr>
              <w:spacing w:before="40" w:after="40"/>
            </w:pPr>
            <w:r>
              <w:rPr>
                <w:rFonts w:ascii="Times New Roman" w:hAnsi="Times New Roman"/>
                <w:sz w:val="20"/>
              </w:rPr>
              <w:t>Married</w:t>
            </w:r>
          </w:p>
        </w:tc>
        <w:tc>
          <w:tcPr>
            <w:tcW w:w="1337" w:type="dxa"/>
            <w:tcMar>
              <w:top w:w="80" w:type="dxa"/>
              <w:left w:w="120" w:type="dxa"/>
              <w:bottom w:w="80" w:type="dxa"/>
              <w:right w:w="120" w:type="dxa"/>
            </w:tcMar>
            <w:vAlign w:val="center"/>
          </w:tcPr>
          <w:p w14:paraId="634C8603" w14:textId="77777777" w:rsidR="00845EAC" w:rsidRDefault="009D1883">
            <w:pPr>
              <w:spacing w:before="40" w:after="40"/>
            </w:pPr>
            <w:r>
              <w:rPr>
                <w:rFonts w:ascii="Times New Roman" w:hAnsi="Times New Roman"/>
                <w:sz w:val="20"/>
              </w:rPr>
              <w:t>10</w:t>
            </w:r>
          </w:p>
        </w:tc>
        <w:tc>
          <w:tcPr>
            <w:tcW w:w="1337" w:type="dxa"/>
            <w:tcMar>
              <w:top w:w="80" w:type="dxa"/>
              <w:left w:w="120" w:type="dxa"/>
              <w:bottom w:w="80" w:type="dxa"/>
              <w:right w:w="120" w:type="dxa"/>
            </w:tcMar>
            <w:vAlign w:val="center"/>
          </w:tcPr>
          <w:p w14:paraId="09BE1190" w14:textId="77777777" w:rsidR="00845EAC" w:rsidRDefault="009D1883">
            <w:pPr>
              <w:spacing w:before="40" w:after="40"/>
            </w:pPr>
            <w:r>
              <w:rPr>
                <w:rFonts w:ascii="Times New Roman" w:hAnsi="Times New Roman"/>
                <w:sz w:val="20"/>
              </w:rPr>
              <w:t>76.92%</w:t>
            </w:r>
          </w:p>
        </w:tc>
        <w:tc>
          <w:tcPr>
            <w:tcW w:w="1337" w:type="dxa"/>
            <w:tcMar>
              <w:top w:w="80" w:type="dxa"/>
              <w:left w:w="120" w:type="dxa"/>
              <w:bottom w:w="80" w:type="dxa"/>
              <w:right w:w="120" w:type="dxa"/>
            </w:tcMar>
            <w:vAlign w:val="center"/>
          </w:tcPr>
          <w:p w14:paraId="5BB46713" w14:textId="77777777" w:rsidR="00845EAC" w:rsidRDefault="009D1883">
            <w:pPr>
              <w:spacing w:before="40" w:after="40"/>
            </w:pPr>
            <w:r>
              <w:rPr>
                <w:rFonts w:ascii="Times New Roman" w:hAnsi="Times New Roman"/>
                <w:sz w:val="20"/>
              </w:rPr>
              <w:t>39</w:t>
            </w:r>
          </w:p>
        </w:tc>
        <w:tc>
          <w:tcPr>
            <w:tcW w:w="1337" w:type="dxa"/>
            <w:tcMar>
              <w:top w:w="80" w:type="dxa"/>
              <w:left w:w="120" w:type="dxa"/>
              <w:bottom w:w="80" w:type="dxa"/>
              <w:right w:w="120" w:type="dxa"/>
            </w:tcMar>
            <w:vAlign w:val="center"/>
          </w:tcPr>
          <w:p w14:paraId="32E332B9" w14:textId="77777777" w:rsidR="00845EAC" w:rsidRDefault="009D1883">
            <w:pPr>
              <w:spacing w:before="40" w:after="40"/>
            </w:pPr>
            <w:r>
              <w:rPr>
                <w:rFonts w:ascii="Times New Roman" w:hAnsi="Times New Roman"/>
                <w:sz w:val="20"/>
              </w:rPr>
              <w:t>82.98%</w:t>
            </w:r>
          </w:p>
        </w:tc>
        <w:tc>
          <w:tcPr>
            <w:tcW w:w="1337" w:type="dxa"/>
            <w:tcMar>
              <w:top w:w="80" w:type="dxa"/>
              <w:left w:w="120" w:type="dxa"/>
              <w:bottom w:w="80" w:type="dxa"/>
              <w:right w:w="120" w:type="dxa"/>
            </w:tcMar>
            <w:vAlign w:val="center"/>
          </w:tcPr>
          <w:p w14:paraId="511DAF7C" w14:textId="77777777" w:rsidR="00845EAC" w:rsidRDefault="009D1883">
            <w:pPr>
              <w:spacing w:before="40" w:after="40"/>
            </w:pPr>
            <w:r>
              <w:rPr>
                <w:rFonts w:ascii="Times New Roman" w:hAnsi="Times New Roman"/>
                <w:sz w:val="20"/>
              </w:rPr>
              <w:t>49 (81.67%)</w:t>
            </w:r>
          </w:p>
        </w:tc>
      </w:tr>
      <w:tr w:rsidR="00845EAC" w14:paraId="2BFF487E" w14:textId="77777777">
        <w:trPr>
          <w:cantSplit/>
          <w:jc w:val="center"/>
        </w:trPr>
        <w:tc>
          <w:tcPr>
            <w:tcW w:w="1337" w:type="dxa"/>
            <w:tcMar>
              <w:top w:w="80" w:type="dxa"/>
              <w:left w:w="120" w:type="dxa"/>
              <w:bottom w:w="80" w:type="dxa"/>
              <w:right w:w="120" w:type="dxa"/>
            </w:tcMar>
            <w:vAlign w:val="center"/>
          </w:tcPr>
          <w:p w14:paraId="4AEAF916" w14:textId="77777777" w:rsidR="00845EAC" w:rsidRDefault="00845EAC">
            <w:pPr>
              <w:spacing w:before="40" w:after="40"/>
            </w:pPr>
          </w:p>
        </w:tc>
        <w:tc>
          <w:tcPr>
            <w:tcW w:w="1337" w:type="dxa"/>
            <w:tcMar>
              <w:top w:w="80" w:type="dxa"/>
              <w:left w:w="120" w:type="dxa"/>
              <w:bottom w:w="80" w:type="dxa"/>
              <w:right w:w="120" w:type="dxa"/>
            </w:tcMar>
            <w:vAlign w:val="center"/>
          </w:tcPr>
          <w:p w14:paraId="33629823" w14:textId="77777777" w:rsidR="00845EAC" w:rsidRDefault="009D1883">
            <w:pPr>
              <w:spacing w:before="40" w:after="40"/>
            </w:pPr>
            <w:r>
              <w:rPr>
                <w:rFonts w:ascii="Times New Roman" w:hAnsi="Times New Roman"/>
                <w:sz w:val="20"/>
              </w:rPr>
              <w:t>Widowed</w:t>
            </w:r>
          </w:p>
        </w:tc>
        <w:tc>
          <w:tcPr>
            <w:tcW w:w="1337" w:type="dxa"/>
            <w:tcMar>
              <w:top w:w="80" w:type="dxa"/>
              <w:left w:w="120" w:type="dxa"/>
              <w:bottom w:w="80" w:type="dxa"/>
              <w:right w:w="120" w:type="dxa"/>
            </w:tcMar>
            <w:vAlign w:val="center"/>
          </w:tcPr>
          <w:p w14:paraId="687333B4" w14:textId="77777777" w:rsidR="00845EAC" w:rsidRDefault="009D1883">
            <w:pPr>
              <w:spacing w:before="40" w:after="40"/>
            </w:pPr>
            <w:r>
              <w:rPr>
                <w:rFonts w:ascii="Times New Roman" w:hAnsi="Times New Roman"/>
                <w:sz w:val="20"/>
              </w:rPr>
              <w:t>2</w:t>
            </w:r>
          </w:p>
        </w:tc>
        <w:tc>
          <w:tcPr>
            <w:tcW w:w="1337" w:type="dxa"/>
            <w:tcMar>
              <w:top w:w="80" w:type="dxa"/>
              <w:left w:w="120" w:type="dxa"/>
              <w:bottom w:w="80" w:type="dxa"/>
              <w:right w:w="120" w:type="dxa"/>
            </w:tcMar>
            <w:vAlign w:val="center"/>
          </w:tcPr>
          <w:p w14:paraId="26937B0D" w14:textId="77777777" w:rsidR="00845EAC" w:rsidRDefault="009D1883">
            <w:pPr>
              <w:spacing w:before="40" w:after="40"/>
            </w:pPr>
            <w:r>
              <w:rPr>
                <w:rFonts w:ascii="Times New Roman" w:hAnsi="Times New Roman"/>
                <w:sz w:val="20"/>
              </w:rPr>
              <w:t>15.38%</w:t>
            </w:r>
          </w:p>
        </w:tc>
        <w:tc>
          <w:tcPr>
            <w:tcW w:w="1337" w:type="dxa"/>
            <w:tcMar>
              <w:top w:w="80" w:type="dxa"/>
              <w:left w:w="120" w:type="dxa"/>
              <w:bottom w:w="80" w:type="dxa"/>
              <w:right w:w="120" w:type="dxa"/>
            </w:tcMar>
            <w:vAlign w:val="center"/>
          </w:tcPr>
          <w:p w14:paraId="02E46277" w14:textId="77777777" w:rsidR="00845EAC" w:rsidRDefault="009D1883">
            <w:pPr>
              <w:spacing w:before="40" w:after="40"/>
            </w:pPr>
            <w:r>
              <w:rPr>
                <w:rFonts w:ascii="Times New Roman" w:hAnsi="Times New Roman"/>
                <w:sz w:val="20"/>
              </w:rPr>
              <w:t>4</w:t>
            </w:r>
          </w:p>
        </w:tc>
        <w:tc>
          <w:tcPr>
            <w:tcW w:w="1337" w:type="dxa"/>
            <w:tcMar>
              <w:top w:w="80" w:type="dxa"/>
              <w:left w:w="120" w:type="dxa"/>
              <w:bottom w:w="80" w:type="dxa"/>
              <w:right w:w="120" w:type="dxa"/>
            </w:tcMar>
            <w:vAlign w:val="center"/>
          </w:tcPr>
          <w:p w14:paraId="0EA22050" w14:textId="77777777" w:rsidR="00845EAC" w:rsidRDefault="009D1883">
            <w:pPr>
              <w:spacing w:before="40" w:after="40"/>
            </w:pPr>
            <w:r>
              <w:rPr>
                <w:rFonts w:ascii="Times New Roman" w:hAnsi="Times New Roman"/>
                <w:sz w:val="20"/>
              </w:rPr>
              <w:t>8.51%</w:t>
            </w:r>
          </w:p>
        </w:tc>
        <w:tc>
          <w:tcPr>
            <w:tcW w:w="1337" w:type="dxa"/>
            <w:tcMar>
              <w:top w:w="80" w:type="dxa"/>
              <w:left w:w="120" w:type="dxa"/>
              <w:bottom w:w="80" w:type="dxa"/>
              <w:right w:w="120" w:type="dxa"/>
            </w:tcMar>
            <w:vAlign w:val="center"/>
          </w:tcPr>
          <w:p w14:paraId="7CBE4F90" w14:textId="77777777" w:rsidR="00845EAC" w:rsidRDefault="009D1883">
            <w:pPr>
              <w:spacing w:before="40" w:after="40"/>
            </w:pPr>
            <w:r>
              <w:rPr>
                <w:rFonts w:ascii="Times New Roman" w:hAnsi="Times New Roman"/>
                <w:sz w:val="20"/>
              </w:rPr>
              <w:t>6 (10.00%)</w:t>
            </w:r>
          </w:p>
        </w:tc>
      </w:tr>
      <w:tr w:rsidR="00845EAC" w14:paraId="2AEEF008" w14:textId="77777777">
        <w:trPr>
          <w:cantSplit/>
          <w:jc w:val="center"/>
        </w:trPr>
        <w:tc>
          <w:tcPr>
            <w:tcW w:w="1337" w:type="dxa"/>
            <w:tcMar>
              <w:top w:w="80" w:type="dxa"/>
              <w:left w:w="120" w:type="dxa"/>
              <w:bottom w:w="80" w:type="dxa"/>
              <w:right w:w="120" w:type="dxa"/>
            </w:tcMar>
            <w:vAlign w:val="center"/>
          </w:tcPr>
          <w:p w14:paraId="7B8CC2F1" w14:textId="77777777" w:rsidR="00845EAC" w:rsidRDefault="009D1883">
            <w:pPr>
              <w:spacing w:before="40" w:after="40"/>
            </w:pPr>
            <w:r>
              <w:rPr>
                <w:rFonts w:ascii="Times New Roman" w:hAnsi="Times New Roman"/>
                <w:sz w:val="20"/>
              </w:rPr>
              <w:t xml:space="preserve">Educational </w:t>
            </w:r>
            <w:r>
              <w:rPr>
                <w:rFonts w:ascii="Times New Roman" w:hAnsi="Times New Roman"/>
                <w:sz w:val="20"/>
              </w:rPr>
              <w:t>Attainment</w:t>
            </w:r>
          </w:p>
        </w:tc>
        <w:tc>
          <w:tcPr>
            <w:tcW w:w="1337" w:type="dxa"/>
            <w:tcMar>
              <w:top w:w="80" w:type="dxa"/>
              <w:left w:w="120" w:type="dxa"/>
              <w:bottom w:w="80" w:type="dxa"/>
              <w:right w:w="120" w:type="dxa"/>
            </w:tcMar>
            <w:vAlign w:val="center"/>
          </w:tcPr>
          <w:p w14:paraId="621F8817" w14:textId="77777777" w:rsidR="00845EAC" w:rsidRDefault="009D1883">
            <w:pPr>
              <w:spacing w:before="40" w:after="40"/>
            </w:pPr>
            <w:r>
              <w:rPr>
                <w:rFonts w:ascii="Times New Roman" w:hAnsi="Times New Roman"/>
                <w:sz w:val="20"/>
              </w:rPr>
              <w:t>Primary education (6 yrs)</w:t>
            </w:r>
          </w:p>
        </w:tc>
        <w:tc>
          <w:tcPr>
            <w:tcW w:w="1337" w:type="dxa"/>
            <w:tcMar>
              <w:top w:w="80" w:type="dxa"/>
              <w:left w:w="120" w:type="dxa"/>
              <w:bottom w:w="80" w:type="dxa"/>
              <w:right w:w="120" w:type="dxa"/>
            </w:tcMar>
            <w:vAlign w:val="center"/>
          </w:tcPr>
          <w:p w14:paraId="6EB4D3F6" w14:textId="77777777" w:rsidR="00845EAC" w:rsidRDefault="009D1883">
            <w:pPr>
              <w:spacing w:before="40" w:after="40"/>
            </w:pPr>
            <w:r>
              <w:rPr>
                <w:rFonts w:ascii="Times New Roman" w:hAnsi="Times New Roman"/>
                <w:sz w:val="20"/>
              </w:rPr>
              <w:t>5</w:t>
            </w:r>
          </w:p>
        </w:tc>
        <w:tc>
          <w:tcPr>
            <w:tcW w:w="1337" w:type="dxa"/>
            <w:tcMar>
              <w:top w:w="80" w:type="dxa"/>
              <w:left w:w="120" w:type="dxa"/>
              <w:bottom w:w="80" w:type="dxa"/>
              <w:right w:w="120" w:type="dxa"/>
            </w:tcMar>
            <w:vAlign w:val="center"/>
          </w:tcPr>
          <w:p w14:paraId="2A347D01" w14:textId="77777777" w:rsidR="00845EAC" w:rsidRDefault="009D1883">
            <w:pPr>
              <w:spacing w:before="40" w:after="40"/>
            </w:pPr>
            <w:r>
              <w:rPr>
                <w:rFonts w:ascii="Times New Roman" w:hAnsi="Times New Roman"/>
                <w:sz w:val="20"/>
              </w:rPr>
              <w:t>38.46%</w:t>
            </w:r>
          </w:p>
        </w:tc>
        <w:tc>
          <w:tcPr>
            <w:tcW w:w="1337" w:type="dxa"/>
            <w:tcMar>
              <w:top w:w="80" w:type="dxa"/>
              <w:left w:w="120" w:type="dxa"/>
              <w:bottom w:w="80" w:type="dxa"/>
              <w:right w:w="120" w:type="dxa"/>
            </w:tcMar>
            <w:vAlign w:val="center"/>
          </w:tcPr>
          <w:p w14:paraId="3AAC53EC" w14:textId="77777777" w:rsidR="00845EAC" w:rsidRDefault="009D1883">
            <w:pPr>
              <w:spacing w:before="40" w:after="40"/>
            </w:pPr>
            <w:r>
              <w:rPr>
                <w:rFonts w:ascii="Times New Roman" w:hAnsi="Times New Roman"/>
                <w:sz w:val="20"/>
              </w:rPr>
              <w:t>13</w:t>
            </w:r>
          </w:p>
        </w:tc>
        <w:tc>
          <w:tcPr>
            <w:tcW w:w="1337" w:type="dxa"/>
            <w:tcMar>
              <w:top w:w="80" w:type="dxa"/>
              <w:left w:w="120" w:type="dxa"/>
              <w:bottom w:w="80" w:type="dxa"/>
              <w:right w:w="120" w:type="dxa"/>
            </w:tcMar>
            <w:vAlign w:val="center"/>
          </w:tcPr>
          <w:p w14:paraId="001C664C" w14:textId="77777777" w:rsidR="00845EAC" w:rsidRDefault="009D1883">
            <w:pPr>
              <w:spacing w:before="40" w:after="40"/>
            </w:pPr>
            <w:r>
              <w:rPr>
                <w:rFonts w:ascii="Times New Roman" w:hAnsi="Times New Roman"/>
                <w:sz w:val="20"/>
              </w:rPr>
              <w:t>27.66%</w:t>
            </w:r>
          </w:p>
        </w:tc>
        <w:tc>
          <w:tcPr>
            <w:tcW w:w="1337" w:type="dxa"/>
            <w:tcMar>
              <w:top w:w="80" w:type="dxa"/>
              <w:left w:w="120" w:type="dxa"/>
              <w:bottom w:w="80" w:type="dxa"/>
              <w:right w:w="120" w:type="dxa"/>
            </w:tcMar>
            <w:vAlign w:val="center"/>
          </w:tcPr>
          <w:p w14:paraId="5C8D11C1" w14:textId="77777777" w:rsidR="00845EAC" w:rsidRDefault="009D1883">
            <w:pPr>
              <w:spacing w:before="40" w:after="40"/>
            </w:pPr>
            <w:r>
              <w:rPr>
                <w:rFonts w:ascii="Times New Roman" w:hAnsi="Times New Roman"/>
                <w:sz w:val="20"/>
              </w:rPr>
              <w:t>18 (30.00%)</w:t>
            </w:r>
          </w:p>
        </w:tc>
      </w:tr>
      <w:tr w:rsidR="00845EAC" w14:paraId="25E6062B" w14:textId="77777777">
        <w:trPr>
          <w:cantSplit/>
          <w:jc w:val="center"/>
        </w:trPr>
        <w:tc>
          <w:tcPr>
            <w:tcW w:w="1337" w:type="dxa"/>
            <w:tcMar>
              <w:top w:w="80" w:type="dxa"/>
              <w:left w:w="120" w:type="dxa"/>
              <w:bottom w:w="80" w:type="dxa"/>
              <w:right w:w="120" w:type="dxa"/>
            </w:tcMar>
            <w:vAlign w:val="center"/>
          </w:tcPr>
          <w:p w14:paraId="2B7B3FBE" w14:textId="77777777" w:rsidR="00845EAC" w:rsidRDefault="00845EAC">
            <w:pPr>
              <w:spacing w:before="40" w:after="40"/>
            </w:pPr>
          </w:p>
        </w:tc>
        <w:tc>
          <w:tcPr>
            <w:tcW w:w="1337" w:type="dxa"/>
            <w:tcMar>
              <w:top w:w="80" w:type="dxa"/>
              <w:left w:w="120" w:type="dxa"/>
              <w:bottom w:w="80" w:type="dxa"/>
              <w:right w:w="120" w:type="dxa"/>
            </w:tcMar>
            <w:vAlign w:val="center"/>
          </w:tcPr>
          <w:p w14:paraId="324937E3" w14:textId="77777777" w:rsidR="00845EAC" w:rsidRDefault="009D1883">
            <w:pPr>
              <w:spacing w:before="40" w:after="40"/>
            </w:pPr>
            <w:r>
              <w:rPr>
                <w:rFonts w:ascii="Times New Roman" w:hAnsi="Times New Roman"/>
                <w:sz w:val="20"/>
              </w:rPr>
              <w:t>Secondary education (12 yrs)</w:t>
            </w:r>
          </w:p>
        </w:tc>
        <w:tc>
          <w:tcPr>
            <w:tcW w:w="1337" w:type="dxa"/>
            <w:tcMar>
              <w:top w:w="80" w:type="dxa"/>
              <w:left w:w="120" w:type="dxa"/>
              <w:bottom w:w="80" w:type="dxa"/>
              <w:right w:w="120" w:type="dxa"/>
            </w:tcMar>
            <w:vAlign w:val="center"/>
          </w:tcPr>
          <w:p w14:paraId="3DF1CD77" w14:textId="77777777" w:rsidR="00845EAC" w:rsidRDefault="009D1883">
            <w:pPr>
              <w:spacing w:before="40" w:after="40"/>
            </w:pPr>
            <w:r>
              <w:rPr>
                <w:rFonts w:ascii="Times New Roman" w:hAnsi="Times New Roman"/>
                <w:sz w:val="20"/>
              </w:rPr>
              <w:t>7</w:t>
            </w:r>
          </w:p>
        </w:tc>
        <w:tc>
          <w:tcPr>
            <w:tcW w:w="1337" w:type="dxa"/>
            <w:tcMar>
              <w:top w:w="80" w:type="dxa"/>
              <w:left w:w="120" w:type="dxa"/>
              <w:bottom w:w="80" w:type="dxa"/>
              <w:right w:w="120" w:type="dxa"/>
            </w:tcMar>
            <w:vAlign w:val="center"/>
          </w:tcPr>
          <w:p w14:paraId="00642B72" w14:textId="77777777" w:rsidR="00845EAC" w:rsidRDefault="009D1883">
            <w:pPr>
              <w:spacing w:before="40" w:after="40"/>
            </w:pPr>
            <w:r>
              <w:rPr>
                <w:rFonts w:ascii="Times New Roman" w:hAnsi="Times New Roman"/>
                <w:sz w:val="20"/>
              </w:rPr>
              <w:t>53.85%</w:t>
            </w:r>
          </w:p>
        </w:tc>
        <w:tc>
          <w:tcPr>
            <w:tcW w:w="1337" w:type="dxa"/>
            <w:tcMar>
              <w:top w:w="80" w:type="dxa"/>
              <w:left w:w="120" w:type="dxa"/>
              <w:bottom w:w="80" w:type="dxa"/>
              <w:right w:w="120" w:type="dxa"/>
            </w:tcMar>
            <w:vAlign w:val="center"/>
          </w:tcPr>
          <w:p w14:paraId="1DE36665" w14:textId="77777777" w:rsidR="00845EAC" w:rsidRDefault="009D1883">
            <w:pPr>
              <w:spacing w:before="40" w:after="40"/>
            </w:pPr>
            <w:r>
              <w:rPr>
                <w:rFonts w:ascii="Times New Roman" w:hAnsi="Times New Roman"/>
                <w:sz w:val="20"/>
              </w:rPr>
              <w:t>20</w:t>
            </w:r>
          </w:p>
        </w:tc>
        <w:tc>
          <w:tcPr>
            <w:tcW w:w="1337" w:type="dxa"/>
            <w:tcMar>
              <w:top w:w="80" w:type="dxa"/>
              <w:left w:w="120" w:type="dxa"/>
              <w:bottom w:w="80" w:type="dxa"/>
              <w:right w:w="120" w:type="dxa"/>
            </w:tcMar>
            <w:vAlign w:val="center"/>
          </w:tcPr>
          <w:p w14:paraId="37DBEA17" w14:textId="77777777" w:rsidR="00845EAC" w:rsidRDefault="009D1883">
            <w:pPr>
              <w:spacing w:before="40" w:after="40"/>
            </w:pPr>
            <w:r>
              <w:rPr>
                <w:rFonts w:ascii="Times New Roman" w:hAnsi="Times New Roman"/>
                <w:sz w:val="20"/>
              </w:rPr>
              <w:t>42.55%</w:t>
            </w:r>
          </w:p>
        </w:tc>
        <w:tc>
          <w:tcPr>
            <w:tcW w:w="1337" w:type="dxa"/>
            <w:tcMar>
              <w:top w:w="80" w:type="dxa"/>
              <w:left w:w="120" w:type="dxa"/>
              <w:bottom w:w="80" w:type="dxa"/>
              <w:right w:w="120" w:type="dxa"/>
            </w:tcMar>
            <w:vAlign w:val="center"/>
          </w:tcPr>
          <w:p w14:paraId="0AB03B77" w14:textId="77777777" w:rsidR="00845EAC" w:rsidRDefault="009D1883">
            <w:pPr>
              <w:spacing w:before="40" w:after="40"/>
            </w:pPr>
            <w:r>
              <w:rPr>
                <w:rFonts w:ascii="Times New Roman" w:hAnsi="Times New Roman"/>
                <w:sz w:val="20"/>
              </w:rPr>
              <w:t>27 (45.00%)</w:t>
            </w:r>
          </w:p>
        </w:tc>
      </w:tr>
      <w:tr w:rsidR="00845EAC" w14:paraId="33A28450" w14:textId="77777777">
        <w:trPr>
          <w:cantSplit/>
          <w:jc w:val="center"/>
        </w:trPr>
        <w:tc>
          <w:tcPr>
            <w:tcW w:w="1337" w:type="dxa"/>
            <w:tcMar>
              <w:top w:w="80" w:type="dxa"/>
              <w:left w:w="120" w:type="dxa"/>
              <w:bottom w:w="80" w:type="dxa"/>
              <w:right w:w="120" w:type="dxa"/>
            </w:tcMar>
            <w:vAlign w:val="center"/>
          </w:tcPr>
          <w:p w14:paraId="04877378" w14:textId="77777777" w:rsidR="00845EAC" w:rsidRDefault="00845EAC">
            <w:pPr>
              <w:spacing w:before="40" w:after="40"/>
            </w:pPr>
          </w:p>
        </w:tc>
        <w:tc>
          <w:tcPr>
            <w:tcW w:w="1337" w:type="dxa"/>
            <w:tcMar>
              <w:top w:w="80" w:type="dxa"/>
              <w:left w:w="120" w:type="dxa"/>
              <w:bottom w:w="80" w:type="dxa"/>
              <w:right w:w="120" w:type="dxa"/>
            </w:tcMar>
            <w:vAlign w:val="center"/>
          </w:tcPr>
          <w:p w14:paraId="5B657FE2" w14:textId="77777777" w:rsidR="00845EAC" w:rsidRDefault="009D1883">
            <w:pPr>
              <w:spacing w:before="40" w:after="40"/>
            </w:pPr>
            <w:r>
              <w:rPr>
                <w:rFonts w:ascii="Times New Roman" w:hAnsi="Times New Roman"/>
                <w:sz w:val="20"/>
              </w:rPr>
              <w:t>Tertiary education (16 yrs)</w:t>
            </w:r>
          </w:p>
        </w:tc>
        <w:tc>
          <w:tcPr>
            <w:tcW w:w="1337" w:type="dxa"/>
            <w:tcMar>
              <w:top w:w="80" w:type="dxa"/>
              <w:left w:w="120" w:type="dxa"/>
              <w:bottom w:w="80" w:type="dxa"/>
              <w:right w:w="120" w:type="dxa"/>
            </w:tcMar>
            <w:vAlign w:val="center"/>
          </w:tcPr>
          <w:p w14:paraId="5FE7F145" w14:textId="77777777" w:rsidR="00845EAC" w:rsidRDefault="009D1883">
            <w:pPr>
              <w:spacing w:before="40" w:after="40"/>
            </w:pPr>
            <w:r>
              <w:rPr>
                <w:rFonts w:ascii="Times New Roman" w:hAnsi="Times New Roman"/>
                <w:sz w:val="20"/>
              </w:rPr>
              <w:t>1</w:t>
            </w:r>
          </w:p>
        </w:tc>
        <w:tc>
          <w:tcPr>
            <w:tcW w:w="1337" w:type="dxa"/>
            <w:tcMar>
              <w:top w:w="80" w:type="dxa"/>
              <w:left w:w="120" w:type="dxa"/>
              <w:bottom w:w="80" w:type="dxa"/>
              <w:right w:w="120" w:type="dxa"/>
            </w:tcMar>
            <w:vAlign w:val="center"/>
          </w:tcPr>
          <w:p w14:paraId="601FBAAF" w14:textId="77777777" w:rsidR="00845EAC" w:rsidRDefault="009D1883">
            <w:pPr>
              <w:spacing w:before="40" w:after="40"/>
            </w:pPr>
            <w:r>
              <w:rPr>
                <w:rFonts w:ascii="Times New Roman" w:hAnsi="Times New Roman"/>
                <w:sz w:val="20"/>
              </w:rPr>
              <w:t>7.69%</w:t>
            </w:r>
          </w:p>
        </w:tc>
        <w:tc>
          <w:tcPr>
            <w:tcW w:w="1337" w:type="dxa"/>
            <w:tcMar>
              <w:top w:w="80" w:type="dxa"/>
              <w:left w:w="120" w:type="dxa"/>
              <w:bottom w:w="80" w:type="dxa"/>
              <w:right w:w="120" w:type="dxa"/>
            </w:tcMar>
            <w:vAlign w:val="center"/>
          </w:tcPr>
          <w:p w14:paraId="3C49A484" w14:textId="77777777" w:rsidR="00845EAC" w:rsidRDefault="009D1883">
            <w:pPr>
              <w:spacing w:before="40" w:after="40"/>
            </w:pPr>
            <w:r>
              <w:rPr>
                <w:rFonts w:ascii="Times New Roman" w:hAnsi="Times New Roman"/>
                <w:sz w:val="20"/>
              </w:rPr>
              <w:t>14</w:t>
            </w:r>
          </w:p>
        </w:tc>
        <w:tc>
          <w:tcPr>
            <w:tcW w:w="1337" w:type="dxa"/>
            <w:tcMar>
              <w:top w:w="80" w:type="dxa"/>
              <w:left w:w="120" w:type="dxa"/>
              <w:bottom w:w="80" w:type="dxa"/>
              <w:right w:w="120" w:type="dxa"/>
            </w:tcMar>
            <w:vAlign w:val="center"/>
          </w:tcPr>
          <w:p w14:paraId="703926BB" w14:textId="77777777" w:rsidR="00845EAC" w:rsidRDefault="009D1883">
            <w:pPr>
              <w:spacing w:before="40" w:after="40"/>
            </w:pPr>
            <w:r>
              <w:rPr>
                <w:rFonts w:ascii="Times New Roman" w:hAnsi="Times New Roman"/>
                <w:sz w:val="20"/>
              </w:rPr>
              <w:t>29.79%</w:t>
            </w:r>
          </w:p>
        </w:tc>
        <w:tc>
          <w:tcPr>
            <w:tcW w:w="1337" w:type="dxa"/>
            <w:tcMar>
              <w:top w:w="80" w:type="dxa"/>
              <w:left w:w="120" w:type="dxa"/>
              <w:bottom w:w="80" w:type="dxa"/>
              <w:right w:w="120" w:type="dxa"/>
            </w:tcMar>
            <w:vAlign w:val="center"/>
          </w:tcPr>
          <w:p w14:paraId="5B8FB869" w14:textId="77777777" w:rsidR="00845EAC" w:rsidRDefault="009D1883">
            <w:pPr>
              <w:spacing w:before="40" w:after="40"/>
            </w:pPr>
            <w:r>
              <w:rPr>
                <w:rFonts w:ascii="Times New Roman" w:hAnsi="Times New Roman"/>
                <w:sz w:val="20"/>
              </w:rPr>
              <w:t>15 (25.00%)</w:t>
            </w:r>
          </w:p>
        </w:tc>
      </w:tr>
      <w:tr w:rsidR="00845EAC" w14:paraId="592452A4" w14:textId="77777777">
        <w:trPr>
          <w:cantSplit/>
          <w:jc w:val="center"/>
        </w:trPr>
        <w:tc>
          <w:tcPr>
            <w:tcW w:w="1337" w:type="dxa"/>
            <w:tcMar>
              <w:top w:w="80" w:type="dxa"/>
              <w:left w:w="120" w:type="dxa"/>
              <w:bottom w:w="80" w:type="dxa"/>
              <w:right w:w="120" w:type="dxa"/>
            </w:tcMar>
            <w:vAlign w:val="center"/>
          </w:tcPr>
          <w:p w14:paraId="7CBAC7AD" w14:textId="77777777" w:rsidR="00845EAC" w:rsidRDefault="009D1883">
            <w:pPr>
              <w:spacing w:before="40" w:after="40"/>
            </w:pPr>
            <w:r>
              <w:rPr>
                <w:rFonts w:ascii="Times New Roman" w:hAnsi="Times New Roman"/>
                <w:sz w:val="20"/>
              </w:rPr>
              <w:t>Other Income Source</w:t>
            </w:r>
          </w:p>
        </w:tc>
        <w:tc>
          <w:tcPr>
            <w:tcW w:w="1337" w:type="dxa"/>
            <w:tcMar>
              <w:top w:w="80" w:type="dxa"/>
              <w:left w:w="120" w:type="dxa"/>
              <w:bottom w:w="80" w:type="dxa"/>
              <w:right w:w="120" w:type="dxa"/>
            </w:tcMar>
            <w:vAlign w:val="center"/>
          </w:tcPr>
          <w:p w14:paraId="248B3727" w14:textId="77777777" w:rsidR="00845EAC" w:rsidRDefault="009D1883">
            <w:pPr>
              <w:spacing w:before="40" w:after="40"/>
            </w:pPr>
            <w:r>
              <w:rPr>
                <w:rFonts w:ascii="Times New Roman" w:hAnsi="Times New Roman"/>
                <w:sz w:val="20"/>
              </w:rPr>
              <w:t>Yes (Other source of income)</w:t>
            </w:r>
          </w:p>
        </w:tc>
        <w:tc>
          <w:tcPr>
            <w:tcW w:w="1337" w:type="dxa"/>
            <w:tcMar>
              <w:top w:w="80" w:type="dxa"/>
              <w:left w:w="120" w:type="dxa"/>
              <w:bottom w:w="80" w:type="dxa"/>
              <w:right w:w="120" w:type="dxa"/>
            </w:tcMar>
            <w:vAlign w:val="center"/>
          </w:tcPr>
          <w:p w14:paraId="0BCF9E06" w14:textId="77777777" w:rsidR="00845EAC" w:rsidRDefault="009D1883">
            <w:pPr>
              <w:spacing w:before="40" w:after="40"/>
            </w:pPr>
            <w:r>
              <w:rPr>
                <w:rFonts w:ascii="Times New Roman" w:hAnsi="Times New Roman"/>
                <w:sz w:val="20"/>
              </w:rPr>
              <w:t>9</w:t>
            </w:r>
          </w:p>
        </w:tc>
        <w:tc>
          <w:tcPr>
            <w:tcW w:w="1337" w:type="dxa"/>
            <w:tcMar>
              <w:top w:w="80" w:type="dxa"/>
              <w:left w:w="120" w:type="dxa"/>
              <w:bottom w:w="80" w:type="dxa"/>
              <w:right w:w="120" w:type="dxa"/>
            </w:tcMar>
            <w:vAlign w:val="center"/>
          </w:tcPr>
          <w:p w14:paraId="36EE1144" w14:textId="77777777" w:rsidR="00845EAC" w:rsidRDefault="009D1883">
            <w:pPr>
              <w:spacing w:before="40" w:after="40"/>
            </w:pPr>
            <w:r>
              <w:rPr>
                <w:rFonts w:ascii="Times New Roman" w:hAnsi="Times New Roman"/>
                <w:sz w:val="20"/>
              </w:rPr>
              <w:t>69.23%</w:t>
            </w:r>
          </w:p>
        </w:tc>
        <w:tc>
          <w:tcPr>
            <w:tcW w:w="1337" w:type="dxa"/>
            <w:tcMar>
              <w:top w:w="80" w:type="dxa"/>
              <w:left w:w="120" w:type="dxa"/>
              <w:bottom w:w="80" w:type="dxa"/>
              <w:right w:w="120" w:type="dxa"/>
            </w:tcMar>
            <w:vAlign w:val="center"/>
          </w:tcPr>
          <w:p w14:paraId="6619234F" w14:textId="77777777" w:rsidR="00845EAC" w:rsidRDefault="009D1883">
            <w:pPr>
              <w:spacing w:before="40" w:after="40"/>
            </w:pPr>
            <w:r>
              <w:rPr>
                <w:rFonts w:ascii="Times New Roman" w:hAnsi="Times New Roman"/>
                <w:sz w:val="20"/>
              </w:rPr>
              <w:t>40</w:t>
            </w:r>
          </w:p>
        </w:tc>
        <w:tc>
          <w:tcPr>
            <w:tcW w:w="1337" w:type="dxa"/>
            <w:tcMar>
              <w:top w:w="80" w:type="dxa"/>
              <w:left w:w="120" w:type="dxa"/>
              <w:bottom w:w="80" w:type="dxa"/>
              <w:right w:w="120" w:type="dxa"/>
            </w:tcMar>
            <w:vAlign w:val="center"/>
          </w:tcPr>
          <w:p w14:paraId="6D6C8415" w14:textId="77777777" w:rsidR="00845EAC" w:rsidRDefault="009D1883">
            <w:pPr>
              <w:spacing w:before="40" w:after="40"/>
            </w:pPr>
            <w:r>
              <w:rPr>
                <w:rFonts w:ascii="Times New Roman" w:hAnsi="Times New Roman"/>
                <w:sz w:val="20"/>
              </w:rPr>
              <w:t>85.11%</w:t>
            </w:r>
          </w:p>
        </w:tc>
        <w:tc>
          <w:tcPr>
            <w:tcW w:w="1337" w:type="dxa"/>
            <w:tcMar>
              <w:top w:w="80" w:type="dxa"/>
              <w:left w:w="120" w:type="dxa"/>
              <w:bottom w:w="80" w:type="dxa"/>
              <w:right w:w="120" w:type="dxa"/>
            </w:tcMar>
            <w:vAlign w:val="center"/>
          </w:tcPr>
          <w:p w14:paraId="77141987" w14:textId="77777777" w:rsidR="00845EAC" w:rsidRDefault="009D1883">
            <w:pPr>
              <w:spacing w:before="40" w:after="40"/>
            </w:pPr>
            <w:r>
              <w:rPr>
                <w:rFonts w:ascii="Times New Roman" w:hAnsi="Times New Roman"/>
                <w:sz w:val="20"/>
              </w:rPr>
              <w:t>49 (81.67%)</w:t>
            </w:r>
          </w:p>
        </w:tc>
      </w:tr>
      <w:tr w:rsidR="00845EAC" w14:paraId="7F29CA92" w14:textId="77777777">
        <w:trPr>
          <w:cantSplit/>
          <w:jc w:val="center"/>
        </w:trPr>
        <w:tc>
          <w:tcPr>
            <w:tcW w:w="1337" w:type="dxa"/>
            <w:tcMar>
              <w:top w:w="80" w:type="dxa"/>
              <w:left w:w="120" w:type="dxa"/>
              <w:bottom w:w="80" w:type="dxa"/>
              <w:right w:w="120" w:type="dxa"/>
            </w:tcMar>
            <w:vAlign w:val="center"/>
          </w:tcPr>
          <w:p w14:paraId="61834E7E" w14:textId="77777777" w:rsidR="00845EAC" w:rsidRDefault="00845EAC">
            <w:pPr>
              <w:spacing w:before="40" w:after="40"/>
            </w:pPr>
          </w:p>
        </w:tc>
        <w:tc>
          <w:tcPr>
            <w:tcW w:w="1337" w:type="dxa"/>
            <w:tcMar>
              <w:top w:w="80" w:type="dxa"/>
              <w:left w:w="120" w:type="dxa"/>
              <w:bottom w:w="80" w:type="dxa"/>
              <w:right w:w="120" w:type="dxa"/>
            </w:tcMar>
            <w:vAlign w:val="center"/>
          </w:tcPr>
          <w:p w14:paraId="05672DB7" w14:textId="77777777" w:rsidR="00845EAC" w:rsidRDefault="009D1883">
            <w:pPr>
              <w:spacing w:before="40" w:after="40"/>
            </w:pPr>
            <w:r>
              <w:rPr>
                <w:rFonts w:ascii="Times New Roman" w:hAnsi="Times New Roman"/>
                <w:sz w:val="20"/>
              </w:rPr>
              <w:t>No (No other source of income)</w:t>
            </w:r>
          </w:p>
        </w:tc>
        <w:tc>
          <w:tcPr>
            <w:tcW w:w="1337" w:type="dxa"/>
            <w:tcMar>
              <w:top w:w="80" w:type="dxa"/>
              <w:left w:w="120" w:type="dxa"/>
              <w:bottom w:w="80" w:type="dxa"/>
              <w:right w:w="120" w:type="dxa"/>
            </w:tcMar>
            <w:vAlign w:val="center"/>
          </w:tcPr>
          <w:p w14:paraId="62517535" w14:textId="77777777" w:rsidR="00845EAC" w:rsidRDefault="009D1883">
            <w:pPr>
              <w:spacing w:before="40" w:after="40"/>
            </w:pPr>
            <w:r>
              <w:rPr>
                <w:rFonts w:ascii="Times New Roman" w:hAnsi="Times New Roman"/>
                <w:sz w:val="20"/>
              </w:rPr>
              <w:t>4</w:t>
            </w:r>
          </w:p>
        </w:tc>
        <w:tc>
          <w:tcPr>
            <w:tcW w:w="1337" w:type="dxa"/>
            <w:tcMar>
              <w:top w:w="80" w:type="dxa"/>
              <w:left w:w="120" w:type="dxa"/>
              <w:bottom w:w="80" w:type="dxa"/>
              <w:right w:w="120" w:type="dxa"/>
            </w:tcMar>
            <w:vAlign w:val="center"/>
          </w:tcPr>
          <w:p w14:paraId="6A0A6724" w14:textId="77777777" w:rsidR="00845EAC" w:rsidRDefault="009D1883">
            <w:pPr>
              <w:spacing w:before="40" w:after="40"/>
            </w:pPr>
            <w:r>
              <w:rPr>
                <w:rFonts w:ascii="Times New Roman" w:hAnsi="Times New Roman"/>
                <w:sz w:val="20"/>
              </w:rPr>
              <w:t>30.77%</w:t>
            </w:r>
          </w:p>
        </w:tc>
        <w:tc>
          <w:tcPr>
            <w:tcW w:w="1337" w:type="dxa"/>
            <w:tcMar>
              <w:top w:w="80" w:type="dxa"/>
              <w:left w:w="120" w:type="dxa"/>
              <w:bottom w:w="80" w:type="dxa"/>
              <w:right w:w="120" w:type="dxa"/>
            </w:tcMar>
            <w:vAlign w:val="center"/>
          </w:tcPr>
          <w:p w14:paraId="2C23B7B5" w14:textId="77777777" w:rsidR="00845EAC" w:rsidRDefault="009D1883">
            <w:pPr>
              <w:spacing w:before="40" w:after="40"/>
            </w:pPr>
            <w:r>
              <w:rPr>
                <w:rFonts w:ascii="Times New Roman" w:hAnsi="Times New Roman"/>
                <w:sz w:val="20"/>
              </w:rPr>
              <w:t>7</w:t>
            </w:r>
          </w:p>
        </w:tc>
        <w:tc>
          <w:tcPr>
            <w:tcW w:w="1337" w:type="dxa"/>
            <w:tcMar>
              <w:top w:w="80" w:type="dxa"/>
              <w:left w:w="120" w:type="dxa"/>
              <w:bottom w:w="80" w:type="dxa"/>
              <w:right w:w="120" w:type="dxa"/>
            </w:tcMar>
            <w:vAlign w:val="center"/>
          </w:tcPr>
          <w:p w14:paraId="714B563F" w14:textId="77777777" w:rsidR="00845EAC" w:rsidRDefault="009D1883">
            <w:pPr>
              <w:spacing w:before="40" w:after="40"/>
            </w:pPr>
            <w:r>
              <w:rPr>
                <w:rFonts w:ascii="Times New Roman" w:hAnsi="Times New Roman"/>
                <w:sz w:val="20"/>
              </w:rPr>
              <w:t>14.89%</w:t>
            </w:r>
          </w:p>
        </w:tc>
        <w:tc>
          <w:tcPr>
            <w:tcW w:w="1337" w:type="dxa"/>
            <w:tcMar>
              <w:top w:w="80" w:type="dxa"/>
              <w:left w:w="120" w:type="dxa"/>
              <w:bottom w:w="80" w:type="dxa"/>
              <w:right w:w="120" w:type="dxa"/>
            </w:tcMar>
            <w:vAlign w:val="center"/>
          </w:tcPr>
          <w:p w14:paraId="72389144" w14:textId="77777777" w:rsidR="00845EAC" w:rsidRDefault="009D1883">
            <w:pPr>
              <w:spacing w:before="40" w:after="40"/>
            </w:pPr>
            <w:r>
              <w:rPr>
                <w:rFonts w:ascii="Times New Roman" w:hAnsi="Times New Roman"/>
                <w:sz w:val="20"/>
              </w:rPr>
              <w:t>11 (18.33%)</w:t>
            </w:r>
          </w:p>
        </w:tc>
      </w:tr>
      <w:tr w:rsidR="00845EAC" w14:paraId="486C0797" w14:textId="77777777">
        <w:trPr>
          <w:cantSplit/>
          <w:jc w:val="center"/>
        </w:trPr>
        <w:tc>
          <w:tcPr>
            <w:tcW w:w="1337" w:type="dxa"/>
            <w:tcMar>
              <w:top w:w="80" w:type="dxa"/>
              <w:left w:w="120" w:type="dxa"/>
              <w:bottom w:w="80" w:type="dxa"/>
              <w:right w:w="120" w:type="dxa"/>
            </w:tcMar>
            <w:vAlign w:val="center"/>
          </w:tcPr>
          <w:p w14:paraId="014D4066" w14:textId="77777777" w:rsidR="00845EAC" w:rsidRDefault="009D1883">
            <w:pPr>
              <w:spacing w:before="40" w:after="40"/>
            </w:pPr>
            <w:r>
              <w:rPr>
                <w:rFonts w:ascii="Times New Roman" w:hAnsi="Times New Roman"/>
                <w:sz w:val="20"/>
              </w:rPr>
              <w:t>Access to Credit</w:t>
            </w:r>
          </w:p>
        </w:tc>
        <w:tc>
          <w:tcPr>
            <w:tcW w:w="1337" w:type="dxa"/>
            <w:tcMar>
              <w:top w:w="80" w:type="dxa"/>
              <w:left w:w="120" w:type="dxa"/>
              <w:bottom w:w="80" w:type="dxa"/>
              <w:right w:w="120" w:type="dxa"/>
            </w:tcMar>
            <w:vAlign w:val="center"/>
          </w:tcPr>
          <w:p w14:paraId="0BAC3830" w14:textId="77777777" w:rsidR="00845EAC" w:rsidRDefault="009D1883">
            <w:pPr>
              <w:spacing w:before="40" w:after="40"/>
            </w:pPr>
            <w:r>
              <w:rPr>
                <w:rFonts w:ascii="Times New Roman" w:hAnsi="Times New Roman"/>
                <w:sz w:val="20"/>
              </w:rPr>
              <w:t>Yes (Obtained credit)</w:t>
            </w:r>
          </w:p>
        </w:tc>
        <w:tc>
          <w:tcPr>
            <w:tcW w:w="1337" w:type="dxa"/>
            <w:tcMar>
              <w:top w:w="80" w:type="dxa"/>
              <w:left w:w="120" w:type="dxa"/>
              <w:bottom w:w="80" w:type="dxa"/>
              <w:right w:w="120" w:type="dxa"/>
            </w:tcMar>
            <w:vAlign w:val="center"/>
          </w:tcPr>
          <w:p w14:paraId="68F44694" w14:textId="77777777" w:rsidR="00845EAC" w:rsidRDefault="009D1883">
            <w:pPr>
              <w:spacing w:before="40" w:after="40"/>
            </w:pPr>
            <w:r>
              <w:rPr>
                <w:rFonts w:ascii="Times New Roman" w:hAnsi="Times New Roman"/>
                <w:sz w:val="20"/>
              </w:rPr>
              <w:t>1</w:t>
            </w:r>
          </w:p>
        </w:tc>
        <w:tc>
          <w:tcPr>
            <w:tcW w:w="1337" w:type="dxa"/>
            <w:tcMar>
              <w:top w:w="80" w:type="dxa"/>
              <w:left w:w="120" w:type="dxa"/>
              <w:bottom w:w="80" w:type="dxa"/>
              <w:right w:w="120" w:type="dxa"/>
            </w:tcMar>
            <w:vAlign w:val="center"/>
          </w:tcPr>
          <w:p w14:paraId="7E44897F" w14:textId="77777777" w:rsidR="00845EAC" w:rsidRDefault="009D1883">
            <w:pPr>
              <w:spacing w:before="40" w:after="40"/>
            </w:pPr>
            <w:r>
              <w:rPr>
                <w:rFonts w:ascii="Times New Roman" w:hAnsi="Times New Roman"/>
                <w:sz w:val="20"/>
              </w:rPr>
              <w:t>7.69%</w:t>
            </w:r>
          </w:p>
        </w:tc>
        <w:tc>
          <w:tcPr>
            <w:tcW w:w="1337" w:type="dxa"/>
            <w:tcMar>
              <w:top w:w="80" w:type="dxa"/>
              <w:left w:w="120" w:type="dxa"/>
              <w:bottom w:w="80" w:type="dxa"/>
              <w:right w:w="120" w:type="dxa"/>
            </w:tcMar>
            <w:vAlign w:val="center"/>
          </w:tcPr>
          <w:p w14:paraId="265BBAAF" w14:textId="77777777" w:rsidR="00845EAC" w:rsidRDefault="009D1883">
            <w:pPr>
              <w:spacing w:before="40" w:after="40"/>
            </w:pPr>
            <w:r>
              <w:rPr>
                <w:rFonts w:ascii="Times New Roman" w:hAnsi="Times New Roman"/>
                <w:sz w:val="20"/>
              </w:rPr>
              <w:t>29</w:t>
            </w:r>
          </w:p>
        </w:tc>
        <w:tc>
          <w:tcPr>
            <w:tcW w:w="1337" w:type="dxa"/>
            <w:tcMar>
              <w:top w:w="80" w:type="dxa"/>
              <w:left w:w="120" w:type="dxa"/>
              <w:bottom w:w="80" w:type="dxa"/>
              <w:right w:w="120" w:type="dxa"/>
            </w:tcMar>
            <w:vAlign w:val="center"/>
          </w:tcPr>
          <w:p w14:paraId="281594A2" w14:textId="77777777" w:rsidR="00845EAC" w:rsidRDefault="009D1883">
            <w:pPr>
              <w:spacing w:before="40" w:after="40"/>
            </w:pPr>
            <w:r>
              <w:rPr>
                <w:rFonts w:ascii="Times New Roman" w:hAnsi="Times New Roman"/>
                <w:sz w:val="20"/>
              </w:rPr>
              <w:t>61.70%</w:t>
            </w:r>
          </w:p>
        </w:tc>
        <w:tc>
          <w:tcPr>
            <w:tcW w:w="1337" w:type="dxa"/>
            <w:tcMar>
              <w:top w:w="80" w:type="dxa"/>
              <w:left w:w="120" w:type="dxa"/>
              <w:bottom w:w="80" w:type="dxa"/>
              <w:right w:w="120" w:type="dxa"/>
            </w:tcMar>
            <w:vAlign w:val="center"/>
          </w:tcPr>
          <w:p w14:paraId="5EF3C226" w14:textId="77777777" w:rsidR="00845EAC" w:rsidRDefault="009D1883">
            <w:pPr>
              <w:spacing w:before="40" w:after="40"/>
            </w:pPr>
            <w:r>
              <w:rPr>
                <w:rFonts w:ascii="Times New Roman" w:hAnsi="Times New Roman"/>
                <w:sz w:val="20"/>
              </w:rPr>
              <w:t>30 (50.00%)</w:t>
            </w:r>
          </w:p>
        </w:tc>
      </w:tr>
      <w:tr w:rsidR="00845EAC" w14:paraId="51F022EB" w14:textId="77777777">
        <w:trPr>
          <w:cantSplit/>
          <w:jc w:val="center"/>
        </w:trPr>
        <w:tc>
          <w:tcPr>
            <w:tcW w:w="1337" w:type="dxa"/>
            <w:tcMar>
              <w:top w:w="80" w:type="dxa"/>
              <w:left w:w="120" w:type="dxa"/>
              <w:bottom w:w="80" w:type="dxa"/>
              <w:right w:w="120" w:type="dxa"/>
            </w:tcMar>
            <w:vAlign w:val="center"/>
          </w:tcPr>
          <w:p w14:paraId="736C193F" w14:textId="77777777" w:rsidR="00845EAC" w:rsidRDefault="00845EAC">
            <w:pPr>
              <w:spacing w:before="40" w:after="40"/>
            </w:pPr>
          </w:p>
        </w:tc>
        <w:tc>
          <w:tcPr>
            <w:tcW w:w="1337" w:type="dxa"/>
            <w:tcMar>
              <w:top w:w="80" w:type="dxa"/>
              <w:left w:w="120" w:type="dxa"/>
              <w:bottom w:w="80" w:type="dxa"/>
              <w:right w:w="120" w:type="dxa"/>
            </w:tcMar>
            <w:vAlign w:val="center"/>
          </w:tcPr>
          <w:p w14:paraId="15118D96" w14:textId="77777777" w:rsidR="00845EAC" w:rsidRDefault="009D1883">
            <w:pPr>
              <w:spacing w:before="40" w:after="40"/>
            </w:pPr>
            <w:r>
              <w:rPr>
                <w:rFonts w:ascii="Times New Roman" w:hAnsi="Times New Roman"/>
                <w:sz w:val="20"/>
              </w:rPr>
              <w:t>No (No credit access)</w:t>
            </w:r>
          </w:p>
        </w:tc>
        <w:tc>
          <w:tcPr>
            <w:tcW w:w="1337" w:type="dxa"/>
            <w:tcMar>
              <w:top w:w="80" w:type="dxa"/>
              <w:left w:w="120" w:type="dxa"/>
              <w:bottom w:w="80" w:type="dxa"/>
              <w:right w:w="120" w:type="dxa"/>
            </w:tcMar>
            <w:vAlign w:val="center"/>
          </w:tcPr>
          <w:p w14:paraId="5D71652B" w14:textId="77777777" w:rsidR="00845EAC" w:rsidRDefault="009D1883">
            <w:pPr>
              <w:spacing w:before="40" w:after="40"/>
            </w:pPr>
            <w:r>
              <w:rPr>
                <w:rFonts w:ascii="Times New Roman" w:hAnsi="Times New Roman"/>
                <w:sz w:val="20"/>
              </w:rPr>
              <w:t>12</w:t>
            </w:r>
          </w:p>
        </w:tc>
        <w:tc>
          <w:tcPr>
            <w:tcW w:w="1337" w:type="dxa"/>
            <w:tcMar>
              <w:top w:w="80" w:type="dxa"/>
              <w:left w:w="120" w:type="dxa"/>
              <w:bottom w:w="80" w:type="dxa"/>
              <w:right w:w="120" w:type="dxa"/>
            </w:tcMar>
            <w:vAlign w:val="center"/>
          </w:tcPr>
          <w:p w14:paraId="62430CDE" w14:textId="77777777" w:rsidR="00845EAC" w:rsidRDefault="009D1883">
            <w:pPr>
              <w:spacing w:before="40" w:after="40"/>
            </w:pPr>
            <w:r>
              <w:rPr>
                <w:rFonts w:ascii="Times New Roman" w:hAnsi="Times New Roman"/>
                <w:sz w:val="20"/>
              </w:rPr>
              <w:t>92.31%</w:t>
            </w:r>
          </w:p>
        </w:tc>
        <w:tc>
          <w:tcPr>
            <w:tcW w:w="1337" w:type="dxa"/>
            <w:tcMar>
              <w:top w:w="80" w:type="dxa"/>
              <w:left w:w="120" w:type="dxa"/>
              <w:bottom w:w="80" w:type="dxa"/>
              <w:right w:w="120" w:type="dxa"/>
            </w:tcMar>
            <w:vAlign w:val="center"/>
          </w:tcPr>
          <w:p w14:paraId="41519038" w14:textId="77777777" w:rsidR="00845EAC" w:rsidRDefault="009D1883">
            <w:pPr>
              <w:spacing w:before="40" w:after="40"/>
            </w:pPr>
            <w:r>
              <w:rPr>
                <w:rFonts w:ascii="Times New Roman" w:hAnsi="Times New Roman"/>
                <w:sz w:val="20"/>
              </w:rPr>
              <w:t>18</w:t>
            </w:r>
          </w:p>
        </w:tc>
        <w:tc>
          <w:tcPr>
            <w:tcW w:w="1337" w:type="dxa"/>
            <w:tcMar>
              <w:top w:w="80" w:type="dxa"/>
              <w:left w:w="120" w:type="dxa"/>
              <w:bottom w:w="80" w:type="dxa"/>
              <w:right w:w="120" w:type="dxa"/>
            </w:tcMar>
            <w:vAlign w:val="center"/>
          </w:tcPr>
          <w:p w14:paraId="71167993" w14:textId="77777777" w:rsidR="00845EAC" w:rsidRDefault="009D1883">
            <w:pPr>
              <w:spacing w:before="40" w:after="40"/>
            </w:pPr>
            <w:r>
              <w:rPr>
                <w:rFonts w:ascii="Times New Roman" w:hAnsi="Times New Roman"/>
                <w:sz w:val="20"/>
              </w:rPr>
              <w:t>38.30%</w:t>
            </w:r>
          </w:p>
        </w:tc>
        <w:tc>
          <w:tcPr>
            <w:tcW w:w="1337" w:type="dxa"/>
            <w:tcMar>
              <w:top w:w="80" w:type="dxa"/>
              <w:left w:w="120" w:type="dxa"/>
              <w:bottom w:w="80" w:type="dxa"/>
              <w:right w:w="120" w:type="dxa"/>
            </w:tcMar>
            <w:vAlign w:val="center"/>
          </w:tcPr>
          <w:p w14:paraId="0642F651" w14:textId="77777777" w:rsidR="00845EAC" w:rsidRDefault="009D1883">
            <w:pPr>
              <w:spacing w:before="40" w:after="40"/>
            </w:pPr>
            <w:r>
              <w:rPr>
                <w:rFonts w:ascii="Times New Roman" w:hAnsi="Times New Roman"/>
                <w:sz w:val="20"/>
              </w:rPr>
              <w:t>30 (50.00%)</w:t>
            </w:r>
          </w:p>
        </w:tc>
      </w:tr>
      <w:tr w:rsidR="00845EAC" w14:paraId="2C42D26D" w14:textId="77777777">
        <w:trPr>
          <w:cantSplit/>
          <w:jc w:val="center"/>
        </w:trPr>
        <w:tc>
          <w:tcPr>
            <w:tcW w:w="1337" w:type="dxa"/>
            <w:tcMar>
              <w:top w:w="80" w:type="dxa"/>
              <w:left w:w="120" w:type="dxa"/>
              <w:bottom w:w="80" w:type="dxa"/>
              <w:right w:w="120" w:type="dxa"/>
            </w:tcMar>
            <w:vAlign w:val="center"/>
          </w:tcPr>
          <w:p w14:paraId="047872A2" w14:textId="77777777" w:rsidR="00845EAC" w:rsidRDefault="009D1883">
            <w:pPr>
              <w:spacing w:before="40" w:after="40"/>
            </w:pPr>
            <w:r>
              <w:rPr>
                <w:rFonts w:ascii="Times New Roman" w:hAnsi="Times New Roman"/>
                <w:sz w:val="20"/>
              </w:rPr>
              <w:t>Extension Contact</w:t>
            </w:r>
          </w:p>
        </w:tc>
        <w:tc>
          <w:tcPr>
            <w:tcW w:w="1337" w:type="dxa"/>
            <w:tcMar>
              <w:top w:w="80" w:type="dxa"/>
              <w:left w:w="120" w:type="dxa"/>
              <w:bottom w:w="80" w:type="dxa"/>
              <w:right w:w="120" w:type="dxa"/>
            </w:tcMar>
            <w:vAlign w:val="center"/>
          </w:tcPr>
          <w:p w14:paraId="1BD25B7D" w14:textId="77777777" w:rsidR="00845EAC" w:rsidRDefault="009D1883">
            <w:pPr>
              <w:spacing w:before="40" w:after="40"/>
            </w:pPr>
            <w:r>
              <w:rPr>
                <w:rFonts w:ascii="Times New Roman" w:hAnsi="Times New Roman"/>
                <w:sz w:val="20"/>
              </w:rPr>
              <w:t>Yes (Agent visit)</w:t>
            </w:r>
          </w:p>
        </w:tc>
        <w:tc>
          <w:tcPr>
            <w:tcW w:w="1337" w:type="dxa"/>
            <w:tcMar>
              <w:top w:w="80" w:type="dxa"/>
              <w:left w:w="120" w:type="dxa"/>
              <w:bottom w:w="80" w:type="dxa"/>
              <w:right w:w="120" w:type="dxa"/>
            </w:tcMar>
            <w:vAlign w:val="center"/>
          </w:tcPr>
          <w:p w14:paraId="700C8B72" w14:textId="77777777" w:rsidR="00845EAC" w:rsidRDefault="009D1883">
            <w:pPr>
              <w:spacing w:before="40" w:after="40"/>
            </w:pPr>
            <w:r>
              <w:rPr>
                <w:rFonts w:ascii="Times New Roman" w:hAnsi="Times New Roman"/>
                <w:sz w:val="20"/>
              </w:rPr>
              <w:t>0</w:t>
            </w:r>
          </w:p>
        </w:tc>
        <w:tc>
          <w:tcPr>
            <w:tcW w:w="1337" w:type="dxa"/>
            <w:tcMar>
              <w:top w:w="80" w:type="dxa"/>
              <w:left w:w="120" w:type="dxa"/>
              <w:bottom w:w="80" w:type="dxa"/>
              <w:right w:w="120" w:type="dxa"/>
            </w:tcMar>
            <w:vAlign w:val="center"/>
          </w:tcPr>
          <w:p w14:paraId="2C4E87BB" w14:textId="77777777" w:rsidR="00845EAC" w:rsidRDefault="009D1883">
            <w:pPr>
              <w:spacing w:before="40" w:after="40"/>
            </w:pPr>
            <w:r>
              <w:rPr>
                <w:rFonts w:ascii="Times New Roman" w:hAnsi="Times New Roman"/>
                <w:sz w:val="20"/>
              </w:rPr>
              <w:t>0.00%</w:t>
            </w:r>
          </w:p>
        </w:tc>
        <w:tc>
          <w:tcPr>
            <w:tcW w:w="1337" w:type="dxa"/>
            <w:tcMar>
              <w:top w:w="80" w:type="dxa"/>
              <w:left w:w="120" w:type="dxa"/>
              <w:bottom w:w="80" w:type="dxa"/>
              <w:right w:w="120" w:type="dxa"/>
            </w:tcMar>
            <w:vAlign w:val="center"/>
          </w:tcPr>
          <w:p w14:paraId="5BB9D963" w14:textId="77777777" w:rsidR="00845EAC" w:rsidRDefault="009D1883">
            <w:pPr>
              <w:spacing w:before="40" w:after="40"/>
            </w:pPr>
            <w:r>
              <w:rPr>
                <w:rFonts w:ascii="Times New Roman" w:hAnsi="Times New Roman"/>
                <w:sz w:val="20"/>
              </w:rPr>
              <w:t>21</w:t>
            </w:r>
          </w:p>
        </w:tc>
        <w:tc>
          <w:tcPr>
            <w:tcW w:w="1337" w:type="dxa"/>
            <w:tcMar>
              <w:top w:w="80" w:type="dxa"/>
              <w:left w:w="120" w:type="dxa"/>
              <w:bottom w:w="80" w:type="dxa"/>
              <w:right w:w="120" w:type="dxa"/>
            </w:tcMar>
            <w:vAlign w:val="center"/>
          </w:tcPr>
          <w:p w14:paraId="03D59D9C" w14:textId="77777777" w:rsidR="00845EAC" w:rsidRDefault="009D1883">
            <w:pPr>
              <w:spacing w:before="40" w:after="40"/>
            </w:pPr>
            <w:r>
              <w:rPr>
                <w:rFonts w:ascii="Times New Roman" w:hAnsi="Times New Roman"/>
                <w:sz w:val="20"/>
              </w:rPr>
              <w:t>44.68%</w:t>
            </w:r>
          </w:p>
        </w:tc>
        <w:tc>
          <w:tcPr>
            <w:tcW w:w="1337" w:type="dxa"/>
            <w:tcMar>
              <w:top w:w="80" w:type="dxa"/>
              <w:left w:w="120" w:type="dxa"/>
              <w:bottom w:w="80" w:type="dxa"/>
              <w:right w:w="120" w:type="dxa"/>
            </w:tcMar>
            <w:vAlign w:val="center"/>
          </w:tcPr>
          <w:p w14:paraId="350C19B4" w14:textId="77777777" w:rsidR="00845EAC" w:rsidRDefault="009D1883">
            <w:pPr>
              <w:spacing w:before="40" w:after="40"/>
            </w:pPr>
            <w:r>
              <w:rPr>
                <w:rFonts w:ascii="Times New Roman" w:hAnsi="Times New Roman"/>
                <w:sz w:val="20"/>
              </w:rPr>
              <w:t>21 (35.00%)</w:t>
            </w:r>
          </w:p>
        </w:tc>
      </w:tr>
      <w:tr w:rsidR="00845EAC" w14:paraId="67FA6DDC" w14:textId="77777777">
        <w:trPr>
          <w:cantSplit/>
          <w:jc w:val="center"/>
        </w:trPr>
        <w:tc>
          <w:tcPr>
            <w:tcW w:w="1337" w:type="dxa"/>
            <w:tcMar>
              <w:top w:w="80" w:type="dxa"/>
              <w:left w:w="120" w:type="dxa"/>
              <w:bottom w:w="80" w:type="dxa"/>
              <w:right w:w="120" w:type="dxa"/>
            </w:tcMar>
            <w:vAlign w:val="center"/>
          </w:tcPr>
          <w:p w14:paraId="1A8F76BE" w14:textId="77777777" w:rsidR="00845EAC" w:rsidRDefault="00845EAC">
            <w:pPr>
              <w:spacing w:before="40" w:after="40"/>
            </w:pPr>
          </w:p>
        </w:tc>
        <w:tc>
          <w:tcPr>
            <w:tcW w:w="1337" w:type="dxa"/>
            <w:tcMar>
              <w:top w:w="80" w:type="dxa"/>
              <w:left w:w="120" w:type="dxa"/>
              <w:bottom w:w="80" w:type="dxa"/>
              <w:right w:w="120" w:type="dxa"/>
            </w:tcMar>
            <w:vAlign w:val="center"/>
          </w:tcPr>
          <w:p w14:paraId="0CCB1405" w14:textId="77777777" w:rsidR="00845EAC" w:rsidRDefault="009D1883">
            <w:pPr>
              <w:spacing w:before="40" w:after="40"/>
            </w:pPr>
            <w:r>
              <w:rPr>
                <w:rFonts w:ascii="Times New Roman" w:hAnsi="Times New Roman"/>
                <w:sz w:val="20"/>
              </w:rPr>
              <w:t>No (No extension visit)</w:t>
            </w:r>
          </w:p>
        </w:tc>
        <w:tc>
          <w:tcPr>
            <w:tcW w:w="1337" w:type="dxa"/>
            <w:tcMar>
              <w:top w:w="80" w:type="dxa"/>
              <w:left w:w="120" w:type="dxa"/>
              <w:bottom w:w="80" w:type="dxa"/>
              <w:right w:w="120" w:type="dxa"/>
            </w:tcMar>
            <w:vAlign w:val="center"/>
          </w:tcPr>
          <w:p w14:paraId="65CBB1BF" w14:textId="77777777" w:rsidR="00845EAC" w:rsidRDefault="009D1883">
            <w:pPr>
              <w:spacing w:before="40" w:after="40"/>
            </w:pPr>
            <w:r>
              <w:rPr>
                <w:rFonts w:ascii="Times New Roman" w:hAnsi="Times New Roman"/>
                <w:sz w:val="20"/>
              </w:rPr>
              <w:t>13</w:t>
            </w:r>
          </w:p>
        </w:tc>
        <w:tc>
          <w:tcPr>
            <w:tcW w:w="1337" w:type="dxa"/>
            <w:tcMar>
              <w:top w:w="80" w:type="dxa"/>
              <w:left w:w="120" w:type="dxa"/>
              <w:bottom w:w="80" w:type="dxa"/>
              <w:right w:w="120" w:type="dxa"/>
            </w:tcMar>
            <w:vAlign w:val="center"/>
          </w:tcPr>
          <w:p w14:paraId="526ED37D" w14:textId="77777777" w:rsidR="00845EAC" w:rsidRDefault="009D1883">
            <w:pPr>
              <w:spacing w:before="40" w:after="40"/>
            </w:pPr>
            <w:r>
              <w:rPr>
                <w:rFonts w:ascii="Times New Roman" w:hAnsi="Times New Roman"/>
                <w:sz w:val="20"/>
              </w:rPr>
              <w:t>100.00%</w:t>
            </w:r>
          </w:p>
        </w:tc>
        <w:tc>
          <w:tcPr>
            <w:tcW w:w="1337" w:type="dxa"/>
            <w:tcMar>
              <w:top w:w="80" w:type="dxa"/>
              <w:left w:w="120" w:type="dxa"/>
              <w:bottom w:w="80" w:type="dxa"/>
              <w:right w:w="120" w:type="dxa"/>
            </w:tcMar>
            <w:vAlign w:val="center"/>
          </w:tcPr>
          <w:p w14:paraId="00B439DB" w14:textId="77777777" w:rsidR="00845EAC" w:rsidRDefault="009D1883">
            <w:pPr>
              <w:spacing w:before="40" w:after="40"/>
            </w:pPr>
            <w:r>
              <w:rPr>
                <w:rFonts w:ascii="Times New Roman" w:hAnsi="Times New Roman"/>
                <w:sz w:val="20"/>
              </w:rPr>
              <w:t>26</w:t>
            </w:r>
          </w:p>
        </w:tc>
        <w:tc>
          <w:tcPr>
            <w:tcW w:w="1337" w:type="dxa"/>
            <w:tcMar>
              <w:top w:w="80" w:type="dxa"/>
              <w:left w:w="120" w:type="dxa"/>
              <w:bottom w:w="80" w:type="dxa"/>
              <w:right w:w="120" w:type="dxa"/>
            </w:tcMar>
            <w:vAlign w:val="center"/>
          </w:tcPr>
          <w:p w14:paraId="1D1C3910" w14:textId="77777777" w:rsidR="00845EAC" w:rsidRDefault="009D1883">
            <w:pPr>
              <w:spacing w:before="40" w:after="40"/>
            </w:pPr>
            <w:r>
              <w:rPr>
                <w:rFonts w:ascii="Times New Roman" w:hAnsi="Times New Roman"/>
                <w:sz w:val="20"/>
              </w:rPr>
              <w:t>55.32%</w:t>
            </w:r>
          </w:p>
        </w:tc>
        <w:tc>
          <w:tcPr>
            <w:tcW w:w="1337" w:type="dxa"/>
            <w:tcMar>
              <w:top w:w="80" w:type="dxa"/>
              <w:left w:w="120" w:type="dxa"/>
              <w:bottom w:w="80" w:type="dxa"/>
              <w:right w:w="120" w:type="dxa"/>
            </w:tcMar>
            <w:vAlign w:val="center"/>
          </w:tcPr>
          <w:p w14:paraId="5EC5DE9F" w14:textId="77777777" w:rsidR="00845EAC" w:rsidRDefault="009D1883">
            <w:pPr>
              <w:spacing w:before="40" w:after="40"/>
            </w:pPr>
            <w:r>
              <w:rPr>
                <w:rFonts w:ascii="Times New Roman" w:hAnsi="Times New Roman"/>
                <w:sz w:val="20"/>
              </w:rPr>
              <w:t>39 (65.00%)</w:t>
            </w:r>
          </w:p>
        </w:tc>
      </w:tr>
      <w:tr w:rsidR="00845EAC" w14:paraId="3538F1D3" w14:textId="77777777">
        <w:trPr>
          <w:cantSplit/>
          <w:jc w:val="center"/>
        </w:trPr>
        <w:tc>
          <w:tcPr>
            <w:tcW w:w="1337" w:type="dxa"/>
            <w:tcMar>
              <w:top w:w="80" w:type="dxa"/>
              <w:left w:w="120" w:type="dxa"/>
              <w:bottom w:w="80" w:type="dxa"/>
              <w:right w:w="120" w:type="dxa"/>
            </w:tcMar>
            <w:vAlign w:val="center"/>
          </w:tcPr>
          <w:p w14:paraId="0D558F41" w14:textId="77777777" w:rsidR="00845EAC" w:rsidRDefault="009D1883">
            <w:pPr>
              <w:spacing w:before="40" w:after="40"/>
            </w:pPr>
            <w:r>
              <w:rPr>
                <w:rFonts w:ascii="Times New Roman" w:hAnsi="Times New Roman"/>
                <w:sz w:val="20"/>
              </w:rPr>
              <w:t>Improved Yam Varieties</w:t>
            </w:r>
          </w:p>
        </w:tc>
        <w:tc>
          <w:tcPr>
            <w:tcW w:w="1337" w:type="dxa"/>
            <w:tcMar>
              <w:top w:w="80" w:type="dxa"/>
              <w:left w:w="120" w:type="dxa"/>
              <w:bottom w:w="80" w:type="dxa"/>
              <w:right w:w="120" w:type="dxa"/>
            </w:tcMar>
            <w:vAlign w:val="center"/>
          </w:tcPr>
          <w:p w14:paraId="26656D88" w14:textId="77777777" w:rsidR="00845EAC" w:rsidRDefault="009D1883">
            <w:pPr>
              <w:spacing w:before="40" w:after="40"/>
            </w:pPr>
            <w:r>
              <w:rPr>
                <w:rFonts w:ascii="Times New Roman" w:hAnsi="Times New Roman"/>
                <w:sz w:val="20"/>
              </w:rPr>
              <w:t>Yes (Uses improved yam varieties)</w:t>
            </w:r>
          </w:p>
        </w:tc>
        <w:tc>
          <w:tcPr>
            <w:tcW w:w="1337" w:type="dxa"/>
            <w:tcMar>
              <w:top w:w="80" w:type="dxa"/>
              <w:left w:w="120" w:type="dxa"/>
              <w:bottom w:w="80" w:type="dxa"/>
              <w:right w:w="120" w:type="dxa"/>
            </w:tcMar>
            <w:vAlign w:val="center"/>
          </w:tcPr>
          <w:p w14:paraId="1C27C7BC" w14:textId="77777777" w:rsidR="00845EAC" w:rsidRDefault="009D1883">
            <w:pPr>
              <w:spacing w:before="40" w:after="40"/>
            </w:pPr>
            <w:r>
              <w:rPr>
                <w:rFonts w:ascii="Times New Roman" w:hAnsi="Times New Roman"/>
                <w:sz w:val="20"/>
              </w:rPr>
              <w:t>0</w:t>
            </w:r>
          </w:p>
        </w:tc>
        <w:tc>
          <w:tcPr>
            <w:tcW w:w="1337" w:type="dxa"/>
            <w:tcMar>
              <w:top w:w="80" w:type="dxa"/>
              <w:left w:w="120" w:type="dxa"/>
              <w:bottom w:w="80" w:type="dxa"/>
              <w:right w:w="120" w:type="dxa"/>
            </w:tcMar>
            <w:vAlign w:val="center"/>
          </w:tcPr>
          <w:p w14:paraId="3D263C28" w14:textId="77777777" w:rsidR="00845EAC" w:rsidRDefault="009D1883">
            <w:pPr>
              <w:spacing w:before="40" w:after="40"/>
            </w:pPr>
            <w:r>
              <w:rPr>
                <w:rFonts w:ascii="Times New Roman" w:hAnsi="Times New Roman"/>
                <w:sz w:val="20"/>
              </w:rPr>
              <w:t>0.00%</w:t>
            </w:r>
          </w:p>
        </w:tc>
        <w:tc>
          <w:tcPr>
            <w:tcW w:w="1337" w:type="dxa"/>
            <w:tcMar>
              <w:top w:w="80" w:type="dxa"/>
              <w:left w:w="120" w:type="dxa"/>
              <w:bottom w:w="80" w:type="dxa"/>
              <w:right w:w="120" w:type="dxa"/>
            </w:tcMar>
            <w:vAlign w:val="center"/>
          </w:tcPr>
          <w:p w14:paraId="7EDEA198" w14:textId="77777777" w:rsidR="00845EAC" w:rsidRDefault="009D1883">
            <w:pPr>
              <w:spacing w:before="40" w:after="40"/>
            </w:pPr>
            <w:r>
              <w:rPr>
                <w:rFonts w:ascii="Times New Roman" w:hAnsi="Times New Roman"/>
                <w:sz w:val="20"/>
              </w:rPr>
              <w:t>2</w:t>
            </w:r>
          </w:p>
        </w:tc>
        <w:tc>
          <w:tcPr>
            <w:tcW w:w="1337" w:type="dxa"/>
            <w:tcMar>
              <w:top w:w="80" w:type="dxa"/>
              <w:left w:w="120" w:type="dxa"/>
              <w:bottom w:w="80" w:type="dxa"/>
              <w:right w:w="120" w:type="dxa"/>
            </w:tcMar>
            <w:vAlign w:val="center"/>
          </w:tcPr>
          <w:p w14:paraId="3DEA46F8" w14:textId="77777777" w:rsidR="00845EAC" w:rsidRDefault="009D1883">
            <w:pPr>
              <w:spacing w:before="40" w:after="40"/>
            </w:pPr>
            <w:r>
              <w:rPr>
                <w:rFonts w:ascii="Times New Roman" w:hAnsi="Times New Roman"/>
                <w:sz w:val="20"/>
              </w:rPr>
              <w:t>4.26%</w:t>
            </w:r>
          </w:p>
        </w:tc>
        <w:tc>
          <w:tcPr>
            <w:tcW w:w="1337" w:type="dxa"/>
            <w:tcMar>
              <w:top w:w="80" w:type="dxa"/>
              <w:left w:w="120" w:type="dxa"/>
              <w:bottom w:w="80" w:type="dxa"/>
              <w:right w:w="120" w:type="dxa"/>
            </w:tcMar>
            <w:vAlign w:val="center"/>
          </w:tcPr>
          <w:p w14:paraId="5FB17095" w14:textId="77777777" w:rsidR="00845EAC" w:rsidRDefault="009D1883">
            <w:pPr>
              <w:spacing w:before="40" w:after="40"/>
            </w:pPr>
            <w:r>
              <w:rPr>
                <w:rFonts w:ascii="Times New Roman" w:hAnsi="Times New Roman"/>
                <w:sz w:val="20"/>
              </w:rPr>
              <w:t>2 (3.33%)</w:t>
            </w:r>
          </w:p>
        </w:tc>
      </w:tr>
      <w:tr w:rsidR="00845EAC" w14:paraId="4D797DE4" w14:textId="77777777">
        <w:trPr>
          <w:cantSplit/>
          <w:jc w:val="center"/>
        </w:trPr>
        <w:tc>
          <w:tcPr>
            <w:tcW w:w="1337" w:type="dxa"/>
            <w:tcMar>
              <w:top w:w="80" w:type="dxa"/>
              <w:left w:w="120" w:type="dxa"/>
              <w:bottom w:w="80" w:type="dxa"/>
              <w:right w:w="120" w:type="dxa"/>
            </w:tcMar>
            <w:vAlign w:val="center"/>
          </w:tcPr>
          <w:p w14:paraId="64A2027E" w14:textId="77777777" w:rsidR="00845EAC" w:rsidRDefault="00845EAC">
            <w:pPr>
              <w:spacing w:before="40" w:after="40"/>
            </w:pPr>
          </w:p>
        </w:tc>
        <w:tc>
          <w:tcPr>
            <w:tcW w:w="1337" w:type="dxa"/>
            <w:tcMar>
              <w:top w:w="80" w:type="dxa"/>
              <w:left w:w="120" w:type="dxa"/>
              <w:bottom w:w="80" w:type="dxa"/>
              <w:right w:w="120" w:type="dxa"/>
            </w:tcMar>
            <w:vAlign w:val="center"/>
          </w:tcPr>
          <w:p w14:paraId="3646899F" w14:textId="77777777" w:rsidR="00845EAC" w:rsidRDefault="009D1883">
            <w:pPr>
              <w:spacing w:before="40" w:after="40"/>
            </w:pPr>
            <w:r>
              <w:rPr>
                <w:rFonts w:ascii="Times New Roman" w:hAnsi="Times New Roman"/>
                <w:sz w:val="20"/>
              </w:rPr>
              <w:t>No (Does not use improved yam varieties)</w:t>
            </w:r>
          </w:p>
        </w:tc>
        <w:tc>
          <w:tcPr>
            <w:tcW w:w="1337" w:type="dxa"/>
            <w:tcMar>
              <w:top w:w="80" w:type="dxa"/>
              <w:left w:w="120" w:type="dxa"/>
              <w:bottom w:w="80" w:type="dxa"/>
              <w:right w:w="120" w:type="dxa"/>
            </w:tcMar>
            <w:vAlign w:val="center"/>
          </w:tcPr>
          <w:p w14:paraId="4B1A572D" w14:textId="77777777" w:rsidR="00845EAC" w:rsidRDefault="009D1883">
            <w:pPr>
              <w:spacing w:before="40" w:after="40"/>
            </w:pPr>
            <w:r>
              <w:rPr>
                <w:rFonts w:ascii="Times New Roman" w:hAnsi="Times New Roman"/>
                <w:sz w:val="20"/>
              </w:rPr>
              <w:t>13</w:t>
            </w:r>
          </w:p>
        </w:tc>
        <w:tc>
          <w:tcPr>
            <w:tcW w:w="1337" w:type="dxa"/>
            <w:tcMar>
              <w:top w:w="80" w:type="dxa"/>
              <w:left w:w="120" w:type="dxa"/>
              <w:bottom w:w="80" w:type="dxa"/>
              <w:right w:w="120" w:type="dxa"/>
            </w:tcMar>
            <w:vAlign w:val="center"/>
          </w:tcPr>
          <w:p w14:paraId="4C8F3EF3" w14:textId="77777777" w:rsidR="00845EAC" w:rsidRDefault="009D1883">
            <w:pPr>
              <w:spacing w:before="40" w:after="40"/>
            </w:pPr>
            <w:r>
              <w:rPr>
                <w:rFonts w:ascii="Times New Roman" w:hAnsi="Times New Roman"/>
                <w:sz w:val="20"/>
              </w:rPr>
              <w:t>100.00%</w:t>
            </w:r>
          </w:p>
        </w:tc>
        <w:tc>
          <w:tcPr>
            <w:tcW w:w="1337" w:type="dxa"/>
            <w:tcMar>
              <w:top w:w="80" w:type="dxa"/>
              <w:left w:w="120" w:type="dxa"/>
              <w:bottom w:w="80" w:type="dxa"/>
              <w:right w:w="120" w:type="dxa"/>
            </w:tcMar>
            <w:vAlign w:val="center"/>
          </w:tcPr>
          <w:p w14:paraId="2E6ED5CE" w14:textId="77777777" w:rsidR="00845EAC" w:rsidRDefault="009D1883">
            <w:pPr>
              <w:spacing w:before="40" w:after="40"/>
            </w:pPr>
            <w:r>
              <w:rPr>
                <w:rFonts w:ascii="Times New Roman" w:hAnsi="Times New Roman"/>
                <w:sz w:val="20"/>
              </w:rPr>
              <w:t>45</w:t>
            </w:r>
          </w:p>
        </w:tc>
        <w:tc>
          <w:tcPr>
            <w:tcW w:w="1337" w:type="dxa"/>
            <w:tcMar>
              <w:top w:w="80" w:type="dxa"/>
              <w:left w:w="120" w:type="dxa"/>
              <w:bottom w:w="80" w:type="dxa"/>
              <w:right w:w="120" w:type="dxa"/>
            </w:tcMar>
            <w:vAlign w:val="center"/>
          </w:tcPr>
          <w:p w14:paraId="6D0D1E65" w14:textId="77777777" w:rsidR="00845EAC" w:rsidRDefault="009D1883">
            <w:pPr>
              <w:spacing w:before="40" w:after="40"/>
            </w:pPr>
            <w:r>
              <w:rPr>
                <w:rFonts w:ascii="Times New Roman" w:hAnsi="Times New Roman"/>
                <w:sz w:val="20"/>
              </w:rPr>
              <w:t>95.74%</w:t>
            </w:r>
          </w:p>
        </w:tc>
        <w:tc>
          <w:tcPr>
            <w:tcW w:w="1337" w:type="dxa"/>
            <w:tcMar>
              <w:top w:w="80" w:type="dxa"/>
              <w:left w:w="120" w:type="dxa"/>
              <w:bottom w:w="80" w:type="dxa"/>
              <w:right w:w="120" w:type="dxa"/>
            </w:tcMar>
            <w:vAlign w:val="center"/>
          </w:tcPr>
          <w:p w14:paraId="2B53EB60" w14:textId="77777777" w:rsidR="00845EAC" w:rsidRDefault="009D1883">
            <w:pPr>
              <w:spacing w:before="40" w:after="40"/>
            </w:pPr>
            <w:r>
              <w:rPr>
                <w:rFonts w:ascii="Times New Roman" w:hAnsi="Times New Roman"/>
                <w:sz w:val="20"/>
              </w:rPr>
              <w:t>58 (96.67%)</w:t>
            </w:r>
          </w:p>
        </w:tc>
      </w:tr>
      <w:tr w:rsidR="00845EAC" w14:paraId="2E19D721" w14:textId="77777777">
        <w:trPr>
          <w:cantSplit/>
          <w:jc w:val="center"/>
        </w:trPr>
        <w:tc>
          <w:tcPr>
            <w:tcW w:w="1337" w:type="dxa"/>
            <w:tcMar>
              <w:top w:w="80" w:type="dxa"/>
              <w:left w:w="120" w:type="dxa"/>
              <w:bottom w:w="80" w:type="dxa"/>
              <w:right w:w="120" w:type="dxa"/>
            </w:tcMar>
            <w:vAlign w:val="center"/>
          </w:tcPr>
          <w:p w14:paraId="48DF80A0" w14:textId="77777777" w:rsidR="00845EAC" w:rsidRDefault="009D1883">
            <w:pPr>
              <w:spacing w:before="40" w:after="40"/>
            </w:pPr>
            <w:r>
              <w:rPr>
                <w:rFonts w:ascii="Times New Roman" w:hAnsi="Times New Roman"/>
                <w:sz w:val="20"/>
              </w:rPr>
              <w:t>Fertilizer / Manure Use</w:t>
            </w:r>
          </w:p>
        </w:tc>
        <w:tc>
          <w:tcPr>
            <w:tcW w:w="1337" w:type="dxa"/>
            <w:tcMar>
              <w:top w:w="80" w:type="dxa"/>
              <w:left w:w="120" w:type="dxa"/>
              <w:bottom w:w="80" w:type="dxa"/>
              <w:right w:w="120" w:type="dxa"/>
            </w:tcMar>
            <w:vAlign w:val="center"/>
          </w:tcPr>
          <w:p w14:paraId="41564A13" w14:textId="77777777" w:rsidR="00845EAC" w:rsidRDefault="009D1883">
            <w:pPr>
              <w:spacing w:before="40" w:after="40"/>
            </w:pPr>
            <w:r>
              <w:rPr>
                <w:rFonts w:ascii="Times New Roman" w:hAnsi="Times New Roman"/>
                <w:sz w:val="20"/>
              </w:rPr>
              <w:t>Yes (Applied nutrients)</w:t>
            </w:r>
          </w:p>
        </w:tc>
        <w:tc>
          <w:tcPr>
            <w:tcW w:w="1337" w:type="dxa"/>
            <w:tcMar>
              <w:top w:w="80" w:type="dxa"/>
              <w:left w:w="120" w:type="dxa"/>
              <w:bottom w:w="80" w:type="dxa"/>
              <w:right w:w="120" w:type="dxa"/>
            </w:tcMar>
            <w:vAlign w:val="center"/>
          </w:tcPr>
          <w:p w14:paraId="26648D7A" w14:textId="77777777" w:rsidR="00845EAC" w:rsidRDefault="009D1883">
            <w:pPr>
              <w:spacing w:before="40" w:after="40"/>
            </w:pPr>
            <w:r>
              <w:rPr>
                <w:rFonts w:ascii="Times New Roman" w:hAnsi="Times New Roman"/>
                <w:sz w:val="20"/>
              </w:rPr>
              <w:t>9</w:t>
            </w:r>
          </w:p>
        </w:tc>
        <w:tc>
          <w:tcPr>
            <w:tcW w:w="1337" w:type="dxa"/>
            <w:tcMar>
              <w:top w:w="80" w:type="dxa"/>
              <w:left w:w="120" w:type="dxa"/>
              <w:bottom w:w="80" w:type="dxa"/>
              <w:right w:w="120" w:type="dxa"/>
            </w:tcMar>
            <w:vAlign w:val="center"/>
          </w:tcPr>
          <w:p w14:paraId="7A943B3D" w14:textId="77777777" w:rsidR="00845EAC" w:rsidRDefault="009D1883">
            <w:pPr>
              <w:spacing w:before="40" w:after="40"/>
            </w:pPr>
            <w:r>
              <w:rPr>
                <w:rFonts w:ascii="Times New Roman" w:hAnsi="Times New Roman"/>
                <w:sz w:val="20"/>
              </w:rPr>
              <w:t>69.23%</w:t>
            </w:r>
          </w:p>
        </w:tc>
        <w:tc>
          <w:tcPr>
            <w:tcW w:w="1337" w:type="dxa"/>
            <w:tcMar>
              <w:top w:w="80" w:type="dxa"/>
              <w:left w:w="120" w:type="dxa"/>
              <w:bottom w:w="80" w:type="dxa"/>
              <w:right w:w="120" w:type="dxa"/>
            </w:tcMar>
            <w:vAlign w:val="center"/>
          </w:tcPr>
          <w:p w14:paraId="23B17CA9" w14:textId="77777777" w:rsidR="00845EAC" w:rsidRDefault="009D1883">
            <w:pPr>
              <w:spacing w:before="40" w:after="40"/>
            </w:pPr>
            <w:r>
              <w:rPr>
                <w:rFonts w:ascii="Times New Roman" w:hAnsi="Times New Roman"/>
                <w:sz w:val="20"/>
              </w:rPr>
              <w:t>39</w:t>
            </w:r>
          </w:p>
        </w:tc>
        <w:tc>
          <w:tcPr>
            <w:tcW w:w="1337" w:type="dxa"/>
            <w:tcMar>
              <w:top w:w="80" w:type="dxa"/>
              <w:left w:w="120" w:type="dxa"/>
              <w:bottom w:w="80" w:type="dxa"/>
              <w:right w:w="120" w:type="dxa"/>
            </w:tcMar>
            <w:vAlign w:val="center"/>
          </w:tcPr>
          <w:p w14:paraId="6B082FA4" w14:textId="77777777" w:rsidR="00845EAC" w:rsidRDefault="009D1883">
            <w:pPr>
              <w:spacing w:before="40" w:after="40"/>
            </w:pPr>
            <w:r>
              <w:rPr>
                <w:rFonts w:ascii="Times New Roman" w:hAnsi="Times New Roman"/>
                <w:sz w:val="20"/>
              </w:rPr>
              <w:t>82.98%</w:t>
            </w:r>
          </w:p>
        </w:tc>
        <w:tc>
          <w:tcPr>
            <w:tcW w:w="1337" w:type="dxa"/>
            <w:tcMar>
              <w:top w:w="80" w:type="dxa"/>
              <w:left w:w="120" w:type="dxa"/>
              <w:bottom w:w="80" w:type="dxa"/>
              <w:right w:w="120" w:type="dxa"/>
            </w:tcMar>
            <w:vAlign w:val="center"/>
          </w:tcPr>
          <w:p w14:paraId="34189506" w14:textId="77777777" w:rsidR="00845EAC" w:rsidRDefault="009D1883">
            <w:pPr>
              <w:spacing w:before="40" w:after="40"/>
            </w:pPr>
            <w:r>
              <w:rPr>
                <w:rFonts w:ascii="Times New Roman" w:hAnsi="Times New Roman"/>
                <w:sz w:val="20"/>
              </w:rPr>
              <w:t>48 (80.00%)</w:t>
            </w:r>
          </w:p>
        </w:tc>
      </w:tr>
      <w:tr w:rsidR="00845EAC" w14:paraId="0B561334" w14:textId="77777777">
        <w:trPr>
          <w:cantSplit/>
          <w:jc w:val="center"/>
        </w:trPr>
        <w:tc>
          <w:tcPr>
            <w:tcW w:w="1337" w:type="dxa"/>
            <w:tcMar>
              <w:top w:w="80" w:type="dxa"/>
              <w:left w:w="120" w:type="dxa"/>
              <w:bottom w:w="80" w:type="dxa"/>
              <w:right w:w="120" w:type="dxa"/>
            </w:tcMar>
            <w:vAlign w:val="center"/>
          </w:tcPr>
          <w:p w14:paraId="305EDF8F" w14:textId="77777777" w:rsidR="00845EAC" w:rsidRDefault="00845EAC">
            <w:pPr>
              <w:spacing w:before="40" w:after="40"/>
            </w:pPr>
          </w:p>
        </w:tc>
        <w:tc>
          <w:tcPr>
            <w:tcW w:w="1337" w:type="dxa"/>
            <w:tcMar>
              <w:top w:w="80" w:type="dxa"/>
              <w:left w:w="120" w:type="dxa"/>
              <w:bottom w:w="80" w:type="dxa"/>
              <w:right w:w="120" w:type="dxa"/>
            </w:tcMar>
            <w:vAlign w:val="center"/>
          </w:tcPr>
          <w:p w14:paraId="42B3513B" w14:textId="77777777" w:rsidR="00845EAC" w:rsidRDefault="009D1883">
            <w:pPr>
              <w:spacing w:before="40" w:after="40"/>
            </w:pPr>
            <w:r>
              <w:rPr>
                <w:rFonts w:ascii="Times New Roman" w:hAnsi="Times New Roman"/>
                <w:sz w:val="20"/>
              </w:rPr>
              <w:t>No (No fertilizer applied)</w:t>
            </w:r>
          </w:p>
        </w:tc>
        <w:tc>
          <w:tcPr>
            <w:tcW w:w="1337" w:type="dxa"/>
            <w:tcMar>
              <w:top w:w="80" w:type="dxa"/>
              <w:left w:w="120" w:type="dxa"/>
              <w:bottom w:w="80" w:type="dxa"/>
              <w:right w:w="120" w:type="dxa"/>
            </w:tcMar>
            <w:vAlign w:val="center"/>
          </w:tcPr>
          <w:p w14:paraId="74402DEE" w14:textId="77777777" w:rsidR="00845EAC" w:rsidRDefault="009D1883">
            <w:pPr>
              <w:spacing w:before="40" w:after="40"/>
            </w:pPr>
            <w:r>
              <w:rPr>
                <w:rFonts w:ascii="Times New Roman" w:hAnsi="Times New Roman"/>
                <w:sz w:val="20"/>
              </w:rPr>
              <w:t>4</w:t>
            </w:r>
          </w:p>
        </w:tc>
        <w:tc>
          <w:tcPr>
            <w:tcW w:w="1337" w:type="dxa"/>
            <w:tcMar>
              <w:top w:w="80" w:type="dxa"/>
              <w:left w:w="120" w:type="dxa"/>
              <w:bottom w:w="80" w:type="dxa"/>
              <w:right w:w="120" w:type="dxa"/>
            </w:tcMar>
            <w:vAlign w:val="center"/>
          </w:tcPr>
          <w:p w14:paraId="5D2EFA12" w14:textId="77777777" w:rsidR="00845EAC" w:rsidRDefault="009D1883">
            <w:pPr>
              <w:spacing w:before="40" w:after="40"/>
            </w:pPr>
            <w:r>
              <w:rPr>
                <w:rFonts w:ascii="Times New Roman" w:hAnsi="Times New Roman"/>
                <w:sz w:val="20"/>
              </w:rPr>
              <w:t>30.77%</w:t>
            </w:r>
          </w:p>
        </w:tc>
        <w:tc>
          <w:tcPr>
            <w:tcW w:w="1337" w:type="dxa"/>
            <w:tcMar>
              <w:top w:w="80" w:type="dxa"/>
              <w:left w:w="120" w:type="dxa"/>
              <w:bottom w:w="80" w:type="dxa"/>
              <w:right w:w="120" w:type="dxa"/>
            </w:tcMar>
            <w:vAlign w:val="center"/>
          </w:tcPr>
          <w:p w14:paraId="6E3C730E" w14:textId="77777777" w:rsidR="00845EAC" w:rsidRDefault="009D1883">
            <w:pPr>
              <w:spacing w:before="40" w:after="40"/>
            </w:pPr>
            <w:r>
              <w:rPr>
                <w:rFonts w:ascii="Times New Roman" w:hAnsi="Times New Roman"/>
                <w:sz w:val="20"/>
              </w:rPr>
              <w:t>8</w:t>
            </w:r>
          </w:p>
        </w:tc>
        <w:tc>
          <w:tcPr>
            <w:tcW w:w="1337" w:type="dxa"/>
            <w:tcMar>
              <w:top w:w="80" w:type="dxa"/>
              <w:left w:w="120" w:type="dxa"/>
              <w:bottom w:w="80" w:type="dxa"/>
              <w:right w:w="120" w:type="dxa"/>
            </w:tcMar>
            <w:vAlign w:val="center"/>
          </w:tcPr>
          <w:p w14:paraId="2016DD38" w14:textId="77777777" w:rsidR="00845EAC" w:rsidRDefault="009D1883">
            <w:pPr>
              <w:spacing w:before="40" w:after="40"/>
            </w:pPr>
            <w:r>
              <w:rPr>
                <w:rFonts w:ascii="Times New Roman" w:hAnsi="Times New Roman"/>
                <w:sz w:val="20"/>
              </w:rPr>
              <w:t>17.02%</w:t>
            </w:r>
          </w:p>
        </w:tc>
        <w:tc>
          <w:tcPr>
            <w:tcW w:w="1337" w:type="dxa"/>
            <w:tcMar>
              <w:top w:w="80" w:type="dxa"/>
              <w:left w:w="120" w:type="dxa"/>
              <w:bottom w:w="80" w:type="dxa"/>
              <w:right w:w="120" w:type="dxa"/>
            </w:tcMar>
            <w:vAlign w:val="center"/>
          </w:tcPr>
          <w:p w14:paraId="28316E02" w14:textId="77777777" w:rsidR="00845EAC" w:rsidRDefault="009D1883">
            <w:pPr>
              <w:spacing w:before="40" w:after="40"/>
            </w:pPr>
            <w:r>
              <w:rPr>
                <w:rFonts w:ascii="Times New Roman" w:hAnsi="Times New Roman"/>
                <w:sz w:val="20"/>
              </w:rPr>
              <w:t>12 (20.00%)</w:t>
            </w:r>
          </w:p>
        </w:tc>
      </w:tr>
      <w:tr w:rsidR="00845EAC" w14:paraId="47FB65BC" w14:textId="77777777">
        <w:trPr>
          <w:cantSplit/>
          <w:jc w:val="center"/>
        </w:trPr>
        <w:tc>
          <w:tcPr>
            <w:tcW w:w="1337" w:type="dxa"/>
            <w:tcMar>
              <w:top w:w="80" w:type="dxa"/>
              <w:left w:w="120" w:type="dxa"/>
              <w:bottom w:w="80" w:type="dxa"/>
              <w:right w:w="120" w:type="dxa"/>
            </w:tcMar>
            <w:vAlign w:val="center"/>
          </w:tcPr>
          <w:p w14:paraId="002B6884" w14:textId="77777777" w:rsidR="00845EAC" w:rsidRDefault="009D1883">
            <w:pPr>
              <w:spacing w:before="40" w:after="40"/>
            </w:pPr>
            <w:r>
              <w:rPr>
                <w:rFonts w:ascii="Times New Roman" w:hAnsi="Times New Roman"/>
                <w:sz w:val="20"/>
              </w:rPr>
              <w:t>Modern Tools / Tech</w:t>
            </w:r>
          </w:p>
        </w:tc>
        <w:tc>
          <w:tcPr>
            <w:tcW w:w="1337" w:type="dxa"/>
            <w:tcMar>
              <w:top w:w="80" w:type="dxa"/>
              <w:left w:w="120" w:type="dxa"/>
              <w:bottom w:w="80" w:type="dxa"/>
              <w:right w:w="120" w:type="dxa"/>
            </w:tcMar>
            <w:vAlign w:val="center"/>
          </w:tcPr>
          <w:p w14:paraId="1C555364" w14:textId="77777777" w:rsidR="00845EAC" w:rsidRDefault="009D1883">
            <w:pPr>
              <w:spacing w:before="40" w:after="40"/>
            </w:pPr>
            <w:r>
              <w:rPr>
                <w:rFonts w:ascii="Times New Roman" w:hAnsi="Times New Roman"/>
                <w:sz w:val="20"/>
              </w:rPr>
              <w:t>Yes (Uses modern farm tools/improved technologies)</w:t>
            </w:r>
          </w:p>
        </w:tc>
        <w:tc>
          <w:tcPr>
            <w:tcW w:w="1337" w:type="dxa"/>
            <w:tcMar>
              <w:top w:w="80" w:type="dxa"/>
              <w:left w:w="120" w:type="dxa"/>
              <w:bottom w:w="80" w:type="dxa"/>
              <w:right w:w="120" w:type="dxa"/>
            </w:tcMar>
            <w:vAlign w:val="center"/>
          </w:tcPr>
          <w:p w14:paraId="106CE917" w14:textId="77777777" w:rsidR="00845EAC" w:rsidRDefault="009D1883">
            <w:pPr>
              <w:spacing w:before="40" w:after="40"/>
            </w:pPr>
            <w:r>
              <w:rPr>
                <w:rFonts w:ascii="Times New Roman" w:hAnsi="Times New Roman"/>
                <w:sz w:val="20"/>
              </w:rPr>
              <w:t>0</w:t>
            </w:r>
          </w:p>
        </w:tc>
        <w:tc>
          <w:tcPr>
            <w:tcW w:w="1337" w:type="dxa"/>
            <w:tcMar>
              <w:top w:w="80" w:type="dxa"/>
              <w:left w:w="120" w:type="dxa"/>
              <w:bottom w:w="80" w:type="dxa"/>
              <w:right w:w="120" w:type="dxa"/>
            </w:tcMar>
            <w:vAlign w:val="center"/>
          </w:tcPr>
          <w:p w14:paraId="3D36DD57" w14:textId="77777777" w:rsidR="00845EAC" w:rsidRDefault="009D1883">
            <w:pPr>
              <w:spacing w:before="40" w:after="40"/>
            </w:pPr>
            <w:r>
              <w:rPr>
                <w:rFonts w:ascii="Times New Roman" w:hAnsi="Times New Roman"/>
                <w:sz w:val="20"/>
              </w:rPr>
              <w:t>0.00%</w:t>
            </w:r>
          </w:p>
        </w:tc>
        <w:tc>
          <w:tcPr>
            <w:tcW w:w="1337" w:type="dxa"/>
            <w:tcMar>
              <w:top w:w="80" w:type="dxa"/>
              <w:left w:w="120" w:type="dxa"/>
              <w:bottom w:w="80" w:type="dxa"/>
              <w:right w:w="120" w:type="dxa"/>
            </w:tcMar>
            <w:vAlign w:val="center"/>
          </w:tcPr>
          <w:p w14:paraId="7CD61F1B" w14:textId="77777777" w:rsidR="00845EAC" w:rsidRDefault="009D1883">
            <w:pPr>
              <w:spacing w:before="40" w:after="40"/>
            </w:pPr>
            <w:r>
              <w:rPr>
                <w:rFonts w:ascii="Times New Roman" w:hAnsi="Times New Roman"/>
                <w:sz w:val="20"/>
              </w:rPr>
              <w:t>6</w:t>
            </w:r>
          </w:p>
        </w:tc>
        <w:tc>
          <w:tcPr>
            <w:tcW w:w="1337" w:type="dxa"/>
            <w:tcMar>
              <w:top w:w="80" w:type="dxa"/>
              <w:left w:w="120" w:type="dxa"/>
              <w:bottom w:w="80" w:type="dxa"/>
              <w:right w:w="120" w:type="dxa"/>
            </w:tcMar>
            <w:vAlign w:val="center"/>
          </w:tcPr>
          <w:p w14:paraId="3D743A1B" w14:textId="77777777" w:rsidR="00845EAC" w:rsidRDefault="009D1883">
            <w:pPr>
              <w:spacing w:before="40" w:after="40"/>
            </w:pPr>
            <w:r>
              <w:rPr>
                <w:rFonts w:ascii="Times New Roman" w:hAnsi="Times New Roman"/>
                <w:sz w:val="20"/>
              </w:rPr>
              <w:t>12.77%</w:t>
            </w:r>
          </w:p>
        </w:tc>
        <w:tc>
          <w:tcPr>
            <w:tcW w:w="1337" w:type="dxa"/>
            <w:tcMar>
              <w:top w:w="80" w:type="dxa"/>
              <w:left w:w="120" w:type="dxa"/>
              <w:bottom w:w="80" w:type="dxa"/>
              <w:right w:w="120" w:type="dxa"/>
            </w:tcMar>
            <w:vAlign w:val="center"/>
          </w:tcPr>
          <w:p w14:paraId="2EE5FBD8" w14:textId="77777777" w:rsidR="00845EAC" w:rsidRDefault="009D1883">
            <w:pPr>
              <w:spacing w:before="40" w:after="40"/>
            </w:pPr>
            <w:r>
              <w:rPr>
                <w:rFonts w:ascii="Times New Roman" w:hAnsi="Times New Roman"/>
                <w:sz w:val="20"/>
              </w:rPr>
              <w:t>6 (10.00%)</w:t>
            </w:r>
          </w:p>
        </w:tc>
      </w:tr>
      <w:tr w:rsidR="00845EAC" w14:paraId="3C72D531" w14:textId="77777777">
        <w:trPr>
          <w:cantSplit/>
          <w:jc w:val="center"/>
        </w:trPr>
        <w:tc>
          <w:tcPr>
            <w:tcW w:w="1337" w:type="dxa"/>
            <w:tcMar>
              <w:top w:w="80" w:type="dxa"/>
              <w:left w:w="120" w:type="dxa"/>
              <w:bottom w:w="80" w:type="dxa"/>
              <w:right w:w="120" w:type="dxa"/>
            </w:tcMar>
            <w:vAlign w:val="center"/>
          </w:tcPr>
          <w:p w14:paraId="127AB617" w14:textId="77777777" w:rsidR="00845EAC" w:rsidRDefault="00845EAC">
            <w:pPr>
              <w:spacing w:before="40" w:after="40"/>
            </w:pPr>
          </w:p>
        </w:tc>
        <w:tc>
          <w:tcPr>
            <w:tcW w:w="1337" w:type="dxa"/>
            <w:tcMar>
              <w:top w:w="80" w:type="dxa"/>
              <w:left w:w="120" w:type="dxa"/>
              <w:bottom w:w="80" w:type="dxa"/>
              <w:right w:w="120" w:type="dxa"/>
            </w:tcMar>
            <w:vAlign w:val="center"/>
          </w:tcPr>
          <w:p w14:paraId="08A84D33" w14:textId="77777777" w:rsidR="00845EAC" w:rsidRDefault="009D1883">
            <w:pPr>
              <w:spacing w:before="40" w:after="40"/>
            </w:pPr>
            <w:r>
              <w:rPr>
                <w:rFonts w:ascii="Times New Roman" w:hAnsi="Times New Roman"/>
                <w:sz w:val="20"/>
              </w:rPr>
              <w:t xml:space="preserve">No (Does not </w:t>
            </w:r>
            <w:r>
              <w:rPr>
                <w:rFonts w:ascii="Times New Roman" w:hAnsi="Times New Roman"/>
                <w:sz w:val="20"/>
              </w:rPr>
              <w:t>use modern farm tools/improved technologies)</w:t>
            </w:r>
          </w:p>
        </w:tc>
        <w:tc>
          <w:tcPr>
            <w:tcW w:w="1337" w:type="dxa"/>
            <w:tcMar>
              <w:top w:w="80" w:type="dxa"/>
              <w:left w:w="120" w:type="dxa"/>
              <w:bottom w:w="80" w:type="dxa"/>
              <w:right w:w="120" w:type="dxa"/>
            </w:tcMar>
            <w:vAlign w:val="center"/>
          </w:tcPr>
          <w:p w14:paraId="3BA663E3" w14:textId="77777777" w:rsidR="00845EAC" w:rsidRDefault="009D1883">
            <w:pPr>
              <w:spacing w:before="40" w:after="40"/>
            </w:pPr>
            <w:r>
              <w:rPr>
                <w:rFonts w:ascii="Times New Roman" w:hAnsi="Times New Roman"/>
                <w:sz w:val="20"/>
              </w:rPr>
              <w:t>13</w:t>
            </w:r>
          </w:p>
        </w:tc>
        <w:tc>
          <w:tcPr>
            <w:tcW w:w="1337" w:type="dxa"/>
            <w:tcMar>
              <w:top w:w="80" w:type="dxa"/>
              <w:left w:w="120" w:type="dxa"/>
              <w:bottom w:w="80" w:type="dxa"/>
              <w:right w:w="120" w:type="dxa"/>
            </w:tcMar>
            <w:vAlign w:val="center"/>
          </w:tcPr>
          <w:p w14:paraId="7952C471" w14:textId="77777777" w:rsidR="00845EAC" w:rsidRDefault="009D1883">
            <w:pPr>
              <w:spacing w:before="40" w:after="40"/>
            </w:pPr>
            <w:r>
              <w:rPr>
                <w:rFonts w:ascii="Times New Roman" w:hAnsi="Times New Roman"/>
                <w:sz w:val="20"/>
              </w:rPr>
              <w:t>100.00%</w:t>
            </w:r>
          </w:p>
        </w:tc>
        <w:tc>
          <w:tcPr>
            <w:tcW w:w="1337" w:type="dxa"/>
            <w:tcMar>
              <w:top w:w="80" w:type="dxa"/>
              <w:left w:w="120" w:type="dxa"/>
              <w:bottom w:w="80" w:type="dxa"/>
              <w:right w:w="120" w:type="dxa"/>
            </w:tcMar>
            <w:vAlign w:val="center"/>
          </w:tcPr>
          <w:p w14:paraId="7747201A" w14:textId="77777777" w:rsidR="00845EAC" w:rsidRDefault="009D1883">
            <w:pPr>
              <w:spacing w:before="40" w:after="40"/>
            </w:pPr>
            <w:r>
              <w:rPr>
                <w:rFonts w:ascii="Times New Roman" w:hAnsi="Times New Roman"/>
                <w:sz w:val="20"/>
              </w:rPr>
              <w:t>41</w:t>
            </w:r>
          </w:p>
        </w:tc>
        <w:tc>
          <w:tcPr>
            <w:tcW w:w="1337" w:type="dxa"/>
            <w:tcMar>
              <w:top w:w="80" w:type="dxa"/>
              <w:left w:w="120" w:type="dxa"/>
              <w:bottom w:w="80" w:type="dxa"/>
              <w:right w:w="120" w:type="dxa"/>
            </w:tcMar>
            <w:vAlign w:val="center"/>
          </w:tcPr>
          <w:p w14:paraId="7EA78BCA" w14:textId="77777777" w:rsidR="00845EAC" w:rsidRDefault="009D1883">
            <w:pPr>
              <w:spacing w:before="40" w:after="40"/>
            </w:pPr>
            <w:r>
              <w:rPr>
                <w:rFonts w:ascii="Times New Roman" w:hAnsi="Times New Roman"/>
                <w:sz w:val="20"/>
              </w:rPr>
              <w:t>87.23%</w:t>
            </w:r>
          </w:p>
        </w:tc>
        <w:tc>
          <w:tcPr>
            <w:tcW w:w="1337" w:type="dxa"/>
            <w:tcMar>
              <w:top w:w="80" w:type="dxa"/>
              <w:left w:w="120" w:type="dxa"/>
              <w:bottom w:w="80" w:type="dxa"/>
              <w:right w:w="120" w:type="dxa"/>
            </w:tcMar>
            <w:vAlign w:val="center"/>
          </w:tcPr>
          <w:p w14:paraId="7CAAB872" w14:textId="77777777" w:rsidR="00845EAC" w:rsidRDefault="009D1883">
            <w:pPr>
              <w:spacing w:before="40" w:after="40"/>
            </w:pPr>
            <w:r>
              <w:rPr>
                <w:rFonts w:ascii="Times New Roman" w:hAnsi="Times New Roman"/>
                <w:sz w:val="20"/>
              </w:rPr>
              <w:t>54 (90.00%)</w:t>
            </w:r>
          </w:p>
        </w:tc>
      </w:tr>
      <w:tr w:rsidR="00845EAC" w14:paraId="6D808F9F" w14:textId="77777777">
        <w:trPr>
          <w:cantSplit/>
          <w:jc w:val="center"/>
        </w:trPr>
        <w:tc>
          <w:tcPr>
            <w:tcW w:w="1337" w:type="dxa"/>
            <w:tcMar>
              <w:top w:w="80" w:type="dxa"/>
              <w:left w:w="120" w:type="dxa"/>
              <w:bottom w:w="80" w:type="dxa"/>
              <w:right w:w="120" w:type="dxa"/>
            </w:tcMar>
            <w:vAlign w:val="center"/>
          </w:tcPr>
          <w:p w14:paraId="1C69824F" w14:textId="77777777" w:rsidR="00845EAC" w:rsidRDefault="009D1883">
            <w:pPr>
              <w:spacing w:before="40" w:after="40"/>
            </w:pPr>
            <w:r>
              <w:rPr>
                <w:rFonts w:ascii="Times New Roman" w:hAnsi="Times New Roman"/>
                <w:sz w:val="20"/>
              </w:rPr>
              <w:t>Cooperative Membership</w:t>
            </w:r>
          </w:p>
        </w:tc>
        <w:tc>
          <w:tcPr>
            <w:tcW w:w="1337" w:type="dxa"/>
            <w:tcMar>
              <w:top w:w="80" w:type="dxa"/>
              <w:left w:w="120" w:type="dxa"/>
              <w:bottom w:w="80" w:type="dxa"/>
              <w:right w:w="120" w:type="dxa"/>
            </w:tcMar>
            <w:vAlign w:val="center"/>
          </w:tcPr>
          <w:p w14:paraId="16B8CB72" w14:textId="77777777" w:rsidR="00845EAC" w:rsidRDefault="009D1883">
            <w:pPr>
              <w:spacing w:before="40" w:after="40"/>
            </w:pPr>
            <w:r>
              <w:rPr>
                <w:rFonts w:ascii="Times New Roman" w:hAnsi="Times New Roman"/>
                <w:sz w:val="20"/>
              </w:rPr>
              <w:t>Yes (Cooperative member)</w:t>
            </w:r>
          </w:p>
        </w:tc>
        <w:tc>
          <w:tcPr>
            <w:tcW w:w="1337" w:type="dxa"/>
            <w:tcMar>
              <w:top w:w="80" w:type="dxa"/>
              <w:left w:w="120" w:type="dxa"/>
              <w:bottom w:w="80" w:type="dxa"/>
              <w:right w:w="120" w:type="dxa"/>
            </w:tcMar>
            <w:vAlign w:val="center"/>
          </w:tcPr>
          <w:p w14:paraId="4A619779" w14:textId="77777777" w:rsidR="00845EAC" w:rsidRDefault="009D1883">
            <w:pPr>
              <w:spacing w:before="40" w:after="40"/>
            </w:pPr>
            <w:r>
              <w:rPr>
                <w:rFonts w:ascii="Times New Roman" w:hAnsi="Times New Roman"/>
                <w:sz w:val="20"/>
              </w:rPr>
              <w:t>10</w:t>
            </w:r>
          </w:p>
        </w:tc>
        <w:tc>
          <w:tcPr>
            <w:tcW w:w="1337" w:type="dxa"/>
            <w:tcMar>
              <w:top w:w="80" w:type="dxa"/>
              <w:left w:w="120" w:type="dxa"/>
              <w:bottom w:w="80" w:type="dxa"/>
              <w:right w:w="120" w:type="dxa"/>
            </w:tcMar>
            <w:vAlign w:val="center"/>
          </w:tcPr>
          <w:p w14:paraId="1CFCEC9A" w14:textId="77777777" w:rsidR="00845EAC" w:rsidRDefault="009D1883">
            <w:pPr>
              <w:spacing w:before="40" w:after="40"/>
            </w:pPr>
            <w:r>
              <w:rPr>
                <w:rFonts w:ascii="Times New Roman" w:hAnsi="Times New Roman"/>
                <w:sz w:val="20"/>
              </w:rPr>
              <w:t>76.92%</w:t>
            </w:r>
          </w:p>
        </w:tc>
        <w:tc>
          <w:tcPr>
            <w:tcW w:w="1337" w:type="dxa"/>
            <w:tcMar>
              <w:top w:w="80" w:type="dxa"/>
              <w:left w:w="120" w:type="dxa"/>
              <w:bottom w:w="80" w:type="dxa"/>
              <w:right w:w="120" w:type="dxa"/>
            </w:tcMar>
            <w:vAlign w:val="center"/>
          </w:tcPr>
          <w:p w14:paraId="2E0D9C26" w14:textId="77777777" w:rsidR="00845EAC" w:rsidRDefault="009D1883">
            <w:pPr>
              <w:spacing w:before="40" w:after="40"/>
            </w:pPr>
            <w:r>
              <w:rPr>
                <w:rFonts w:ascii="Times New Roman" w:hAnsi="Times New Roman"/>
                <w:sz w:val="20"/>
              </w:rPr>
              <w:t>39</w:t>
            </w:r>
          </w:p>
        </w:tc>
        <w:tc>
          <w:tcPr>
            <w:tcW w:w="1337" w:type="dxa"/>
            <w:tcMar>
              <w:top w:w="80" w:type="dxa"/>
              <w:left w:w="120" w:type="dxa"/>
              <w:bottom w:w="80" w:type="dxa"/>
              <w:right w:w="120" w:type="dxa"/>
            </w:tcMar>
            <w:vAlign w:val="center"/>
          </w:tcPr>
          <w:p w14:paraId="5B2C2D3A" w14:textId="77777777" w:rsidR="00845EAC" w:rsidRDefault="009D1883">
            <w:pPr>
              <w:spacing w:before="40" w:after="40"/>
            </w:pPr>
            <w:r>
              <w:rPr>
                <w:rFonts w:ascii="Times New Roman" w:hAnsi="Times New Roman"/>
                <w:sz w:val="20"/>
              </w:rPr>
              <w:t>82.98%</w:t>
            </w:r>
          </w:p>
        </w:tc>
        <w:tc>
          <w:tcPr>
            <w:tcW w:w="1337" w:type="dxa"/>
            <w:tcMar>
              <w:top w:w="80" w:type="dxa"/>
              <w:left w:w="120" w:type="dxa"/>
              <w:bottom w:w="80" w:type="dxa"/>
              <w:right w:w="120" w:type="dxa"/>
            </w:tcMar>
            <w:vAlign w:val="center"/>
          </w:tcPr>
          <w:p w14:paraId="48CFF897" w14:textId="77777777" w:rsidR="00845EAC" w:rsidRDefault="009D1883">
            <w:pPr>
              <w:spacing w:before="40" w:after="40"/>
            </w:pPr>
            <w:r>
              <w:rPr>
                <w:rFonts w:ascii="Times New Roman" w:hAnsi="Times New Roman"/>
                <w:sz w:val="20"/>
              </w:rPr>
              <w:t>49 (81.67%)</w:t>
            </w:r>
          </w:p>
        </w:tc>
      </w:tr>
      <w:tr w:rsidR="00845EAC" w14:paraId="38CA4317" w14:textId="77777777">
        <w:trPr>
          <w:cantSplit/>
          <w:jc w:val="center"/>
        </w:trPr>
        <w:tc>
          <w:tcPr>
            <w:tcW w:w="1337" w:type="dxa"/>
            <w:tcBorders>
              <w:bottom w:val="single" w:sz="12" w:space="0" w:color="000000"/>
            </w:tcBorders>
            <w:tcMar>
              <w:top w:w="80" w:type="dxa"/>
              <w:left w:w="120" w:type="dxa"/>
              <w:bottom w:w="80" w:type="dxa"/>
              <w:right w:w="120" w:type="dxa"/>
            </w:tcMar>
            <w:vAlign w:val="center"/>
          </w:tcPr>
          <w:p w14:paraId="7812ADA3" w14:textId="77777777" w:rsidR="00845EAC" w:rsidRDefault="00845EAC">
            <w:pPr>
              <w:spacing w:before="40" w:after="40"/>
            </w:pPr>
          </w:p>
        </w:tc>
        <w:tc>
          <w:tcPr>
            <w:tcW w:w="1337" w:type="dxa"/>
            <w:tcBorders>
              <w:bottom w:val="single" w:sz="12" w:space="0" w:color="000000"/>
            </w:tcBorders>
            <w:tcMar>
              <w:top w:w="80" w:type="dxa"/>
              <w:left w:w="120" w:type="dxa"/>
              <w:bottom w:w="80" w:type="dxa"/>
              <w:right w:w="120" w:type="dxa"/>
            </w:tcMar>
            <w:vAlign w:val="center"/>
          </w:tcPr>
          <w:p w14:paraId="7F9C2F30" w14:textId="77777777" w:rsidR="00845EAC" w:rsidRDefault="009D1883">
            <w:pPr>
              <w:spacing w:before="40" w:after="40"/>
            </w:pPr>
            <w:r>
              <w:rPr>
                <w:rFonts w:ascii="Times New Roman" w:hAnsi="Times New Roman"/>
                <w:sz w:val="20"/>
              </w:rPr>
              <w:t>No (Non-member)</w:t>
            </w:r>
          </w:p>
        </w:tc>
        <w:tc>
          <w:tcPr>
            <w:tcW w:w="1337" w:type="dxa"/>
            <w:tcBorders>
              <w:bottom w:val="single" w:sz="12" w:space="0" w:color="000000"/>
            </w:tcBorders>
            <w:tcMar>
              <w:top w:w="80" w:type="dxa"/>
              <w:left w:w="120" w:type="dxa"/>
              <w:bottom w:w="80" w:type="dxa"/>
              <w:right w:w="120" w:type="dxa"/>
            </w:tcMar>
            <w:vAlign w:val="center"/>
          </w:tcPr>
          <w:p w14:paraId="25CB30B6" w14:textId="77777777" w:rsidR="00845EAC" w:rsidRDefault="009D1883">
            <w:pPr>
              <w:spacing w:before="40" w:after="40"/>
            </w:pPr>
            <w:r>
              <w:rPr>
                <w:rFonts w:ascii="Times New Roman" w:hAnsi="Times New Roman"/>
                <w:sz w:val="20"/>
              </w:rPr>
              <w:t>3</w:t>
            </w:r>
          </w:p>
        </w:tc>
        <w:tc>
          <w:tcPr>
            <w:tcW w:w="1337" w:type="dxa"/>
            <w:tcBorders>
              <w:bottom w:val="single" w:sz="12" w:space="0" w:color="000000"/>
            </w:tcBorders>
            <w:tcMar>
              <w:top w:w="80" w:type="dxa"/>
              <w:left w:w="120" w:type="dxa"/>
              <w:bottom w:w="80" w:type="dxa"/>
              <w:right w:w="120" w:type="dxa"/>
            </w:tcMar>
            <w:vAlign w:val="center"/>
          </w:tcPr>
          <w:p w14:paraId="7F187BB9" w14:textId="77777777" w:rsidR="00845EAC" w:rsidRDefault="009D1883">
            <w:pPr>
              <w:spacing w:before="40" w:after="40"/>
            </w:pPr>
            <w:r>
              <w:rPr>
                <w:rFonts w:ascii="Times New Roman" w:hAnsi="Times New Roman"/>
                <w:sz w:val="20"/>
              </w:rPr>
              <w:t>23.08%</w:t>
            </w:r>
          </w:p>
        </w:tc>
        <w:tc>
          <w:tcPr>
            <w:tcW w:w="1337" w:type="dxa"/>
            <w:tcBorders>
              <w:bottom w:val="single" w:sz="12" w:space="0" w:color="000000"/>
            </w:tcBorders>
            <w:tcMar>
              <w:top w:w="80" w:type="dxa"/>
              <w:left w:w="120" w:type="dxa"/>
              <w:bottom w:w="80" w:type="dxa"/>
              <w:right w:w="120" w:type="dxa"/>
            </w:tcMar>
            <w:vAlign w:val="center"/>
          </w:tcPr>
          <w:p w14:paraId="694F5E97" w14:textId="77777777" w:rsidR="00845EAC" w:rsidRDefault="009D1883">
            <w:pPr>
              <w:spacing w:before="40" w:after="40"/>
            </w:pPr>
            <w:r>
              <w:rPr>
                <w:rFonts w:ascii="Times New Roman" w:hAnsi="Times New Roman"/>
                <w:sz w:val="20"/>
              </w:rPr>
              <w:t>8</w:t>
            </w:r>
          </w:p>
        </w:tc>
        <w:tc>
          <w:tcPr>
            <w:tcW w:w="1337" w:type="dxa"/>
            <w:tcBorders>
              <w:bottom w:val="single" w:sz="12" w:space="0" w:color="000000"/>
            </w:tcBorders>
            <w:tcMar>
              <w:top w:w="80" w:type="dxa"/>
              <w:left w:w="120" w:type="dxa"/>
              <w:bottom w:w="80" w:type="dxa"/>
              <w:right w:w="120" w:type="dxa"/>
            </w:tcMar>
            <w:vAlign w:val="center"/>
          </w:tcPr>
          <w:p w14:paraId="24ECC6C3" w14:textId="77777777" w:rsidR="00845EAC" w:rsidRDefault="009D1883">
            <w:pPr>
              <w:spacing w:before="40" w:after="40"/>
            </w:pPr>
            <w:r>
              <w:rPr>
                <w:rFonts w:ascii="Times New Roman" w:hAnsi="Times New Roman"/>
                <w:sz w:val="20"/>
              </w:rPr>
              <w:t>17.02%</w:t>
            </w:r>
          </w:p>
        </w:tc>
        <w:tc>
          <w:tcPr>
            <w:tcW w:w="1337" w:type="dxa"/>
            <w:tcBorders>
              <w:bottom w:val="single" w:sz="12" w:space="0" w:color="000000"/>
            </w:tcBorders>
            <w:tcMar>
              <w:top w:w="80" w:type="dxa"/>
              <w:left w:w="120" w:type="dxa"/>
              <w:bottom w:w="80" w:type="dxa"/>
              <w:right w:w="120" w:type="dxa"/>
            </w:tcMar>
            <w:vAlign w:val="center"/>
          </w:tcPr>
          <w:p w14:paraId="2A91DCA4" w14:textId="77777777" w:rsidR="00845EAC" w:rsidRDefault="009D1883">
            <w:pPr>
              <w:spacing w:before="40" w:after="40"/>
            </w:pPr>
            <w:r>
              <w:rPr>
                <w:rFonts w:ascii="Times New Roman" w:hAnsi="Times New Roman"/>
                <w:sz w:val="20"/>
              </w:rPr>
              <w:t>11 (18.33%)</w:t>
            </w:r>
          </w:p>
        </w:tc>
      </w:tr>
    </w:tbl>
    <w:p w14:paraId="427C9615" w14:textId="77777777" w:rsidR="00845EAC" w:rsidRDefault="009D1883">
      <w:pPr>
        <w:spacing w:before="40" w:after="120"/>
      </w:pPr>
      <w:r>
        <w:rPr>
          <w:rFonts w:ascii="Times New Roman" w:hAnsi="Times New Roman"/>
          <w:i/>
          <w:sz w:val="20"/>
        </w:rPr>
        <w:t xml:space="preserve">Source: Field Survey Data Analysis, 2026. </w:t>
      </w:r>
      <w:r>
        <w:rPr>
          <w:rFonts w:ascii="Times New Roman" w:hAnsi="Times New Roman"/>
          <w:i/>
          <w:sz w:val="20"/>
        </w:rPr>
        <w:t>Note: Inferential hypothesis testing is presented under Objective III (Section 4.5).</w:t>
      </w:r>
    </w:p>
    <w:p w14:paraId="40967D78" w14:textId="77777777" w:rsidR="00845EAC" w:rsidRDefault="009D1883">
      <w:pPr>
        <w:keepNext/>
        <w:spacing w:before="240" w:after="120" w:line="360" w:lineRule="auto"/>
      </w:pPr>
      <w:r>
        <w:rPr>
          <w:rFonts w:ascii="Times New Roman" w:hAnsi="Times New Roman"/>
          <w:b/>
          <w:color w:val="000000"/>
          <w:sz w:val="24"/>
        </w:rPr>
        <w:lastRenderedPageBreak/>
        <w:t>4.4.2 Mean Characteristics and Farm Asset Profile by Poverty Status</w:t>
      </w:r>
    </w:p>
    <w:p w14:paraId="68583643" w14:textId="77777777" w:rsidR="00845EAC" w:rsidRDefault="009D1883">
      <w:pPr>
        <w:spacing w:before="200" w:after="80"/>
      </w:pPr>
      <w:r>
        <w:rPr>
          <w:rFonts w:ascii="Times New Roman" w:hAnsi="Times New Roman"/>
          <w:b/>
        </w:rPr>
        <w:t>Table 4.6 summarizes the continuous demographic, experience, and land asset variables across poor and n</w:t>
      </w:r>
      <w:r>
        <w:rPr>
          <w:rFonts w:ascii="Times New Roman" w:hAnsi="Times New Roman"/>
          <w:b/>
        </w:rPr>
        <w:t>on-poor groups.</w:t>
      </w:r>
    </w:p>
    <w:p w14:paraId="1B26A818" w14:textId="77777777" w:rsidR="00845EAC" w:rsidRDefault="009D1883">
      <w:pPr>
        <w:spacing w:before="200" w:after="80"/>
      </w:pPr>
      <w:r>
        <w:rPr>
          <w:rFonts w:ascii="Times New Roman" w:hAnsi="Times New Roman"/>
          <w:b/>
        </w:rPr>
        <w:t>Table 4.6: Mean Characteristics of Yam Farmers by Poverty Status</w:t>
      </w:r>
    </w:p>
    <w:tbl>
      <w:tblPr>
        <w:tblW w:w="0" w:type="auto"/>
        <w:jc w:val="center"/>
        <w:tblLayout w:type="fixed"/>
        <w:tblLook w:val="04A0" w:firstRow="1" w:lastRow="0" w:firstColumn="1" w:lastColumn="0" w:noHBand="0" w:noVBand="1"/>
      </w:tblPr>
      <w:tblGrid>
        <w:gridCol w:w="2340"/>
        <w:gridCol w:w="2340"/>
        <w:gridCol w:w="2340"/>
        <w:gridCol w:w="2340"/>
      </w:tblGrid>
      <w:tr w:rsidR="00845EAC" w14:paraId="0B008054" w14:textId="77777777">
        <w:trPr>
          <w:cantSplit/>
          <w:tblHeader/>
          <w:jc w:val="center"/>
        </w:trPr>
        <w:tc>
          <w:tcPr>
            <w:tcW w:w="2340" w:type="dxa"/>
            <w:tcBorders>
              <w:top w:val="single" w:sz="12" w:space="0" w:color="000000"/>
              <w:bottom w:val="single" w:sz="6" w:space="0" w:color="000000"/>
            </w:tcBorders>
            <w:tcMar>
              <w:top w:w="80" w:type="dxa"/>
              <w:left w:w="120" w:type="dxa"/>
              <w:bottom w:w="80" w:type="dxa"/>
              <w:right w:w="120" w:type="dxa"/>
            </w:tcMar>
            <w:vAlign w:val="center"/>
          </w:tcPr>
          <w:p w14:paraId="350B6EF2" w14:textId="77777777" w:rsidR="00845EAC" w:rsidRDefault="009D1883">
            <w:pPr>
              <w:spacing w:before="40" w:after="40"/>
            </w:pPr>
            <w:r>
              <w:rPr>
                <w:rFonts w:ascii="Times New Roman" w:hAnsi="Times New Roman"/>
                <w:b/>
                <w:sz w:val="20"/>
              </w:rPr>
              <w:t>Continuous Variable</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12AC05AB" w14:textId="77777777" w:rsidR="00845EAC" w:rsidRDefault="009D1883">
            <w:pPr>
              <w:spacing w:before="40" w:after="40"/>
            </w:pPr>
            <w:r>
              <w:rPr>
                <w:rFonts w:ascii="Times New Roman" w:hAnsi="Times New Roman"/>
                <w:b/>
                <w:sz w:val="20"/>
              </w:rPr>
              <w:t>Poor (n = 13) Mean ± SD</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6C623D19" w14:textId="77777777" w:rsidR="00845EAC" w:rsidRDefault="009D1883">
            <w:pPr>
              <w:spacing w:before="40" w:after="40"/>
            </w:pPr>
            <w:r>
              <w:rPr>
                <w:rFonts w:ascii="Times New Roman" w:hAnsi="Times New Roman"/>
                <w:b/>
                <w:sz w:val="20"/>
              </w:rPr>
              <w:t>Non-Poor (n = 47) Mean ± SD</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0FCEC8F8" w14:textId="77777777" w:rsidR="00845EAC" w:rsidRDefault="009D1883">
            <w:pPr>
              <w:spacing w:before="40" w:after="40"/>
            </w:pPr>
            <w:r>
              <w:rPr>
                <w:rFonts w:ascii="Times New Roman" w:hAnsi="Times New Roman"/>
                <w:b/>
                <w:sz w:val="20"/>
              </w:rPr>
              <w:t>Overall (N = 60) Mean ± SD</w:t>
            </w:r>
          </w:p>
        </w:tc>
      </w:tr>
      <w:tr w:rsidR="00845EAC" w14:paraId="7E3489CA" w14:textId="77777777">
        <w:trPr>
          <w:cantSplit/>
          <w:jc w:val="center"/>
        </w:trPr>
        <w:tc>
          <w:tcPr>
            <w:tcW w:w="2340" w:type="dxa"/>
            <w:tcMar>
              <w:top w:w="80" w:type="dxa"/>
              <w:left w:w="120" w:type="dxa"/>
              <w:bottom w:w="80" w:type="dxa"/>
              <w:right w:w="120" w:type="dxa"/>
            </w:tcMar>
            <w:vAlign w:val="center"/>
          </w:tcPr>
          <w:p w14:paraId="2D47CCC4" w14:textId="77777777" w:rsidR="00845EAC" w:rsidRDefault="009D1883">
            <w:pPr>
              <w:spacing w:before="40" w:after="40"/>
            </w:pPr>
            <w:r>
              <w:rPr>
                <w:rFonts w:ascii="Times New Roman" w:hAnsi="Times New Roman"/>
                <w:sz w:val="20"/>
              </w:rPr>
              <w:t>Farmer Chronological Age (years)</w:t>
            </w:r>
          </w:p>
        </w:tc>
        <w:tc>
          <w:tcPr>
            <w:tcW w:w="2340" w:type="dxa"/>
            <w:tcMar>
              <w:top w:w="80" w:type="dxa"/>
              <w:left w:w="120" w:type="dxa"/>
              <w:bottom w:w="80" w:type="dxa"/>
              <w:right w:w="120" w:type="dxa"/>
            </w:tcMar>
            <w:vAlign w:val="center"/>
          </w:tcPr>
          <w:p w14:paraId="36874229" w14:textId="77777777" w:rsidR="00845EAC" w:rsidRDefault="009D1883">
            <w:pPr>
              <w:spacing w:before="40" w:after="40"/>
            </w:pPr>
            <w:r>
              <w:rPr>
                <w:rFonts w:ascii="Times New Roman" w:hAnsi="Times New Roman"/>
                <w:sz w:val="20"/>
              </w:rPr>
              <w:t>51.31 ± 8.99</w:t>
            </w:r>
          </w:p>
        </w:tc>
        <w:tc>
          <w:tcPr>
            <w:tcW w:w="2340" w:type="dxa"/>
            <w:tcMar>
              <w:top w:w="80" w:type="dxa"/>
              <w:left w:w="120" w:type="dxa"/>
              <w:bottom w:w="80" w:type="dxa"/>
              <w:right w:w="120" w:type="dxa"/>
            </w:tcMar>
            <w:vAlign w:val="center"/>
          </w:tcPr>
          <w:p w14:paraId="7E01F941" w14:textId="77777777" w:rsidR="00845EAC" w:rsidRDefault="009D1883">
            <w:pPr>
              <w:spacing w:before="40" w:after="40"/>
            </w:pPr>
            <w:r>
              <w:rPr>
                <w:rFonts w:ascii="Times New Roman" w:hAnsi="Times New Roman"/>
                <w:sz w:val="20"/>
              </w:rPr>
              <w:t>44.57 ± 8.04</w:t>
            </w:r>
          </w:p>
        </w:tc>
        <w:tc>
          <w:tcPr>
            <w:tcW w:w="2340" w:type="dxa"/>
            <w:tcMar>
              <w:top w:w="80" w:type="dxa"/>
              <w:left w:w="120" w:type="dxa"/>
              <w:bottom w:w="80" w:type="dxa"/>
              <w:right w:w="120" w:type="dxa"/>
            </w:tcMar>
            <w:vAlign w:val="center"/>
          </w:tcPr>
          <w:p w14:paraId="2CC43511" w14:textId="77777777" w:rsidR="00845EAC" w:rsidRDefault="009D1883">
            <w:pPr>
              <w:spacing w:before="40" w:after="40"/>
            </w:pPr>
            <w:r>
              <w:rPr>
                <w:rFonts w:ascii="Times New Roman" w:hAnsi="Times New Roman"/>
                <w:sz w:val="20"/>
              </w:rPr>
              <w:t>46.03 ± 8.64</w:t>
            </w:r>
          </w:p>
        </w:tc>
      </w:tr>
      <w:tr w:rsidR="00845EAC" w14:paraId="1BB555F1" w14:textId="77777777">
        <w:trPr>
          <w:cantSplit/>
          <w:jc w:val="center"/>
        </w:trPr>
        <w:tc>
          <w:tcPr>
            <w:tcW w:w="2340" w:type="dxa"/>
            <w:tcMar>
              <w:top w:w="80" w:type="dxa"/>
              <w:left w:w="120" w:type="dxa"/>
              <w:bottom w:w="80" w:type="dxa"/>
              <w:right w:w="120" w:type="dxa"/>
            </w:tcMar>
            <w:vAlign w:val="center"/>
          </w:tcPr>
          <w:p w14:paraId="40970890" w14:textId="77777777" w:rsidR="00845EAC" w:rsidRDefault="009D1883">
            <w:pPr>
              <w:spacing w:before="40" w:after="40"/>
            </w:pPr>
            <w:r>
              <w:rPr>
                <w:rFonts w:ascii="Times New Roman" w:hAnsi="Times New Roman"/>
                <w:sz w:val="20"/>
              </w:rPr>
              <w:t>Household Size (persons)</w:t>
            </w:r>
          </w:p>
        </w:tc>
        <w:tc>
          <w:tcPr>
            <w:tcW w:w="2340" w:type="dxa"/>
            <w:tcMar>
              <w:top w:w="80" w:type="dxa"/>
              <w:left w:w="120" w:type="dxa"/>
              <w:bottom w:w="80" w:type="dxa"/>
              <w:right w:w="120" w:type="dxa"/>
            </w:tcMar>
            <w:vAlign w:val="center"/>
          </w:tcPr>
          <w:p w14:paraId="7D3051A7" w14:textId="77777777" w:rsidR="00845EAC" w:rsidRDefault="009D1883">
            <w:pPr>
              <w:spacing w:before="40" w:after="40"/>
            </w:pPr>
            <w:r>
              <w:rPr>
                <w:rFonts w:ascii="Times New Roman" w:hAnsi="Times New Roman"/>
                <w:sz w:val="20"/>
              </w:rPr>
              <w:t>8.31 ± 1.70</w:t>
            </w:r>
          </w:p>
        </w:tc>
        <w:tc>
          <w:tcPr>
            <w:tcW w:w="2340" w:type="dxa"/>
            <w:tcMar>
              <w:top w:w="80" w:type="dxa"/>
              <w:left w:w="120" w:type="dxa"/>
              <w:bottom w:w="80" w:type="dxa"/>
              <w:right w:w="120" w:type="dxa"/>
            </w:tcMar>
            <w:vAlign w:val="center"/>
          </w:tcPr>
          <w:p w14:paraId="41B96F99" w14:textId="77777777" w:rsidR="00845EAC" w:rsidRDefault="009D1883">
            <w:pPr>
              <w:spacing w:before="40" w:after="40"/>
            </w:pPr>
            <w:r>
              <w:rPr>
                <w:rFonts w:ascii="Times New Roman" w:hAnsi="Times New Roman"/>
                <w:sz w:val="20"/>
              </w:rPr>
              <w:t>5.66 ± 1.43</w:t>
            </w:r>
          </w:p>
        </w:tc>
        <w:tc>
          <w:tcPr>
            <w:tcW w:w="2340" w:type="dxa"/>
            <w:tcMar>
              <w:top w:w="80" w:type="dxa"/>
              <w:left w:w="120" w:type="dxa"/>
              <w:bottom w:w="80" w:type="dxa"/>
              <w:right w:w="120" w:type="dxa"/>
            </w:tcMar>
            <w:vAlign w:val="center"/>
          </w:tcPr>
          <w:p w14:paraId="01FB2B36" w14:textId="77777777" w:rsidR="00845EAC" w:rsidRDefault="009D1883">
            <w:pPr>
              <w:spacing w:before="40" w:after="40"/>
            </w:pPr>
            <w:r>
              <w:rPr>
                <w:rFonts w:ascii="Times New Roman" w:hAnsi="Times New Roman"/>
                <w:sz w:val="20"/>
              </w:rPr>
              <w:t>6.23 ± 1.84</w:t>
            </w:r>
          </w:p>
        </w:tc>
      </w:tr>
      <w:tr w:rsidR="00845EAC" w14:paraId="5398ADA4" w14:textId="77777777">
        <w:trPr>
          <w:cantSplit/>
          <w:jc w:val="center"/>
        </w:trPr>
        <w:tc>
          <w:tcPr>
            <w:tcW w:w="2340" w:type="dxa"/>
            <w:tcMar>
              <w:top w:w="80" w:type="dxa"/>
              <w:left w:w="120" w:type="dxa"/>
              <w:bottom w:w="80" w:type="dxa"/>
              <w:right w:w="120" w:type="dxa"/>
            </w:tcMar>
            <w:vAlign w:val="center"/>
          </w:tcPr>
          <w:p w14:paraId="16AEAF2F" w14:textId="77777777" w:rsidR="00845EAC" w:rsidRDefault="009D1883">
            <w:pPr>
              <w:spacing w:before="40" w:after="40"/>
            </w:pPr>
            <w:r>
              <w:rPr>
                <w:rFonts w:ascii="Times New Roman" w:hAnsi="Times New Roman"/>
                <w:sz w:val="20"/>
              </w:rPr>
              <w:t>Yam Farming Experience (years)</w:t>
            </w:r>
          </w:p>
        </w:tc>
        <w:tc>
          <w:tcPr>
            <w:tcW w:w="2340" w:type="dxa"/>
            <w:tcMar>
              <w:top w:w="80" w:type="dxa"/>
              <w:left w:w="120" w:type="dxa"/>
              <w:bottom w:w="80" w:type="dxa"/>
              <w:right w:w="120" w:type="dxa"/>
            </w:tcMar>
            <w:vAlign w:val="center"/>
          </w:tcPr>
          <w:p w14:paraId="46836422" w14:textId="77777777" w:rsidR="00845EAC" w:rsidRDefault="009D1883">
            <w:pPr>
              <w:spacing w:before="40" w:after="40"/>
            </w:pPr>
            <w:r>
              <w:rPr>
                <w:rFonts w:ascii="Times New Roman" w:hAnsi="Times New Roman"/>
                <w:sz w:val="20"/>
              </w:rPr>
              <w:t>25.77 ± 10.48</w:t>
            </w:r>
          </w:p>
        </w:tc>
        <w:tc>
          <w:tcPr>
            <w:tcW w:w="2340" w:type="dxa"/>
            <w:tcMar>
              <w:top w:w="80" w:type="dxa"/>
              <w:left w:w="120" w:type="dxa"/>
              <w:bottom w:w="80" w:type="dxa"/>
              <w:right w:w="120" w:type="dxa"/>
            </w:tcMar>
            <w:vAlign w:val="center"/>
          </w:tcPr>
          <w:p w14:paraId="39A53FD3" w14:textId="77777777" w:rsidR="00845EAC" w:rsidRDefault="009D1883">
            <w:pPr>
              <w:spacing w:before="40" w:after="40"/>
            </w:pPr>
            <w:r>
              <w:rPr>
                <w:rFonts w:ascii="Times New Roman" w:hAnsi="Times New Roman"/>
                <w:sz w:val="20"/>
              </w:rPr>
              <w:t>16.98 ± 6.94</w:t>
            </w:r>
          </w:p>
        </w:tc>
        <w:tc>
          <w:tcPr>
            <w:tcW w:w="2340" w:type="dxa"/>
            <w:tcMar>
              <w:top w:w="80" w:type="dxa"/>
              <w:left w:w="120" w:type="dxa"/>
              <w:bottom w:w="80" w:type="dxa"/>
              <w:right w:w="120" w:type="dxa"/>
            </w:tcMar>
            <w:vAlign w:val="center"/>
          </w:tcPr>
          <w:p w14:paraId="138E4278" w14:textId="77777777" w:rsidR="00845EAC" w:rsidRDefault="009D1883">
            <w:pPr>
              <w:spacing w:before="40" w:after="40"/>
            </w:pPr>
            <w:r>
              <w:rPr>
                <w:rFonts w:ascii="Times New Roman" w:hAnsi="Times New Roman"/>
                <w:sz w:val="20"/>
              </w:rPr>
              <w:t>18.88 ± 8.56</w:t>
            </w:r>
          </w:p>
        </w:tc>
      </w:tr>
      <w:tr w:rsidR="00845EAC" w14:paraId="1A7683D6" w14:textId="77777777">
        <w:trPr>
          <w:cantSplit/>
          <w:jc w:val="center"/>
        </w:trPr>
        <w:tc>
          <w:tcPr>
            <w:tcW w:w="2340" w:type="dxa"/>
            <w:tcMar>
              <w:top w:w="80" w:type="dxa"/>
              <w:left w:w="120" w:type="dxa"/>
              <w:bottom w:w="80" w:type="dxa"/>
              <w:right w:w="120" w:type="dxa"/>
            </w:tcMar>
            <w:vAlign w:val="center"/>
          </w:tcPr>
          <w:p w14:paraId="234A4153" w14:textId="77777777" w:rsidR="00845EAC" w:rsidRDefault="009D1883">
            <w:pPr>
              <w:spacing w:before="40" w:after="40"/>
            </w:pPr>
            <w:r>
              <w:rPr>
                <w:rFonts w:ascii="Times New Roman" w:hAnsi="Times New Roman"/>
                <w:sz w:val="20"/>
              </w:rPr>
              <w:t>Total Farm Size (hectares)</w:t>
            </w:r>
          </w:p>
        </w:tc>
        <w:tc>
          <w:tcPr>
            <w:tcW w:w="2340" w:type="dxa"/>
            <w:tcMar>
              <w:top w:w="80" w:type="dxa"/>
              <w:left w:w="120" w:type="dxa"/>
              <w:bottom w:w="80" w:type="dxa"/>
              <w:right w:w="120" w:type="dxa"/>
            </w:tcMar>
            <w:vAlign w:val="center"/>
          </w:tcPr>
          <w:p w14:paraId="72B8D156" w14:textId="77777777" w:rsidR="00845EAC" w:rsidRDefault="009D1883">
            <w:pPr>
              <w:spacing w:before="40" w:after="40"/>
            </w:pPr>
            <w:r>
              <w:rPr>
                <w:rFonts w:ascii="Times New Roman" w:hAnsi="Times New Roman"/>
                <w:sz w:val="20"/>
              </w:rPr>
              <w:t>1.98 ± 0.48</w:t>
            </w:r>
          </w:p>
        </w:tc>
        <w:tc>
          <w:tcPr>
            <w:tcW w:w="2340" w:type="dxa"/>
            <w:tcMar>
              <w:top w:w="80" w:type="dxa"/>
              <w:left w:w="120" w:type="dxa"/>
              <w:bottom w:w="80" w:type="dxa"/>
              <w:right w:w="120" w:type="dxa"/>
            </w:tcMar>
            <w:vAlign w:val="center"/>
          </w:tcPr>
          <w:p w14:paraId="3743B552" w14:textId="77777777" w:rsidR="00845EAC" w:rsidRDefault="009D1883">
            <w:pPr>
              <w:spacing w:before="40" w:after="40"/>
            </w:pPr>
            <w:r>
              <w:rPr>
                <w:rFonts w:ascii="Times New Roman" w:hAnsi="Times New Roman"/>
                <w:sz w:val="20"/>
              </w:rPr>
              <w:t>2.56 ± 0.82</w:t>
            </w:r>
          </w:p>
        </w:tc>
        <w:tc>
          <w:tcPr>
            <w:tcW w:w="2340" w:type="dxa"/>
            <w:tcMar>
              <w:top w:w="80" w:type="dxa"/>
              <w:left w:w="120" w:type="dxa"/>
              <w:bottom w:w="80" w:type="dxa"/>
              <w:right w:w="120" w:type="dxa"/>
            </w:tcMar>
            <w:vAlign w:val="center"/>
          </w:tcPr>
          <w:p w14:paraId="3B8FE5FA" w14:textId="77777777" w:rsidR="00845EAC" w:rsidRDefault="009D1883">
            <w:pPr>
              <w:spacing w:before="40" w:after="40"/>
            </w:pPr>
            <w:r>
              <w:rPr>
                <w:rFonts w:ascii="Times New Roman" w:hAnsi="Times New Roman"/>
                <w:sz w:val="20"/>
              </w:rPr>
              <w:t>2.43 ± 0.79</w:t>
            </w:r>
          </w:p>
        </w:tc>
      </w:tr>
      <w:tr w:rsidR="00845EAC" w14:paraId="21BDAEC0" w14:textId="77777777">
        <w:trPr>
          <w:cantSplit/>
          <w:jc w:val="center"/>
        </w:trPr>
        <w:tc>
          <w:tcPr>
            <w:tcW w:w="2340" w:type="dxa"/>
            <w:tcBorders>
              <w:bottom w:val="single" w:sz="12" w:space="0" w:color="000000"/>
            </w:tcBorders>
            <w:tcMar>
              <w:top w:w="80" w:type="dxa"/>
              <w:left w:w="120" w:type="dxa"/>
              <w:bottom w:w="80" w:type="dxa"/>
              <w:right w:w="120" w:type="dxa"/>
            </w:tcMar>
            <w:vAlign w:val="center"/>
          </w:tcPr>
          <w:p w14:paraId="4FAC5E51" w14:textId="77777777" w:rsidR="00845EAC" w:rsidRDefault="009D1883">
            <w:pPr>
              <w:spacing w:before="40" w:after="40"/>
            </w:pPr>
            <w:r>
              <w:rPr>
                <w:rFonts w:ascii="Times New Roman" w:hAnsi="Times New Roman"/>
                <w:sz w:val="20"/>
              </w:rPr>
              <w:t>Yam Cultivated Area (hectares)</w:t>
            </w:r>
          </w:p>
        </w:tc>
        <w:tc>
          <w:tcPr>
            <w:tcW w:w="2340" w:type="dxa"/>
            <w:tcBorders>
              <w:bottom w:val="single" w:sz="12" w:space="0" w:color="000000"/>
            </w:tcBorders>
            <w:tcMar>
              <w:top w:w="80" w:type="dxa"/>
              <w:left w:w="120" w:type="dxa"/>
              <w:bottom w:w="80" w:type="dxa"/>
              <w:right w:w="120" w:type="dxa"/>
            </w:tcMar>
            <w:vAlign w:val="center"/>
          </w:tcPr>
          <w:p w14:paraId="22AB1E66" w14:textId="77777777" w:rsidR="00845EAC" w:rsidRDefault="009D1883">
            <w:pPr>
              <w:spacing w:before="40" w:after="40"/>
            </w:pPr>
            <w:r>
              <w:rPr>
                <w:rFonts w:ascii="Times New Roman" w:hAnsi="Times New Roman"/>
                <w:sz w:val="20"/>
              </w:rPr>
              <w:t>1.43 ± 0.37</w:t>
            </w:r>
          </w:p>
        </w:tc>
        <w:tc>
          <w:tcPr>
            <w:tcW w:w="2340" w:type="dxa"/>
            <w:tcBorders>
              <w:bottom w:val="single" w:sz="12" w:space="0" w:color="000000"/>
            </w:tcBorders>
            <w:tcMar>
              <w:top w:w="80" w:type="dxa"/>
              <w:left w:w="120" w:type="dxa"/>
              <w:bottom w:w="80" w:type="dxa"/>
              <w:right w:w="120" w:type="dxa"/>
            </w:tcMar>
            <w:vAlign w:val="center"/>
          </w:tcPr>
          <w:p w14:paraId="19B9E1C9" w14:textId="77777777" w:rsidR="00845EAC" w:rsidRDefault="009D1883">
            <w:pPr>
              <w:spacing w:before="40" w:after="40"/>
            </w:pPr>
            <w:r>
              <w:rPr>
                <w:rFonts w:ascii="Times New Roman" w:hAnsi="Times New Roman"/>
                <w:sz w:val="20"/>
              </w:rPr>
              <w:t>1.73 ± 0.56</w:t>
            </w:r>
          </w:p>
        </w:tc>
        <w:tc>
          <w:tcPr>
            <w:tcW w:w="2340" w:type="dxa"/>
            <w:tcBorders>
              <w:bottom w:val="single" w:sz="12" w:space="0" w:color="000000"/>
            </w:tcBorders>
            <w:tcMar>
              <w:top w:w="80" w:type="dxa"/>
              <w:left w:w="120" w:type="dxa"/>
              <w:bottom w:w="80" w:type="dxa"/>
              <w:right w:w="120" w:type="dxa"/>
            </w:tcMar>
            <w:vAlign w:val="center"/>
          </w:tcPr>
          <w:p w14:paraId="0B178E60" w14:textId="77777777" w:rsidR="00845EAC" w:rsidRDefault="009D1883">
            <w:pPr>
              <w:spacing w:before="40" w:after="40"/>
            </w:pPr>
            <w:r>
              <w:rPr>
                <w:rFonts w:ascii="Times New Roman" w:hAnsi="Times New Roman"/>
                <w:sz w:val="20"/>
              </w:rPr>
              <w:t>1.67 ± 0.53</w:t>
            </w:r>
          </w:p>
        </w:tc>
      </w:tr>
    </w:tbl>
    <w:p w14:paraId="04E5C63C" w14:textId="77777777" w:rsidR="00845EAC" w:rsidRDefault="009D1883">
      <w:pPr>
        <w:spacing w:before="40" w:after="120"/>
      </w:pPr>
      <w:r>
        <w:rPr>
          <w:rFonts w:ascii="Times New Roman" w:hAnsi="Times New Roman"/>
          <w:i/>
          <w:sz w:val="20"/>
        </w:rPr>
        <w:t>Source: Field Survey Data Analysis, 2026. Continuous values reported as arithmetic mean ± sample standard deviation (SD).</w:t>
      </w:r>
    </w:p>
    <w:p w14:paraId="7DF28E09" w14:textId="77777777" w:rsidR="00845EAC" w:rsidRDefault="009D1883">
      <w:pPr>
        <w:keepNext/>
        <w:spacing w:before="240" w:after="120" w:line="360" w:lineRule="auto"/>
      </w:pPr>
      <w:r>
        <w:rPr>
          <w:rFonts w:ascii="Times New Roman" w:hAnsi="Times New Roman"/>
          <w:b/>
          <w:color w:val="000000"/>
          <w:sz w:val="24"/>
        </w:rPr>
        <w:t>4.4.3 Expenditure Welfare Profile by Poverty Status</w:t>
      </w:r>
    </w:p>
    <w:p w14:paraId="5D3FEFD8" w14:textId="77777777" w:rsidR="00845EAC" w:rsidRDefault="009D1883">
      <w:pPr>
        <w:spacing w:before="200" w:after="80"/>
      </w:pPr>
      <w:r>
        <w:rPr>
          <w:rFonts w:ascii="Times New Roman" w:hAnsi="Times New Roman"/>
          <w:b/>
        </w:rPr>
        <w:t xml:space="preserve">Table 4.7 details the expenditure patterns and consumption </w:t>
      </w:r>
      <w:r>
        <w:rPr>
          <w:rFonts w:ascii="Times New Roman" w:hAnsi="Times New Roman"/>
          <w:b/>
        </w:rPr>
        <w:t>shortfalls distinguishing poor from non-poor farming families.</w:t>
      </w:r>
    </w:p>
    <w:p w14:paraId="78E125FB" w14:textId="77777777" w:rsidR="00845EAC" w:rsidRDefault="009D1883">
      <w:pPr>
        <w:spacing w:before="200" w:after="80"/>
      </w:pPr>
      <w:r>
        <w:rPr>
          <w:rFonts w:ascii="Times New Roman" w:hAnsi="Times New Roman"/>
          <w:b/>
        </w:rPr>
        <w:t>Table 4.7: Expenditure Welfare Profile of Yam Farmers by Poverty Status</w:t>
      </w:r>
    </w:p>
    <w:tbl>
      <w:tblPr>
        <w:tblW w:w="0" w:type="auto"/>
        <w:jc w:val="center"/>
        <w:tblLayout w:type="fixed"/>
        <w:tblLook w:val="04A0" w:firstRow="1" w:lastRow="0" w:firstColumn="1" w:lastColumn="0" w:noHBand="0" w:noVBand="1"/>
      </w:tblPr>
      <w:tblGrid>
        <w:gridCol w:w="2340"/>
        <w:gridCol w:w="2340"/>
        <w:gridCol w:w="2340"/>
        <w:gridCol w:w="2340"/>
      </w:tblGrid>
      <w:tr w:rsidR="00845EAC" w14:paraId="6BC78621" w14:textId="77777777">
        <w:trPr>
          <w:cantSplit/>
          <w:tblHeader/>
          <w:jc w:val="center"/>
        </w:trPr>
        <w:tc>
          <w:tcPr>
            <w:tcW w:w="2340" w:type="dxa"/>
            <w:tcBorders>
              <w:top w:val="single" w:sz="12" w:space="0" w:color="000000"/>
              <w:bottom w:val="single" w:sz="6" w:space="0" w:color="000000"/>
            </w:tcBorders>
            <w:tcMar>
              <w:top w:w="80" w:type="dxa"/>
              <w:left w:w="120" w:type="dxa"/>
              <w:bottom w:w="80" w:type="dxa"/>
              <w:right w:w="120" w:type="dxa"/>
            </w:tcMar>
            <w:vAlign w:val="center"/>
          </w:tcPr>
          <w:p w14:paraId="707AF954" w14:textId="77777777" w:rsidR="00845EAC" w:rsidRDefault="009D1883">
            <w:pPr>
              <w:spacing w:before="40" w:after="40"/>
            </w:pPr>
            <w:r>
              <w:rPr>
                <w:rFonts w:ascii="Times New Roman" w:hAnsi="Times New Roman"/>
                <w:b/>
                <w:sz w:val="20"/>
              </w:rPr>
              <w:t>Welfare &amp; Budgetary Indicator</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38BC0221" w14:textId="77777777" w:rsidR="00845EAC" w:rsidRDefault="009D1883">
            <w:pPr>
              <w:spacing w:before="40" w:after="40"/>
            </w:pPr>
            <w:r>
              <w:rPr>
                <w:rFonts w:ascii="Times New Roman" w:hAnsi="Times New Roman"/>
                <w:b/>
                <w:sz w:val="20"/>
              </w:rPr>
              <w:t>Poor (n = 13)</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1FAA7426" w14:textId="77777777" w:rsidR="00845EAC" w:rsidRDefault="009D1883">
            <w:pPr>
              <w:spacing w:before="40" w:after="40"/>
            </w:pPr>
            <w:r>
              <w:rPr>
                <w:rFonts w:ascii="Times New Roman" w:hAnsi="Times New Roman"/>
                <w:b/>
                <w:sz w:val="20"/>
              </w:rPr>
              <w:t>Non-Poor (n = 47)</w:t>
            </w:r>
          </w:p>
        </w:tc>
        <w:tc>
          <w:tcPr>
            <w:tcW w:w="2340" w:type="dxa"/>
            <w:tcBorders>
              <w:top w:val="single" w:sz="12" w:space="0" w:color="000000"/>
              <w:bottom w:val="single" w:sz="6" w:space="0" w:color="000000"/>
            </w:tcBorders>
            <w:tcMar>
              <w:top w:w="80" w:type="dxa"/>
              <w:left w:w="120" w:type="dxa"/>
              <w:bottom w:w="80" w:type="dxa"/>
              <w:right w:w="120" w:type="dxa"/>
            </w:tcMar>
            <w:vAlign w:val="center"/>
          </w:tcPr>
          <w:p w14:paraId="69368635" w14:textId="77777777" w:rsidR="00845EAC" w:rsidRDefault="009D1883">
            <w:pPr>
              <w:spacing w:before="40" w:after="40"/>
            </w:pPr>
            <w:r>
              <w:rPr>
                <w:rFonts w:ascii="Times New Roman" w:hAnsi="Times New Roman"/>
                <w:b/>
                <w:sz w:val="20"/>
              </w:rPr>
              <w:t>Overall (N = 60)</w:t>
            </w:r>
          </w:p>
        </w:tc>
      </w:tr>
      <w:tr w:rsidR="00845EAC" w14:paraId="3DCBE9C3" w14:textId="77777777">
        <w:trPr>
          <w:cantSplit/>
          <w:jc w:val="center"/>
        </w:trPr>
        <w:tc>
          <w:tcPr>
            <w:tcW w:w="2340" w:type="dxa"/>
            <w:tcMar>
              <w:top w:w="80" w:type="dxa"/>
              <w:left w:w="120" w:type="dxa"/>
              <w:bottom w:w="80" w:type="dxa"/>
              <w:right w:w="120" w:type="dxa"/>
            </w:tcMar>
            <w:vAlign w:val="center"/>
          </w:tcPr>
          <w:p w14:paraId="607188E3" w14:textId="77777777" w:rsidR="00845EAC" w:rsidRDefault="009D1883">
            <w:pPr>
              <w:spacing w:before="40" w:after="40"/>
            </w:pPr>
            <w:r>
              <w:rPr>
                <w:rFonts w:ascii="Times New Roman" w:hAnsi="Times New Roman"/>
                <w:sz w:val="20"/>
              </w:rPr>
              <w:t>Mean Total Monthly Household Expenditure</w:t>
            </w:r>
          </w:p>
        </w:tc>
        <w:tc>
          <w:tcPr>
            <w:tcW w:w="2340" w:type="dxa"/>
            <w:tcMar>
              <w:top w:w="80" w:type="dxa"/>
              <w:left w:w="120" w:type="dxa"/>
              <w:bottom w:w="80" w:type="dxa"/>
              <w:right w:w="120" w:type="dxa"/>
            </w:tcMar>
            <w:vAlign w:val="center"/>
          </w:tcPr>
          <w:p w14:paraId="7E9D51B1" w14:textId="77777777" w:rsidR="00845EAC" w:rsidRDefault="009D1883">
            <w:pPr>
              <w:spacing w:before="40" w:after="40"/>
            </w:pPr>
            <w:r>
              <w:rPr>
                <w:rFonts w:ascii="Times New Roman" w:hAnsi="Times New Roman"/>
                <w:sz w:val="20"/>
              </w:rPr>
              <w:t>₦</w:t>
            </w:r>
            <w:r>
              <w:rPr>
                <w:rFonts w:ascii="Times New Roman" w:hAnsi="Times New Roman"/>
                <w:sz w:val="20"/>
              </w:rPr>
              <w:t>101,000.00 ± ₦24,782.39</w:t>
            </w:r>
          </w:p>
        </w:tc>
        <w:tc>
          <w:tcPr>
            <w:tcW w:w="2340" w:type="dxa"/>
            <w:tcMar>
              <w:top w:w="80" w:type="dxa"/>
              <w:left w:w="120" w:type="dxa"/>
              <w:bottom w:w="80" w:type="dxa"/>
              <w:right w:w="120" w:type="dxa"/>
            </w:tcMar>
            <w:vAlign w:val="center"/>
          </w:tcPr>
          <w:p w14:paraId="7453DC59" w14:textId="77777777" w:rsidR="00845EAC" w:rsidRDefault="009D1883">
            <w:pPr>
              <w:spacing w:before="40" w:after="40"/>
            </w:pPr>
            <w:r>
              <w:rPr>
                <w:rFonts w:ascii="Times New Roman" w:hAnsi="Times New Roman"/>
                <w:sz w:val="20"/>
              </w:rPr>
              <w:t>₦</w:t>
            </w:r>
            <w:r>
              <w:rPr>
                <w:rFonts w:ascii="Times New Roman" w:hAnsi="Times New Roman"/>
                <w:sz w:val="20"/>
              </w:rPr>
              <w:t>119,941.49 ± ₦27,223.37</w:t>
            </w:r>
          </w:p>
        </w:tc>
        <w:tc>
          <w:tcPr>
            <w:tcW w:w="2340" w:type="dxa"/>
            <w:tcMar>
              <w:top w:w="80" w:type="dxa"/>
              <w:left w:w="120" w:type="dxa"/>
              <w:bottom w:w="80" w:type="dxa"/>
              <w:right w:w="120" w:type="dxa"/>
            </w:tcMar>
            <w:vAlign w:val="center"/>
          </w:tcPr>
          <w:p w14:paraId="503935A5" w14:textId="77777777" w:rsidR="00845EAC" w:rsidRDefault="009D1883">
            <w:pPr>
              <w:spacing w:before="40" w:after="40"/>
            </w:pPr>
            <w:r>
              <w:rPr>
                <w:rFonts w:ascii="Times New Roman" w:hAnsi="Times New Roman"/>
                <w:sz w:val="20"/>
              </w:rPr>
              <w:t>₦</w:t>
            </w:r>
            <w:r>
              <w:rPr>
                <w:rFonts w:ascii="Times New Roman" w:hAnsi="Times New Roman"/>
                <w:sz w:val="20"/>
              </w:rPr>
              <w:t>115,837.50 ± ₦27,652.42</w:t>
            </w:r>
          </w:p>
        </w:tc>
      </w:tr>
      <w:tr w:rsidR="00845EAC" w14:paraId="5B1BFFF7" w14:textId="77777777">
        <w:trPr>
          <w:cantSplit/>
          <w:jc w:val="center"/>
        </w:trPr>
        <w:tc>
          <w:tcPr>
            <w:tcW w:w="2340" w:type="dxa"/>
            <w:tcMar>
              <w:top w:w="80" w:type="dxa"/>
              <w:left w:w="120" w:type="dxa"/>
              <w:bottom w:w="80" w:type="dxa"/>
              <w:right w:w="120" w:type="dxa"/>
            </w:tcMar>
            <w:vAlign w:val="center"/>
          </w:tcPr>
          <w:p w14:paraId="52D3AA1E" w14:textId="77777777" w:rsidR="00845EAC" w:rsidRDefault="009D1883">
            <w:pPr>
              <w:spacing w:before="40" w:after="40"/>
            </w:pPr>
            <w:r>
              <w:rPr>
                <w:rFonts w:ascii="Times New Roman" w:hAnsi="Times New Roman"/>
                <w:sz w:val="20"/>
              </w:rPr>
              <w:t>Mean Household Size (persons)</w:t>
            </w:r>
          </w:p>
        </w:tc>
        <w:tc>
          <w:tcPr>
            <w:tcW w:w="2340" w:type="dxa"/>
            <w:tcMar>
              <w:top w:w="80" w:type="dxa"/>
              <w:left w:w="120" w:type="dxa"/>
              <w:bottom w:w="80" w:type="dxa"/>
              <w:right w:w="120" w:type="dxa"/>
            </w:tcMar>
            <w:vAlign w:val="center"/>
          </w:tcPr>
          <w:p w14:paraId="1D32174B" w14:textId="77777777" w:rsidR="00845EAC" w:rsidRDefault="009D1883">
            <w:pPr>
              <w:spacing w:before="40" w:after="40"/>
            </w:pPr>
            <w:r>
              <w:rPr>
                <w:rFonts w:ascii="Times New Roman" w:hAnsi="Times New Roman"/>
                <w:sz w:val="20"/>
              </w:rPr>
              <w:t>8.31 ± 1.70</w:t>
            </w:r>
          </w:p>
        </w:tc>
        <w:tc>
          <w:tcPr>
            <w:tcW w:w="2340" w:type="dxa"/>
            <w:tcMar>
              <w:top w:w="80" w:type="dxa"/>
              <w:left w:w="120" w:type="dxa"/>
              <w:bottom w:w="80" w:type="dxa"/>
              <w:right w:w="120" w:type="dxa"/>
            </w:tcMar>
            <w:vAlign w:val="center"/>
          </w:tcPr>
          <w:p w14:paraId="25B45C48" w14:textId="77777777" w:rsidR="00845EAC" w:rsidRDefault="009D1883">
            <w:pPr>
              <w:spacing w:before="40" w:after="40"/>
            </w:pPr>
            <w:r>
              <w:rPr>
                <w:rFonts w:ascii="Times New Roman" w:hAnsi="Times New Roman"/>
                <w:sz w:val="20"/>
              </w:rPr>
              <w:t>5.66 ± 1.43</w:t>
            </w:r>
          </w:p>
        </w:tc>
        <w:tc>
          <w:tcPr>
            <w:tcW w:w="2340" w:type="dxa"/>
            <w:tcMar>
              <w:top w:w="80" w:type="dxa"/>
              <w:left w:w="120" w:type="dxa"/>
              <w:bottom w:w="80" w:type="dxa"/>
              <w:right w:w="120" w:type="dxa"/>
            </w:tcMar>
            <w:vAlign w:val="center"/>
          </w:tcPr>
          <w:p w14:paraId="13450D4D" w14:textId="77777777" w:rsidR="00845EAC" w:rsidRDefault="009D1883">
            <w:pPr>
              <w:spacing w:before="40" w:after="40"/>
            </w:pPr>
            <w:r>
              <w:rPr>
                <w:rFonts w:ascii="Times New Roman" w:hAnsi="Times New Roman"/>
                <w:sz w:val="20"/>
              </w:rPr>
              <w:t>6.23 ± 1.84</w:t>
            </w:r>
          </w:p>
        </w:tc>
      </w:tr>
      <w:tr w:rsidR="00845EAC" w14:paraId="5F20C296" w14:textId="77777777">
        <w:trPr>
          <w:cantSplit/>
          <w:jc w:val="center"/>
        </w:trPr>
        <w:tc>
          <w:tcPr>
            <w:tcW w:w="2340" w:type="dxa"/>
            <w:tcMar>
              <w:top w:w="80" w:type="dxa"/>
              <w:left w:w="120" w:type="dxa"/>
              <w:bottom w:w="80" w:type="dxa"/>
              <w:right w:w="120" w:type="dxa"/>
            </w:tcMar>
            <w:vAlign w:val="center"/>
          </w:tcPr>
          <w:p w14:paraId="5C377B06" w14:textId="77777777" w:rsidR="00845EAC" w:rsidRDefault="009D1883">
            <w:pPr>
              <w:spacing w:before="40" w:after="40"/>
            </w:pPr>
            <w:r>
              <w:rPr>
                <w:rFonts w:ascii="Times New Roman" w:hAnsi="Times New Roman"/>
                <w:sz w:val="20"/>
              </w:rPr>
              <w:t>Mean Per-Capita Expenditure (PCHE)</w:t>
            </w:r>
          </w:p>
        </w:tc>
        <w:tc>
          <w:tcPr>
            <w:tcW w:w="2340" w:type="dxa"/>
            <w:tcMar>
              <w:top w:w="80" w:type="dxa"/>
              <w:left w:w="120" w:type="dxa"/>
              <w:bottom w:w="80" w:type="dxa"/>
              <w:right w:w="120" w:type="dxa"/>
            </w:tcMar>
            <w:vAlign w:val="center"/>
          </w:tcPr>
          <w:p w14:paraId="57777C48" w14:textId="77777777" w:rsidR="00845EAC" w:rsidRDefault="009D1883">
            <w:pPr>
              <w:spacing w:before="40" w:after="40"/>
            </w:pPr>
            <w:r>
              <w:rPr>
                <w:rFonts w:ascii="Times New Roman" w:hAnsi="Times New Roman"/>
                <w:sz w:val="20"/>
              </w:rPr>
              <w:t>₦</w:t>
            </w:r>
            <w:r>
              <w:rPr>
                <w:rFonts w:ascii="Times New Roman" w:hAnsi="Times New Roman"/>
                <w:sz w:val="20"/>
              </w:rPr>
              <w:t>12,079.49 ± ₦919.97</w:t>
            </w:r>
          </w:p>
        </w:tc>
        <w:tc>
          <w:tcPr>
            <w:tcW w:w="2340" w:type="dxa"/>
            <w:tcMar>
              <w:top w:w="80" w:type="dxa"/>
              <w:left w:w="120" w:type="dxa"/>
              <w:bottom w:w="80" w:type="dxa"/>
              <w:right w:w="120" w:type="dxa"/>
            </w:tcMar>
            <w:vAlign w:val="center"/>
          </w:tcPr>
          <w:p w14:paraId="1DE7AD9A" w14:textId="77777777" w:rsidR="00845EAC" w:rsidRDefault="009D1883">
            <w:pPr>
              <w:spacing w:before="40" w:after="40"/>
            </w:pPr>
            <w:r>
              <w:rPr>
                <w:rFonts w:ascii="Times New Roman" w:hAnsi="Times New Roman"/>
                <w:sz w:val="20"/>
              </w:rPr>
              <w:t>₦</w:t>
            </w:r>
            <w:r>
              <w:rPr>
                <w:rFonts w:ascii="Times New Roman" w:hAnsi="Times New Roman"/>
                <w:sz w:val="20"/>
              </w:rPr>
              <w:t>22,559.76 ± ₦7,830.98</w:t>
            </w:r>
          </w:p>
        </w:tc>
        <w:tc>
          <w:tcPr>
            <w:tcW w:w="2340" w:type="dxa"/>
            <w:tcMar>
              <w:top w:w="80" w:type="dxa"/>
              <w:left w:w="120" w:type="dxa"/>
              <w:bottom w:w="80" w:type="dxa"/>
              <w:right w:w="120" w:type="dxa"/>
            </w:tcMar>
            <w:vAlign w:val="center"/>
          </w:tcPr>
          <w:p w14:paraId="5BFB9F72" w14:textId="77777777" w:rsidR="00845EAC" w:rsidRDefault="009D1883">
            <w:pPr>
              <w:spacing w:before="40" w:after="40"/>
            </w:pPr>
            <w:r>
              <w:rPr>
                <w:rFonts w:ascii="Times New Roman" w:hAnsi="Times New Roman"/>
                <w:sz w:val="20"/>
              </w:rPr>
              <w:t>₦</w:t>
            </w:r>
            <w:r>
              <w:rPr>
                <w:rFonts w:ascii="Times New Roman" w:hAnsi="Times New Roman"/>
                <w:sz w:val="20"/>
              </w:rPr>
              <w:t>20,289.03 ± ₦8,181.80</w:t>
            </w:r>
          </w:p>
        </w:tc>
      </w:tr>
      <w:tr w:rsidR="00845EAC" w14:paraId="41CBB0C9" w14:textId="77777777">
        <w:trPr>
          <w:cantSplit/>
          <w:jc w:val="center"/>
        </w:trPr>
        <w:tc>
          <w:tcPr>
            <w:tcW w:w="2340" w:type="dxa"/>
            <w:tcMar>
              <w:top w:w="80" w:type="dxa"/>
              <w:left w:w="120" w:type="dxa"/>
              <w:bottom w:w="80" w:type="dxa"/>
              <w:right w:w="120" w:type="dxa"/>
            </w:tcMar>
            <w:vAlign w:val="center"/>
          </w:tcPr>
          <w:p w14:paraId="06D5DD19" w14:textId="77777777" w:rsidR="00845EAC" w:rsidRDefault="009D1883">
            <w:pPr>
              <w:spacing w:before="40" w:after="40"/>
            </w:pPr>
            <w:r>
              <w:rPr>
                <w:rFonts w:ascii="Times New Roman" w:hAnsi="Times New Roman"/>
                <w:sz w:val="20"/>
              </w:rPr>
              <w:t>Monthly Relative Poverty Line (z)</w:t>
            </w:r>
          </w:p>
        </w:tc>
        <w:tc>
          <w:tcPr>
            <w:tcW w:w="2340" w:type="dxa"/>
            <w:tcMar>
              <w:top w:w="80" w:type="dxa"/>
              <w:left w:w="120" w:type="dxa"/>
              <w:bottom w:w="80" w:type="dxa"/>
              <w:right w:w="120" w:type="dxa"/>
            </w:tcMar>
            <w:vAlign w:val="center"/>
          </w:tcPr>
          <w:p w14:paraId="558FAB13" w14:textId="77777777" w:rsidR="00845EAC" w:rsidRDefault="009D1883">
            <w:pPr>
              <w:spacing w:before="40" w:after="40"/>
            </w:pPr>
            <w:r>
              <w:rPr>
                <w:rFonts w:ascii="Times New Roman" w:hAnsi="Times New Roman"/>
                <w:sz w:val="20"/>
              </w:rPr>
              <w:t>₦</w:t>
            </w:r>
            <w:r>
              <w:rPr>
                <w:rFonts w:ascii="Times New Roman" w:hAnsi="Times New Roman"/>
                <w:sz w:val="20"/>
              </w:rPr>
              <w:t>13,526.02</w:t>
            </w:r>
          </w:p>
        </w:tc>
        <w:tc>
          <w:tcPr>
            <w:tcW w:w="2340" w:type="dxa"/>
            <w:tcMar>
              <w:top w:w="80" w:type="dxa"/>
              <w:left w:w="120" w:type="dxa"/>
              <w:bottom w:w="80" w:type="dxa"/>
              <w:right w:w="120" w:type="dxa"/>
            </w:tcMar>
            <w:vAlign w:val="center"/>
          </w:tcPr>
          <w:p w14:paraId="03A2CB14" w14:textId="77777777" w:rsidR="00845EAC" w:rsidRDefault="009D1883">
            <w:pPr>
              <w:spacing w:before="40" w:after="40"/>
            </w:pPr>
            <w:r>
              <w:rPr>
                <w:rFonts w:ascii="Times New Roman" w:hAnsi="Times New Roman"/>
                <w:sz w:val="20"/>
              </w:rPr>
              <w:t>₦</w:t>
            </w:r>
            <w:r>
              <w:rPr>
                <w:rFonts w:ascii="Times New Roman" w:hAnsi="Times New Roman"/>
                <w:sz w:val="20"/>
              </w:rPr>
              <w:t>13,526.02</w:t>
            </w:r>
          </w:p>
        </w:tc>
        <w:tc>
          <w:tcPr>
            <w:tcW w:w="2340" w:type="dxa"/>
            <w:tcMar>
              <w:top w:w="80" w:type="dxa"/>
              <w:left w:w="120" w:type="dxa"/>
              <w:bottom w:w="80" w:type="dxa"/>
              <w:right w:w="120" w:type="dxa"/>
            </w:tcMar>
            <w:vAlign w:val="center"/>
          </w:tcPr>
          <w:p w14:paraId="17556335" w14:textId="77777777" w:rsidR="00845EAC" w:rsidRDefault="009D1883">
            <w:pPr>
              <w:spacing w:before="40" w:after="40"/>
            </w:pPr>
            <w:r>
              <w:rPr>
                <w:rFonts w:ascii="Times New Roman" w:hAnsi="Times New Roman"/>
                <w:sz w:val="20"/>
              </w:rPr>
              <w:t>₦</w:t>
            </w:r>
            <w:r>
              <w:rPr>
                <w:rFonts w:ascii="Times New Roman" w:hAnsi="Times New Roman"/>
                <w:sz w:val="20"/>
              </w:rPr>
              <w:t>13,526.02</w:t>
            </w:r>
          </w:p>
        </w:tc>
      </w:tr>
      <w:tr w:rsidR="00845EAC" w14:paraId="1991E5D7" w14:textId="77777777">
        <w:trPr>
          <w:cantSplit/>
          <w:jc w:val="center"/>
        </w:trPr>
        <w:tc>
          <w:tcPr>
            <w:tcW w:w="2340" w:type="dxa"/>
            <w:tcBorders>
              <w:bottom w:val="single" w:sz="12" w:space="0" w:color="000000"/>
            </w:tcBorders>
            <w:tcMar>
              <w:top w:w="80" w:type="dxa"/>
              <w:left w:w="120" w:type="dxa"/>
              <w:bottom w:w="80" w:type="dxa"/>
              <w:right w:w="120" w:type="dxa"/>
            </w:tcMar>
            <w:vAlign w:val="center"/>
          </w:tcPr>
          <w:p w14:paraId="3E49E244" w14:textId="77777777" w:rsidR="00845EAC" w:rsidRDefault="009D1883">
            <w:pPr>
              <w:spacing w:before="40" w:after="40"/>
            </w:pPr>
            <w:r>
              <w:rPr>
                <w:rFonts w:ascii="Times New Roman" w:hAnsi="Times New Roman"/>
                <w:sz w:val="20"/>
              </w:rPr>
              <w:lastRenderedPageBreak/>
              <w:t>Mean Monthly Expenditure Deficit / Surplus</w:t>
            </w:r>
          </w:p>
        </w:tc>
        <w:tc>
          <w:tcPr>
            <w:tcW w:w="2340" w:type="dxa"/>
            <w:tcBorders>
              <w:bottom w:val="single" w:sz="12" w:space="0" w:color="000000"/>
            </w:tcBorders>
            <w:tcMar>
              <w:top w:w="80" w:type="dxa"/>
              <w:left w:w="120" w:type="dxa"/>
              <w:bottom w:w="80" w:type="dxa"/>
              <w:right w:w="120" w:type="dxa"/>
            </w:tcMar>
            <w:vAlign w:val="center"/>
          </w:tcPr>
          <w:p w14:paraId="337A1CFA" w14:textId="77777777" w:rsidR="00845EAC" w:rsidRDefault="009D1883">
            <w:pPr>
              <w:spacing w:before="40" w:after="40"/>
            </w:pPr>
            <w:r>
              <w:rPr>
                <w:rFonts w:ascii="Times New Roman" w:hAnsi="Times New Roman"/>
                <w:sz w:val="20"/>
              </w:rPr>
              <w:t>Shortfall: -₦1,446.53</w:t>
            </w:r>
          </w:p>
        </w:tc>
        <w:tc>
          <w:tcPr>
            <w:tcW w:w="2340" w:type="dxa"/>
            <w:tcBorders>
              <w:bottom w:val="single" w:sz="12" w:space="0" w:color="000000"/>
            </w:tcBorders>
            <w:tcMar>
              <w:top w:w="80" w:type="dxa"/>
              <w:left w:w="120" w:type="dxa"/>
              <w:bottom w:w="80" w:type="dxa"/>
              <w:right w:w="120" w:type="dxa"/>
            </w:tcMar>
            <w:vAlign w:val="center"/>
          </w:tcPr>
          <w:p w14:paraId="6EB6673A" w14:textId="77777777" w:rsidR="00845EAC" w:rsidRDefault="009D1883">
            <w:pPr>
              <w:spacing w:before="40" w:after="40"/>
            </w:pPr>
            <w:r>
              <w:rPr>
                <w:rFonts w:ascii="Times New Roman" w:hAnsi="Times New Roman"/>
                <w:sz w:val="20"/>
              </w:rPr>
              <w:t>Surplus: +₦9,033.74</w:t>
            </w:r>
          </w:p>
        </w:tc>
        <w:tc>
          <w:tcPr>
            <w:tcW w:w="2340" w:type="dxa"/>
            <w:tcBorders>
              <w:bottom w:val="single" w:sz="12" w:space="0" w:color="000000"/>
            </w:tcBorders>
            <w:tcMar>
              <w:top w:w="80" w:type="dxa"/>
              <w:left w:w="120" w:type="dxa"/>
              <w:bottom w:w="80" w:type="dxa"/>
              <w:right w:w="120" w:type="dxa"/>
            </w:tcMar>
            <w:vAlign w:val="center"/>
          </w:tcPr>
          <w:p w14:paraId="66A3160D" w14:textId="77777777" w:rsidR="00845EAC" w:rsidRDefault="009D1883">
            <w:pPr>
              <w:spacing w:before="40" w:after="40"/>
            </w:pPr>
            <w:r>
              <w:rPr>
                <w:rFonts w:ascii="Times New Roman" w:hAnsi="Times New Roman"/>
                <w:sz w:val="20"/>
              </w:rPr>
              <w:t>Mean Shortfall: ₦313.42</w:t>
            </w:r>
          </w:p>
        </w:tc>
      </w:tr>
    </w:tbl>
    <w:p w14:paraId="0D2B18EA" w14:textId="77777777" w:rsidR="00845EAC" w:rsidRDefault="009D1883">
      <w:pPr>
        <w:spacing w:before="40" w:after="120"/>
      </w:pPr>
      <w:r>
        <w:rPr>
          <w:rFonts w:ascii="Times New Roman" w:hAnsi="Times New Roman"/>
          <w:i/>
          <w:sz w:val="20"/>
        </w:rPr>
        <w:t xml:space="preserve">Source: Field Survey Data Analysis, 2026. Relative poverty threshold z = </w:t>
      </w:r>
      <w:r>
        <w:rPr>
          <w:rFonts w:ascii="Times New Roman" w:hAnsi="Times New Roman"/>
          <w:i/>
          <w:sz w:val="20"/>
        </w:rPr>
        <w:t>(2/3) × Mean PCHE = ₦13,526.02 per person per month.</w:t>
      </w:r>
    </w:p>
    <w:p w14:paraId="49677823" w14:textId="77777777" w:rsidR="00845EAC" w:rsidRDefault="009D1883">
      <w:pPr>
        <w:spacing w:after="120" w:line="360" w:lineRule="auto"/>
        <w:jc w:val="both"/>
      </w:pPr>
      <w:r>
        <w:rPr>
          <w:rFonts w:ascii="Times New Roman" w:hAnsi="Times New Roman"/>
          <w:color w:val="000000"/>
          <w:sz w:val="24"/>
        </w:rPr>
        <w:t>In terms of human capital and secondary income, noticeable descriptive differences emerged between the two welfare strata. While the majority of both poor (53.85%) and non-poor (42.55%) farmers possessed</w:t>
      </w:r>
      <w:r>
        <w:rPr>
          <w:rFonts w:ascii="Times New Roman" w:hAnsi="Times New Roman"/>
          <w:color w:val="000000"/>
          <w:sz w:val="24"/>
        </w:rPr>
        <w:t xml:space="preserve"> secondary education, non-poor farmers recorded a higher proportion of tertiary educational attainment (29.79%) compared to the poor group (7.69%). Conversely, primary education was more prevalent among poor respondents (38.46%) than among non-poor respond</w:t>
      </w:r>
      <w:r>
        <w:rPr>
          <w:rFonts w:ascii="Times New Roman" w:hAnsi="Times New Roman"/>
          <w:color w:val="000000"/>
          <w:sz w:val="24"/>
        </w:rPr>
        <w:t>ents (27.66%). Regarding other sources of income, 85.11% of non-poor households reported having another source of income, compared with 69.23% of poor households. Thus, a higher proportion of non-poor households reported an additional source of income.</w:t>
      </w:r>
    </w:p>
    <w:p w14:paraId="2178BA39" w14:textId="77777777" w:rsidR="00845EAC" w:rsidRDefault="009D1883">
      <w:pPr>
        <w:spacing w:after="120" w:line="360" w:lineRule="auto"/>
        <w:jc w:val="both"/>
      </w:pPr>
      <w:r>
        <w:rPr>
          <w:rFonts w:ascii="Times New Roman" w:hAnsi="Times New Roman"/>
          <w:color w:val="000000"/>
          <w:sz w:val="24"/>
        </w:rPr>
        <w:t>A d</w:t>
      </w:r>
      <w:r>
        <w:rPr>
          <w:rFonts w:ascii="Times New Roman" w:hAnsi="Times New Roman"/>
          <w:color w:val="000000"/>
          <w:sz w:val="24"/>
        </w:rPr>
        <w:t xml:space="preserve">escriptive examination of farm productive assets indicates that non-poor farmers operated larger land holdings and allocated more area to yam cultivation. Non-poor respondents managed an average total farm holding of 2.56 ± 0.82 hectares (with 1.73 ± 0.56 </w:t>
      </w:r>
      <w:r>
        <w:rPr>
          <w:rFonts w:ascii="Times New Roman" w:hAnsi="Times New Roman"/>
          <w:color w:val="000000"/>
          <w:sz w:val="24"/>
        </w:rPr>
        <w:t>hectares dedicated specifically to yam), whereas poor respondents cultivated an average total farm size of 1.98 ± 0.48 hectares (with 1.43 ± 0.37 hectares under yam). Poor farmers nevertheless reported greater mean yam-farming experience than non-poor farm</w:t>
      </w:r>
      <w:r>
        <w:rPr>
          <w:rFonts w:ascii="Times New Roman" w:hAnsi="Times New Roman"/>
          <w:color w:val="000000"/>
          <w:sz w:val="24"/>
        </w:rPr>
        <w:t>ers (25.77 ± 10.48 years versus 16.98 ± 6.94 years). This descriptive difference should not be interpreted as evidence that farming experience causes or prevents poverty.</w:t>
      </w:r>
    </w:p>
    <w:p w14:paraId="2F8CD893" w14:textId="77777777" w:rsidR="00845EAC" w:rsidRDefault="009D1883">
      <w:pPr>
        <w:spacing w:after="120" w:line="360" w:lineRule="auto"/>
        <w:jc w:val="both"/>
      </w:pPr>
      <w:r>
        <w:rPr>
          <w:rFonts w:ascii="Times New Roman" w:hAnsi="Times New Roman"/>
          <w:color w:val="000000"/>
          <w:sz w:val="24"/>
        </w:rPr>
        <w:t xml:space="preserve">Institutional support and modern input adoption displayed the sharpest </w:t>
      </w:r>
      <w:r>
        <w:rPr>
          <w:rFonts w:ascii="Times New Roman" w:hAnsi="Times New Roman"/>
          <w:color w:val="000000"/>
          <w:sz w:val="24"/>
        </w:rPr>
        <w:t>descriptive contrast across the poverty profile. Among non-poor farmers, 61.70% had access to agricultural credit during the preceding farming season, compared to only 7.69% (1 out of 13) among poor farmers. Furthermore, 44.68% of non-poor farmers received</w:t>
      </w:r>
      <w:r>
        <w:rPr>
          <w:rFonts w:ascii="Times New Roman" w:hAnsi="Times New Roman"/>
          <w:color w:val="000000"/>
          <w:sz w:val="24"/>
        </w:rPr>
        <w:t xml:space="preserve"> agricultural extension advisory visits, while 0.00% (0 out of 13) of poor farmers had extension contact. Similarly, modern farm tools and improved yam varieties were utilized exclusively by a fraction of non-poor farmers (12.77% and 4.26%, respectively), </w:t>
      </w:r>
      <w:r>
        <w:rPr>
          <w:rFonts w:ascii="Times New Roman" w:hAnsi="Times New Roman"/>
          <w:color w:val="000000"/>
          <w:sz w:val="24"/>
        </w:rPr>
        <w:t xml:space="preserve">while completely absent (0.00%) among the poor. Cooperative society </w:t>
      </w:r>
      <w:r>
        <w:rPr>
          <w:rFonts w:ascii="Times New Roman" w:hAnsi="Times New Roman"/>
          <w:color w:val="000000"/>
          <w:sz w:val="24"/>
        </w:rPr>
        <w:lastRenderedPageBreak/>
        <w:t>membership was widespread across both groups (76.92% poor versus 82.98% non-poor), reflecting broad community-level social organization.</w:t>
      </w:r>
    </w:p>
    <w:p w14:paraId="495D5E43" w14:textId="77777777" w:rsidR="00845EAC" w:rsidRDefault="009D1883">
      <w:pPr>
        <w:spacing w:after="120" w:line="360" w:lineRule="auto"/>
        <w:jc w:val="both"/>
      </w:pPr>
      <w:r>
        <w:rPr>
          <w:rFonts w:ascii="Times New Roman" w:hAnsi="Times New Roman"/>
          <w:color w:val="000000"/>
          <w:sz w:val="24"/>
        </w:rPr>
        <w:t xml:space="preserve">Overall, the poverty-status profile shows that the </w:t>
      </w:r>
      <w:r>
        <w:rPr>
          <w:rFonts w:ascii="Times New Roman" w:hAnsi="Times New Roman"/>
          <w:color w:val="000000"/>
          <w:sz w:val="24"/>
        </w:rPr>
        <w:t>poor group was descriptively characterized by older household heads, larger household sizes, smaller farm holdings, lower mean PCHE, and lower reported access to credit and extension services. Poor farmers also recorded greater mean farming experience than</w:t>
      </w:r>
      <w:r>
        <w:rPr>
          <w:rFonts w:ascii="Times New Roman" w:hAnsi="Times New Roman"/>
          <w:color w:val="000000"/>
          <w:sz w:val="24"/>
        </w:rPr>
        <w:t xml:space="preserve"> non-poor farmers. These descriptive patterns provide a profile of the socioeconomic and farm characteristics of farmers classified as poor and non-poor. Formal statistical tests of the associations between these characteristics and poverty status are pres</w:t>
      </w:r>
      <w:r>
        <w:rPr>
          <w:rFonts w:ascii="Times New Roman" w:hAnsi="Times New Roman"/>
          <w:color w:val="000000"/>
          <w:sz w:val="24"/>
        </w:rPr>
        <w:t>ented under Objective III.</w:t>
      </w:r>
    </w:p>
    <w:p w14:paraId="1DF60888" w14:textId="77777777" w:rsidR="00845EAC" w:rsidRDefault="009D1883">
      <w:pPr>
        <w:keepNext/>
        <w:spacing w:before="240" w:after="120" w:line="360" w:lineRule="auto"/>
      </w:pPr>
      <w:r>
        <w:rPr>
          <w:rFonts w:ascii="Times New Roman" w:hAnsi="Times New Roman"/>
          <w:b/>
          <w:color w:val="000000"/>
          <w:sz w:val="26"/>
        </w:rPr>
        <w:t>4.5 Factors Associated with Poverty Status (Objective III)</w:t>
      </w:r>
    </w:p>
    <w:p w14:paraId="02B21B3B" w14:textId="77777777" w:rsidR="00845EAC" w:rsidRDefault="009D1883">
      <w:pPr>
        <w:spacing w:after="120" w:line="360" w:lineRule="auto"/>
        <w:jc w:val="both"/>
      </w:pPr>
      <w:r>
        <w:rPr>
          <w:rFonts w:ascii="Times New Roman" w:hAnsi="Times New Roman"/>
          <w:color w:val="000000"/>
          <w:sz w:val="24"/>
        </w:rPr>
        <w:t>In accordance with Specific Objective III, this section provides formal inferential evaluation of the factors influencing household poverty status. Section 4.5.1 presents</w:t>
      </w:r>
      <w:r>
        <w:rPr>
          <w:rFonts w:ascii="Times New Roman" w:hAnsi="Times New Roman"/>
          <w:color w:val="000000"/>
          <w:sz w:val="24"/>
        </w:rPr>
        <w:t xml:space="preserve"> non-parametric and chi-square bivariate tests, while Section 4.5.2 presents a multivariable binary logistic regression model.</w:t>
      </w:r>
    </w:p>
    <w:p w14:paraId="05CB6766" w14:textId="77777777" w:rsidR="00845EAC" w:rsidRDefault="009D1883">
      <w:pPr>
        <w:keepNext/>
        <w:spacing w:before="240" w:after="120" w:line="360" w:lineRule="auto"/>
      </w:pPr>
      <w:r>
        <w:rPr>
          <w:rFonts w:ascii="Times New Roman" w:hAnsi="Times New Roman"/>
          <w:b/>
          <w:color w:val="000000"/>
          <w:sz w:val="24"/>
        </w:rPr>
        <w:t>4.5.1 Bivariate Analysis of Factors Associated with Poverty Status</w:t>
      </w:r>
    </w:p>
    <w:p w14:paraId="674A7A0A" w14:textId="77777777" w:rsidR="00845EAC" w:rsidRDefault="009D1883">
      <w:pPr>
        <w:spacing w:before="200" w:after="80"/>
      </w:pPr>
      <w:r>
        <w:rPr>
          <w:rFonts w:ascii="Times New Roman" w:hAnsi="Times New Roman"/>
          <w:b/>
        </w:rPr>
        <w:t xml:space="preserve">Table 4.8 presents bivariate statistical tests comparing poor </w:t>
      </w:r>
      <w:r>
        <w:rPr>
          <w:rFonts w:ascii="Times New Roman" w:hAnsi="Times New Roman"/>
          <w:b/>
        </w:rPr>
        <w:t>and non-poor households across candidate explanatory variables.</w:t>
      </w:r>
    </w:p>
    <w:p w14:paraId="2F38B521" w14:textId="77777777" w:rsidR="00845EAC" w:rsidRDefault="009D1883">
      <w:pPr>
        <w:spacing w:before="200" w:after="80"/>
      </w:pPr>
      <w:r>
        <w:rPr>
          <w:rFonts w:ascii="Times New Roman" w:hAnsi="Times New Roman"/>
          <w:b/>
        </w:rPr>
        <w:t>Table 4.8: Bivariate Analysis of Factors Associated with Poverty Status (N = 60)</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845EAC" w14:paraId="3F5D11BE" w14:textId="77777777">
        <w:trPr>
          <w:cantSplit/>
          <w:tblHeader/>
          <w:jc w:val="center"/>
        </w:trPr>
        <w:tc>
          <w:tcPr>
            <w:tcW w:w="1560" w:type="dxa"/>
            <w:tcBorders>
              <w:top w:val="single" w:sz="12" w:space="0" w:color="000000"/>
              <w:bottom w:val="single" w:sz="6" w:space="0" w:color="000000"/>
            </w:tcBorders>
            <w:tcMar>
              <w:top w:w="80" w:type="dxa"/>
              <w:left w:w="120" w:type="dxa"/>
              <w:bottom w:w="80" w:type="dxa"/>
              <w:right w:w="120" w:type="dxa"/>
            </w:tcMar>
            <w:vAlign w:val="center"/>
          </w:tcPr>
          <w:p w14:paraId="2D8985EF" w14:textId="77777777" w:rsidR="00845EAC" w:rsidRDefault="009D1883">
            <w:pPr>
              <w:spacing w:before="40" w:after="40"/>
            </w:pPr>
            <w:r>
              <w:rPr>
                <w:rFonts w:ascii="Times New Roman" w:hAnsi="Times New Roman"/>
                <w:b/>
                <w:sz w:val="20"/>
              </w:rPr>
              <w:t>Variable / Indicator</w:t>
            </w:r>
          </w:p>
        </w:tc>
        <w:tc>
          <w:tcPr>
            <w:tcW w:w="1560" w:type="dxa"/>
            <w:tcBorders>
              <w:top w:val="single" w:sz="12" w:space="0" w:color="000000"/>
              <w:bottom w:val="single" w:sz="6" w:space="0" w:color="000000"/>
            </w:tcBorders>
            <w:tcMar>
              <w:top w:w="80" w:type="dxa"/>
              <w:left w:w="120" w:type="dxa"/>
              <w:bottom w:w="80" w:type="dxa"/>
              <w:right w:w="120" w:type="dxa"/>
            </w:tcMar>
            <w:vAlign w:val="center"/>
          </w:tcPr>
          <w:p w14:paraId="0FE3FE97" w14:textId="77777777" w:rsidR="00845EAC" w:rsidRDefault="009D1883">
            <w:pPr>
              <w:spacing w:before="40" w:after="40"/>
            </w:pPr>
            <w:r>
              <w:rPr>
                <w:rFonts w:ascii="Times New Roman" w:hAnsi="Times New Roman"/>
                <w:b/>
                <w:sz w:val="20"/>
              </w:rPr>
              <w:t>Poor (n = 13)</w:t>
            </w:r>
          </w:p>
        </w:tc>
        <w:tc>
          <w:tcPr>
            <w:tcW w:w="1560" w:type="dxa"/>
            <w:tcBorders>
              <w:top w:val="single" w:sz="12" w:space="0" w:color="000000"/>
              <w:bottom w:val="single" w:sz="6" w:space="0" w:color="000000"/>
            </w:tcBorders>
            <w:tcMar>
              <w:top w:w="80" w:type="dxa"/>
              <w:left w:w="120" w:type="dxa"/>
              <w:bottom w:w="80" w:type="dxa"/>
              <w:right w:w="120" w:type="dxa"/>
            </w:tcMar>
            <w:vAlign w:val="center"/>
          </w:tcPr>
          <w:p w14:paraId="38AA9563" w14:textId="77777777" w:rsidR="00845EAC" w:rsidRDefault="009D1883">
            <w:pPr>
              <w:spacing w:before="40" w:after="40"/>
            </w:pPr>
            <w:r>
              <w:rPr>
                <w:rFonts w:ascii="Times New Roman" w:hAnsi="Times New Roman"/>
                <w:b/>
                <w:sz w:val="20"/>
              </w:rPr>
              <w:t>Non-Poor (n = 47)</w:t>
            </w:r>
          </w:p>
        </w:tc>
        <w:tc>
          <w:tcPr>
            <w:tcW w:w="1560" w:type="dxa"/>
            <w:tcBorders>
              <w:top w:val="single" w:sz="12" w:space="0" w:color="000000"/>
              <w:bottom w:val="single" w:sz="6" w:space="0" w:color="000000"/>
            </w:tcBorders>
            <w:tcMar>
              <w:top w:w="80" w:type="dxa"/>
              <w:left w:w="120" w:type="dxa"/>
              <w:bottom w:w="80" w:type="dxa"/>
              <w:right w:w="120" w:type="dxa"/>
            </w:tcMar>
            <w:vAlign w:val="center"/>
          </w:tcPr>
          <w:p w14:paraId="0331C917" w14:textId="77777777" w:rsidR="00845EAC" w:rsidRDefault="009D1883">
            <w:pPr>
              <w:spacing w:before="40" w:after="40"/>
            </w:pPr>
            <w:r>
              <w:rPr>
                <w:rFonts w:ascii="Times New Roman" w:hAnsi="Times New Roman"/>
                <w:b/>
                <w:sz w:val="20"/>
              </w:rPr>
              <w:t>Overall (N = 60)</w:t>
            </w:r>
          </w:p>
        </w:tc>
        <w:tc>
          <w:tcPr>
            <w:tcW w:w="1560" w:type="dxa"/>
            <w:tcBorders>
              <w:top w:val="single" w:sz="12" w:space="0" w:color="000000"/>
              <w:bottom w:val="single" w:sz="6" w:space="0" w:color="000000"/>
            </w:tcBorders>
            <w:tcMar>
              <w:top w:w="80" w:type="dxa"/>
              <w:left w:w="120" w:type="dxa"/>
              <w:bottom w:w="80" w:type="dxa"/>
              <w:right w:w="120" w:type="dxa"/>
            </w:tcMar>
            <w:vAlign w:val="center"/>
          </w:tcPr>
          <w:p w14:paraId="27FC2DD5" w14:textId="77777777" w:rsidR="00845EAC" w:rsidRDefault="009D1883">
            <w:pPr>
              <w:spacing w:before="40" w:after="40"/>
            </w:pPr>
            <w:r>
              <w:rPr>
                <w:rFonts w:ascii="Times New Roman" w:hAnsi="Times New Roman"/>
                <w:b/>
                <w:sz w:val="20"/>
              </w:rPr>
              <w:t>Test Statistic</w:t>
            </w:r>
          </w:p>
        </w:tc>
        <w:tc>
          <w:tcPr>
            <w:tcW w:w="1560" w:type="dxa"/>
            <w:tcBorders>
              <w:top w:val="single" w:sz="12" w:space="0" w:color="000000"/>
              <w:bottom w:val="single" w:sz="6" w:space="0" w:color="000000"/>
            </w:tcBorders>
            <w:tcMar>
              <w:top w:w="80" w:type="dxa"/>
              <w:left w:w="120" w:type="dxa"/>
              <w:bottom w:w="80" w:type="dxa"/>
              <w:right w:w="120" w:type="dxa"/>
            </w:tcMar>
            <w:vAlign w:val="center"/>
          </w:tcPr>
          <w:p w14:paraId="1076F9E2" w14:textId="77777777" w:rsidR="00845EAC" w:rsidRDefault="009D1883">
            <w:pPr>
              <w:spacing w:before="40" w:after="40"/>
            </w:pPr>
            <w:r>
              <w:rPr>
                <w:rFonts w:ascii="Times New Roman" w:hAnsi="Times New Roman"/>
                <w:b/>
                <w:sz w:val="20"/>
              </w:rPr>
              <w:t>p-value</w:t>
            </w:r>
          </w:p>
        </w:tc>
      </w:tr>
      <w:tr w:rsidR="00845EAC" w14:paraId="7CFAB7D3" w14:textId="77777777">
        <w:trPr>
          <w:cantSplit/>
          <w:jc w:val="center"/>
        </w:trPr>
        <w:tc>
          <w:tcPr>
            <w:tcW w:w="1560" w:type="dxa"/>
            <w:tcMar>
              <w:top w:w="80" w:type="dxa"/>
              <w:left w:w="120" w:type="dxa"/>
              <w:bottom w:w="80" w:type="dxa"/>
              <w:right w:w="120" w:type="dxa"/>
            </w:tcMar>
            <w:vAlign w:val="center"/>
          </w:tcPr>
          <w:p w14:paraId="707E7A2A" w14:textId="77777777" w:rsidR="00845EAC" w:rsidRDefault="009D1883">
            <w:pPr>
              <w:spacing w:before="40" w:after="40"/>
            </w:pPr>
            <w:r>
              <w:rPr>
                <w:rFonts w:ascii="Times New Roman" w:hAnsi="Times New Roman"/>
                <w:sz w:val="20"/>
              </w:rPr>
              <w:t xml:space="preserve">A. </w:t>
            </w:r>
            <w:r>
              <w:rPr>
                <w:rFonts w:ascii="Times New Roman" w:hAnsi="Times New Roman"/>
                <w:sz w:val="20"/>
              </w:rPr>
              <w:t>Demographic &amp; Human Capital</w:t>
            </w:r>
          </w:p>
        </w:tc>
        <w:tc>
          <w:tcPr>
            <w:tcW w:w="1560" w:type="dxa"/>
            <w:tcMar>
              <w:top w:w="80" w:type="dxa"/>
              <w:left w:w="120" w:type="dxa"/>
              <w:bottom w:w="80" w:type="dxa"/>
              <w:right w:w="120" w:type="dxa"/>
            </w:tcMar>
            <w:vAlign w:val="center"/>
          </w:tcPr>
          <w:p w14:paraId="3F219CC9" w14:textId="77777777" w:rsidR="00845EAC" w:rsidRDefault="00845EAC">
            <w:pPr>
              <w:spacing w:before="40" w:after="40"/>
            </w:pPr>
          </w:p>
        </w:tc>
        <w:tc>
          <w:tcPr>
            <w:tcW w:w="1560" w:type="dxa"/>
            <w:tcMar>
              <w:top w:w="80" w:type="dxa"/>
              <w:left w:w="120" w:type="dxa"/>
              <w:bottom w:w="80" w:type="dxa"/>
              <w:right w:w="120" w:type="dxa"/>
            </w:tcMar>
            <w:vAlign w:val="center"/>
          </w:tcPr>
          <w:p w14:paraId="0788AADB" w14:textId="77777777" w:rsidR="00845EAC" w:rsidRDefault="00845EAC">
            <w:pPr>
              <w:spacing w:before="40" w:after="40"/>
            </w:pPr>
          </w:p>
        </w:tc>
        <w:tc>
          <w:tcPr>
            <w:tcW w:w="1560" w:type="dxa"/>
            <w:tcMar>
              <w:top w:w="80" w:type="dxa"/>
              <w:left w:w="120" w:type="dxa"/>
              <w:bottom w:w="80" w:type="dxa"/>
              <w:right w:w="120" w:type="dxa"/>
            </w:tcMar>
            <w:vAlign w:val="center"/>
          </w:tcPr>
          <w:p w14:paraId="210F5340" w14:textId="77777777" w:rsidR="00845EAC" w:rsidRDefault="00845EAC">
            <w:pPr>
              <w:spacing w:before="40" w:after="40"/>
            </w:pPr>
          </w:p>
        </w:tc>
        <w:tc>
          <w:tcPr>
            <w:tcW w:w="1560" w:type="dxa"/>
            <w:tcMar>
              <w:top w:w="80" w:type="dxa"/>
              <w:left w:w="120" w:type="dxa"/>
              <w:bottom w:w="80" w:type="dxa"/>
              <w:right w:w="120" w:type="dxa"/>
            </w:tcMar>
            <w:vAlign w:val="center"/>
          </w:tcPr>
          <w:p w14:paraId="63F980DC" w14:textId="77777777" w:rsidR="00845EAC" w:rsidRDefault="00845EAC">
            <w:pPr>
              <w:spacing w:before="40" w:after="40"/>
            </w:pPr>
          </w:p>
        </w:tc>
        <w:tc>
          <w:tcPr>
            <w:tcW w:w="1560" w:type="dxa"/>
            <w:tcMar>
              <w:top w:w="80" w:type="dxa"/>
              <w:left w:w="120" w:type="dxa"/>
              <w:bottom w:w="80" w:type="dxa"/>
              <w:right w:w="120" w:type="dxa"/>
            </w:tcMar>
            <w:vAlign w:val="center"/>
          </w:tcPr>
          <w:p w14:paraId="75D1641E" w14:textId="77777777" w:rsidR="00845EAC" w:rsidRDefault="00845EAC">
            <w:pPr>
              <w:spacing w:before="40" w:after="40"/>
            </w:pPr>
          </w:p>
        </w:tc>
      </w:tr>
      <w:tr w:rsidR="00845EAC" w14:paraId="41D9A7AA" w14:textId="77777777">
        <w:trPr>
          <w:cantSplit/>
          <w:jc w:val="center"/>
        </w:trPr>
        <w:tc>
          <w:tcPr>
            <w:tcW w:w="1560" w:type="dxa"/>
            <w:tcMar>
              <w:top w:w="80" w:type="dxa"/>
              <w:left w:w="120" w:type="dxa"/>
              <w:bottom w:w="80" w:type="dxa"/>
              <w:right w:w="120" w:type="dxa"/>
            </w:tcMar>
            <w:vAlign w:val="center"/>
          </w:tcPr>
          <w:p w14:paraId="396B0D44" w14:textId="77777777" w:rsidR="00845EAC" w:rsidRDefault="009D1883">
            <w:pPr>
              <w:spacing w:before="40" w:after="40"/>
            </w:pPr>
            <w:r>
              <w:rPr>
                <w:rFonts w:ascii="Times New Roman" w:hAnsi="Times New Roman"/>
                <w:sz w:val="20"/>
              </w:rPr>
              <w:t xml:space="preserve">  Age of farmer (years)</w:t>
            </w:r>
          </w:p>
        </w:tc>
        <w:tc>
          <w:tcPr>
            <w:tcW w:w="1560" w:type="dxa"/>
            <w:tcMar>
              <w:top w:w="80" w:type="dxa"/>
              <w:left w:w="120" w:type="dxa"/>
              <w:bottom w:w="80" w:type="dxa"/>
              <w:right w:w="120" w:type="dxa"/>
            </w:tcMar>
            <w:vAlign w:val="center"/>
          </w:tcPr>
          <w:p w14:paraId="5AE8CE08" w14:textId="77777777" w:rsidR="00845EAC" w:rsidRDefault="009D1883">
            <w:pPr>
              <w:spacing w:before="40" w:after="40"/>
            </w:pPr>
            <w:r>
              <w:rPr>
                <w:rFonts w:ascii="Times New Roman" w:hAnsi="Times New Roman"/>
                <w:sz w:val="20"/>
              </w:rPr>
              <w:t>51.31 ± 8.99</w:t>
            </w:r>
          </w:p>
        </w:tc>
        <w:tc>
          <w:tcPr>
            <w:tcW w:w="1560" w:type="dxa"/>
            <w:tcMar>
              <w:top w:w="80" w:type="dxa"/>
              <w:left w:w="120" w:type="dxa"/>
              <w:bottom w:w="80" w:type="dxa"/>
              <w:right w:w="120" w:type="dxa"/>
            </w:tcMar>
            <w:vAlign w:val="center"/>
          </w:tcPr>
          <w:p w14:paraId="3034EB10" w14:textId="77777777" w:rsidR="00845EAC" w:rsidRDefault="009D1883">
            <w:pPr>
              <w:spacing w:before="40" w:after="40"/>
            </w:pPr>
            <w:r>
              <w:rPr>
                <w:rFonts w:ascii="Times New Roman" w:hAnsi="Times New Roman"/>
                <w:sz w:val="20"/>
              </w:rPr>
              <w:t>44.57 ± 8.04</w:t>
            </w:r>
          </w:p>
        </w:tc>
        <w:tc>
          <w:tcPr>
            <w:tcW w:w="1560" w:type="dxa"/>
            <w:tcMar>
              <w:top w:w="80" w:type="dxa"/>
              <w:left w:w="120" w:type="dxa"/>
              <w:bottom w:w="80" w:type="dxa"/>
              <w:right w:w="120" w:type="dxa"/>
            </w:tcMar>
            <w:vAlign w:val="center"/>
          </w:tcPr>
          <w:p w14:paraId="792A9CB3" w14:textId="77777777" w:rsidR="00845EAC" w:rsidRDefault="009D1883">
            <w:pPr>
              <w:spacing w:before="40" w:after="40"/>
            </w:pPr>
            <w:r>
              <w:rPr>
                <w:rFonts w:ascii="Times New Roman" w:hAnsi="Times New Roman"/>
                <w:sz w:val="20"/>
              </w:rPr>
              <w:t>46.03 ± 8.64</w:t>
            </w:r>
          </w:p>
        </w:tc>
        <w:tc>
          <w:tcPr>
            <w:tcW w:w="1560" w:type="dxa"/>
            <w:tcMar>
              <w:top w:w="80" w:type="dxa"/>
              <w:left w:w="120" w:type="dxa"/>
              <w:bottom w:w="80" w:type="dxa"/>
              <w:right w:w="120" w:type="dxa"/>
            </w:tcMar>
            <w:vAlign w:val="center"/>
          </w:tcPr>
          <w:p w14:paraId="72CA81B3" w14:textId="77777777" w:rsidR="00845EAC" w:rsidRDefault="009D1883">
            <w:pPr>
              <w:spacing w:before="40" w:after="40"/>
            </w:pPr>
            <w:r>
              <w:rPr>
                <w:rFonts w:ascii="Times New Roman" w:hAnsi="Times New Roman"/>
                <w:sz w:val="20"/>
              </w:rPr>
              <w:t>Mann-Whitney U = 432.00</w:t>
            </w:r>
          </w:p>
        </w:tc>
        <w:tc>
          <w:tcPr>
            <w:tcW w:w="1560" w:type="dxa"/>
            <w:tcMar>
              <w:top w:w="80" w:type="dxa"/>
              <w:left w:w="120" w:type="dxa"/>
              <w:bottom w:w="80" w:type="dxa"/>
              <w:right w:w="120" w:type="dxa"/>
            </w:tcMar>
            <w:vAlign w:val="center"/>
          </w:tcPr>
          <w:p w14:paraId="5DDEA7D6" w14:textId="77777777" w:rsidR="00845EAC" w:rsidRDefault="009D1883">
            <w:pPr>
              <w:spacing w:before="40" w:after="40"/>
            </w:pPr>
            <w:r>
              <w:rPr>
                <w:rFonts w:ascii="Times New Roman" w:hAnsi="Times New Roman"/>
                <w:sz w:val="20"/>
              </w:rPr>
              <w:t>0.024*</w:t>
            </w:r>
          </w:p>
        </w:tc>
      </w:tr>
      <w:tr w:rsidR="00845EAC" w14:paraId="67BD44D6" w14:textId="77777777">
        <w:trPr>
          <w:cantSplit/>
          <w:jc w:val="center"/>
        </w:trPr>
        <w:tc>
          <w:tcPr>
            <w:tcW w:w="1560" w:type="dxa"/>
            <w:tcMar>
              <w:top w:w="80" w:type="dxa"/>
              <w:left w:w="120" w:type="dxa"/>
              <w:bottom w:w="80" w:type="dxa"/>
              <w:right w:w="120" w:type="dxa"/>
            </w:tcMar>
            <w:vAlign w:val="center"/>
          </w:tcPr>
          <w:p w14:paraId="56020650" w14:textId="77777777" w:rsidR="00845EAC" w:rsidRDefault="009D1883">
            <w:pPr>
              <w:spacing w:before="40" w:after="40"/>
            </w:pPr>
            <w:r>
              <w:rPr>
                <w:rFonts w:ascii="Times New Roman" w:hAnsi="Times New Roman"/>
                <w:sz w:val="20"/>
              </w:rPr>
              <w:t xml:space="preserve">  Household size (persons)</w:t>
            </w:r>
          </w:p>
        </w:tc>
        <w:tc>
          <w:tcPr>
            <w:tcW w:w="1560" w:type="dxa"/>
            <w:tcMar>
              <w:top w:w="80" w:type="dxa"/>
              <w:left w:w="120" w:type="dxa"/>
              <w:bottom w:w="80" w:type="dxa"/>
              <w:right w:w="120" w:type="dxa"/>
            </w:tcMar>
            <w:vAlign w:val="center"/>
          </w:tcPr>
          <w:p w14:paraId="26B917EF" w14:textId="77777777" w:rsidR="00845EAC" w:rsidRDefault="009D1883">
            <w:pPr>
              <w:spacing w:before="40" w:after="40"/>
            </w:pPr>
            <w:r>
              <w:rPr>
                <w:rFonts w:ascii="Times New Roman" w:hAnsi="Times New Roman"/>
                <w:sz w:val="20"/>
              </w:rPr>
              <w:t>8.31 ± 1.70</w:t>
            </w:r>
          </w:p>
        </w:tc>
        <w:tc>
          <w:tcPr>
            <w:tcW w:w="1560" w:type="dxa"/>
            <w:tcMar>
              <w:top w:w="80" w:type="dxa"/>
              <w:left w:w="120" w:type="dxa"/>
              <w:bottom w:w="80" w:type="dxa"/>
              <w:right w:w="120" w:type="dxa"/>
            </w:tcMar>
            <w:vAlign w:val="center"/>
          </w:tcPr>
          <w:p w14:paraId="25D802BE" w14:textId="77777777" w:rsidR="00845EAC" w:rsidRDefault="009D1883">
            <w:pPr>
              <w:spacing w:before="40" w:after="40"/>
            </w:pPr>
            <w:r>
              <w:rPr>
                <w:rFonts w:ascii="Times New Roman" w:hAnsi="Times New Roman"/>
                <w:sz w:val="20"/>
              </w:rPr>
              <w:t>5.66 ± 1.43</w:t>
            </w:r>
          </w:p>
        </w:tc>
        <w:tc>
          <w:tcPr>
            <w:tcW w:w="1560" w:type="dxa"/>
            <w:tcMar>
              <w:top w:w="80" w:type="dxa"/>
              <w:left w:w="120" w:type="dxa"/>
              <w:bottom w:w="80" w:type="dxa"/>
              <w:right w:w="120" w:type="dxa"/>
            </w:tcMar>
            <w:vAlign w:val="center"/>
          </w:tcPr>
          <w:p w14:paraId="6AEE0179" w14:textId="77777777" w:rsidR="00845EAC" w:rsidRDefault="009D1883">
            <w:pPr>
              <w:spacing w:before="40" w:after="40"/>
            </w:pPr>
            <w:r>
              <w:rPr>
                <w:rFonts w:ascii="Times New Roman" w:hAnsi="Times New Roman"/>
                <w:sz w:val="20"/>
              </w:rPr>
              <w:t>6.23 ± 1.84</w:t>
            </w:r>
          </w:p>
        </w:tc>
        <w:tc>
          <w:tcPr>
            <w:tcW w:w="1560" w:type="dxa"/>
            <w:tcMar>
              <w:top w:w="80" w:type="dxa"/>
              <w:left w:w="120" w:type="dxa"/>
              <w:bottom w:w="80" w:type="dxa"/>
              <w:right w:w="120" w:type="dxa"/>
            </w:tcMar>
            <w:vAlign w:val="center"/>
          </w:tcPr>
          <w:p w14:paraId="47BB5F9D" w14:textId="77777777" w:rsidR="00845EAC" w:rsidRDefault="009D1883">
            <w:pPr>
              <w:spacing w:before="40" w:after="40"/>
            </w:pPr>
            <w:r>
              <w:rPr>
                <w:rFonts w:ascii="Times New Roman" w:hAnsi="Times New Roman"/>
                <w:sz w:val="20"/>
              </w:rPr>
              <w:t>Mann-Whitney U = 536.00</w:t>
            </w:r>
          </w:p>
        </w:tc>
        <w:tc>
          <w:tcPr>
            <w:tcW w:w="1560" w:type="dxa"/>
            <w:tcMar>
              <w:top w:w="80" w:type="dxa"/>
              <w:left w:w="120" w:type="dxa"/>
              <w:bottom w:w="80" w:type="dxa"/>
              <w:right w:w="120" w:type="dxa"/>
            </w:tcMar>
            <w:vAlign w:val="center"/>
          </w:tcPr>
          <w:p w14:paraId="7A4FF029" w14:textId="77777777" w:rsidR="00845EAC" w:rsidRDefault="009D1883">
            <w:pPr>
              <w:spacing w:before="40" w:after="40"/>
            </w:pPr>
            <w:r>
              <w:rPr>
                <w:rFonts w:ascii="Times New Roman" w:hAnsi="Times New Roman"/>
                <w:sz w:val="20"/>
              </w:rPr>
              <w:t>&lt; 0.001*</w:t>
            </w:r>
          </w:p>
        </w:tc>
      </w:tr>
      <w:tr w:rsidR="00845EAC" w14:paraId="2D1DAB53" w14:textId="77777777">
        <w:trPr>
          <w:cantSplit/>
          <w:jc w:val="center"/>
        </w:trPr>
        <w:tc>
          <w:tcPr>
            <w:tcW w:w="1560" w:type="dxa"/>
            <w:tcMar>
              <w:top w:w="80" w:type="dxa"/>
              <w:left w:w="120" w:type="dxa"/>
              <w:bottom w:w="80" w:type="dxa"/>
              <w:right w:w="120" w:type="dxa"/>
            </w:tcMar>
            <w:vAlign w:val="center"/>
          </w:tcPr>
          <w:p w14:paraId="6306ADF7" w14:textId="77777777" w:rsidR="00845EAC" w:rsidRDefault="009D1883">
            <w:pPr>
              <w:spacing w:before="40" w:after="40"/>
            </w:pPr>
            <w:r>
              <w:rPr>
                <w:rFonts w:ascii="Times New Roman" w:hAnsi="Times New Roman"/>
                <w:sz w:val="20"/>
              </w:rPr>
              <w:t xml:space="preserve">  Educational attainment</w:t>
            </w:r>
          </w:p>
        </w:tc>
        <w:tc>
          <w:tcPr>
            <w:tcW w:w="1560" w:type="dxa"/>
            <w:tcMar>
              <w:top w:w="80" w:type="dxa"/>
              <w:left w:w="120" w:type="dxa"/>
              <w:bottom w:w="80" w:type="dxa"/>
              <w:right w:w="120" w:type="dxa"/>
            </w:tcMar>
            <w:vAlign w:val="center"/>
          </w:tcPr>
          <w:p w14:paraId="124CCFF9" w14:textId="77777777" w:rsidR="00845EAC" w:rsidRDefault="00845EAC">
            <w:pPr>
              <w:spacing w:before="40" w:after="40"/>
            </w:pPr>
          </w:p>
        </w:tc>
        <w:tc>
          <w:tcPr>
            <w:tcW w:w="1560" w:type="dxa"/>
            <w:tcMar>
              <w:top w:w="80" w:type="dxa"/>
              <w:left w:w="120" w:type="dxa"/>
              <w:bottom w:w="80" w:type="dxa"/>
              <w:right w:w="120" w:type="dxa"/>
            </w:tcMar>
            <w:vAlign w:val="center"/>
          </w:tcPr>
          <w:p w14:paraId="27D344DF" w14:textId="77777777" w:rsidR="00845EAC" w:rsidRDefault="00845EAC">
            <w:pPr>
              <w:spacing w:before="40" w:after="40"/>
            </w:pPr>
          </w:p>
        </w:tc>
        <w:tc>
          <w:tcPr>
            <w:tcW w:w="1560" w:type="dxa"/>
            <w:tcMar>
              <w:top w:w="80" w:type="dxa"/>
              <w:left w:w="120" w:type="dxa"/>
              <w:bottom w:w="80" w:type="dxa"/>
              <w:right w:w="120" w:type="dxa"/>
            </w:tcMar>
            <w:vAlign w:val="center"/>
          </w:tcPr>
          <w:p w14:paraId="6F05E870" w14:textId="77777777" w:rsidR="00845EAC" w:rsidRDefault="00845EAC">
            <w:pPr>
              <w:spacing w:before="40" w:after="40"/>
            </w:pPr>
          </w:p>
        </w:tc>
        <w:tc>
          <w:tcPr>
            <w:tcW w:w="1560" w:type="dxa"/>
            <w:tcMar>
              <w:top w:w="80" w:type="dxa"/>
              <w:left w:w="120" w:type="dxa"/>
              <w:bottom w:w="80" w:type="dxa"/>
              <w:right w:w="120" w:type="dxa"/>
            </w:tcMar>
            <w:vAlign w:val="center"/>
          </w:tcPr>
          <w:p w14:paraId="50B31130" w14:textId="77777777" w:rsidR="00845EAC" w:rsidRDefault="009D1883">
            <w:pPr>
              <w:spacing w:before="40" w:after="40"/>
            </w:pPr>
            <w:r>
              <w:rPr>
                <w:rFonts w:ascii="Times New Roman" w:hAnsi="Times New Roman"/>
                <w:sz w:val="20"/>
              </w:rPr>
              <w:t>Chi-Square = 2.673 (df=2)</w:t>
            </w:r>
          </w:p>
        </w:tc>
        <w:tc>
          <w:tcPr>
            <w:tcW w:w="1560" w:type="dxa"/>
            <w:tcMar>
              <w:top w:w="80" w:type="dxa"/>
              <w:left w:w="120" w:type="dxa"/>
              <w:bottom w:w="80" w:type="dxa"/>
              <w:right w:w="120" w:type="dxa"/>
            </w:tcMar>
            <w:vAlign w:val="center"/>
          </w:tcPr>
          <w:p w14:paraId="00A74C10" w14:textId="77777777" w:rsidR="00845EAC" w:rsidRDefault="009D1883">
            <w:pPr>
              <w:spacing w:before="40" w:after="40"/>
            </w:pPr>
            <w:r>
              <w:rPr>
                <w:rFonts w:ascii="Times New Roman" w:hAnsi="Times New Roman"/>
                <w:sz w:val="20"/>
              </w:rPr>
              <w:t>0.263</w:t>
            </w:r>
          </w:p>
        </w:tc>
      </w:tr>
      <w:tr w:rsidR="00845EAC" w14:paraId="1E2DBE29" w14:textId="77777777">
        <w:trPr>
          <w:cantSplit/>
          <w:jc w:val="center"/>
        </w:trPr>
        <w:tc>
          <w:tcPr>
            <w:tcW w:w="1560" w:type="dxa"/>
            <w:tcMar>
              <w:top w:w="80" w:type="dxa"/>
              <w:left w:w="120" w:type="dxa"/>
              <w:bottom w:w="80" w:type="dxa"/>
              <w:right w:w="120" w:type="dxa"/>
            </w:tcMar>
            <w:vAlign w:val="center"/>
          </w:tcPr>
          <w:p w14:paraId="66425AC1" w14:textId="77777777" w:rsidR="00845EAC" w:rsidRDefault="009D1883">
            <w:pPr>
              <w:spacing w:before="40" w:after="40"/>
            </w:pPr>
            <w:r>
              <w:rPr>
                <w:rFonts w:ascii="Times New Roman" w:hAnsi="Times New Roman"/>
                <w:sz w:val="20"/>
              </w:rPr>
              <w:lastRenderedPageBreak/>
              <w:t xml:space="preserve">    Primary education (6 yrs)</w:t>
            </w:r>
          </w:p>
        </w:tc>
        <w:tc>
          <w:tcPr>
            <w:tcW w:w="1560" w:type="dxa"/>
            <w:tcMar>
              <w:top w:w="80" w:type="dxa"/>
              <w:left w:w="120" w:type="dxa"/>
              <w:bottom w:w="80" w:type="dxa"/>
              <w:right w:w="120" w:type="dxa"/>
            </w:tcMar>
            <w:vAlign w:val="center"/>
          </w:tcPr>
          <w:p w14:paraId="1AA08E05" w14:textId="77777777" w:rsidR="00845EAC" w:rsidRDefault="009D1883">
            <w:pPr>
              <w:spacing w:before="40" w:after="40"/>
            </w:pPr>
            <w:r>
              <w:rPr>
                <w:rFonts w:ascii="Times New Roman" w:hAnsi="Times New Roman"/>
                <w:sz w:val="20"/>
              </w:rPr>
              <w:t>5 (38.5%)</w:t>
            </w:r>
          </w:p>
        </w:tc>
        <w:tc>
          <w:tcPr>
            <w:tcW w:w="1560" w:type="dxa"/>
            <w:tcMar>
              <w:top w:w="80" w:type="dxa"/>
              <w:left w:w="120" w:type="dxa"/>
              <w:bottom w:w="80" w:type="dxa"/>
              <w:right w:w="120" w:type="dxa"/>
            </w:tcMar>
            <w:vAlign w:val="center"/>
          </w:tcPr>
          <w:p w14:paraId="1C752731" w14:textId="77777777" w:rsidR="00845EAC" w:rsidRDefault="009D1883">
            <w:pPr>
              <w:spacing w:before="40" w:after="40"/>
            </w:pPr>
            <w:r>
              <w:rPr>
                <w:rFonts w:ascii="Times New Roman" w:hAnsi="Times New Roman"/>
                <w:sz w:val="20"/>
              </w:rPr>
              <w:t>13 (27.7%)</w:t>
            </w:r>
          </w:p>
        </w:tc>
        <w:tc>
          <w:tcPr>
            <w:tcW w:w="1560" w:type="dxa"/>
            <w:tcMar>
              <w:top w:w="80" w:type="dxa"/>
              <w:left w:w="120" w:type="dxa"/>
              <w:bottom w:w="80" w:type="dxa"/>
              <w:right w:w="120" w:type="dxa"/>
            </w:tcMar>
            <w:vAlign w:val="center"/>
          </w:tcPr>
          <w:p w14:paraId="556D4051" w14:textId="77777777" w:rsidR="00845EAC" w:rsidRDefault="009D1883">
            <w:pPr>
              <w:spacing w:before="40" w:after="40"/>
            </w:pPr>
            <w:r>
              <w:rPr>
                <w:rFonts w:ascii="Times New Roman" w:hAnsi="Times New Roman"/>
                <w:sz w:val="20"/>
              </w:rPr>
              <w:t>18 (30.0%)</w:t>
            </w:r>
          </w:p>
        </w:tc>
        <w:tc>
          <w:tcPr>
            <w:tcW w:w="1560" w:type="dxa"/>
            <w:tcMar>
              <w:top w:w="80" w:type="dxa"/>
              <w:left w:w="120" w:type="dxa"/>
              <w:bottom w:w="80" w:type="dxa"/>
              <w:right w:w="120" w:type="dxa"/>
            </w:tcMar>
            <w:vAlign w:val="center"/>
          </w:tcPr>
          <w:p w14:paraId="5B494222" w14:textId="77777777" w:rsidR="00845EAC" w:rsidRDefault="009D1883">
            <w:pPr>
              <w:spacing w:before="40" w:after="40"/>
            </w:pPr>
            <w:r>
              <w:rPr>
                <w:rFonts w:ascii="Times New Roman" w:hAnsi="Times New Roman"/>
                <w:sz w:val="20"/>
              </w:rPr>
              <w:t>—</w:t>
            </w:r>
          </w:p>
        </w:tc>
        <w:tc>
          <w:tcPr>
            <w:tcW w:w="1560" w:type="dxa"/>
            <w:tcMar>
              <w:top w:w="80" w:type="dxa"/>
              <w:left w:w="120" w:type="dxa"/>
              <w:bottom w:w="80" w:type="dxa"/>
              <w:right w:w="120" w:type="dxa"/>
            </w:tcMar>
            <w:vAlign w:val="center"/>
          </w:tcPr>
          <w:p w14:paraId="247B02F9" w14:textId="77777777" w:rsidR="00845EAC" w:rsidRDefault="009D1883">
            <w:pPr>
              <w:spacing w:before="40" w:after="40"/>
            </w:pPr>
            <w:r>
              <w:rPr>
                <w:rFonts w:ascii="Times New Roman" w:hAnsi="Times New Roman"/>
                <w:sz w:val="20"/>
              </w:rPr>
              <w:t>—</w:t>
            </w:r>
          </w:p>
        </w:tc>
      </w:tr>
      <w:tr w:rsidR="00845EAC" w14:paraId="028F43E1" w14:textId="77777777">
        <w:trPr>
          <w:cantSplit/>
          <w:jc w:val="center"/>
        </w:trPr>
        <w:tc>
          <w:tcPr>
            <w:tcW w:w="1560" w:type="dxa"/>
            <w:tcMar>
              <w:top w:w="80" w:type="dxa"/>
              <w:left w:w="120" w:type="dxa"/>
              <w:bottom w:w="80" w:type="dxa"/>
              <w:right w:w="120" w:type="dxa"/>
            </w:tcMar>
            <w:vAlign w:val="center"/>
          </w:tcPr>
          <w:p w14:paraId="5BE4EB1B" w14:textId="77777777" w:rsidR="00845EAC" w:rsidRDefault="009D1883">
            <w:pPr>
              <w:spacing w:before="40" w:after="40"/>
            </w:pPr>
            <w:r>
              <w:rPr>
                <w:rFonts w:ascii="Times New Roman" w:hAnsi="Times New Roman"/>
                <w:sz w:val="20"/>
              </w:rPr>
              <w:t xml:space="preserve">    Secondary education (12 yrs)</w:t>
            </w:r>
          </w:p>
        </w:tc>
        <w:tc>
          <w:tcPr>
            <w:tcW w:w="1560" w:type="dxa"/>
            <w:tcMar>
              <w:top w:w="80" w:type="dxa"/>
              <w:left w:w="120" w:type="dxa"/>
              <w:bottom w:w="80" w:type="dxa"/>
              <w:right w:w="120" w:type="dxa"/>
            </w:tcMar>
            <w:vAlign w:val="center"/>
          </w:tcPr>
          <w:p w14:paraId="781C5E32" w14:textId="77777777" w:rsidR="00845EAC" w:rsidRDefault="009D1883">
            <w:pPr>
              <w:spacing w:before="40" w:after="40"/>
            </w:pPr>
            <w:r>
              <w:rPr>
                <w:rFonts w:ascii="Times New Roman" w:hAnsi="Times New Roman"/>
                <w:sz w:val="20"/>
              </w:rPr>
              <w:t>7 (53.8%)</w:t>
            </w:r>
          </w:p>
        </w:tc>
        <w:tc>
          <w:tcPr>
            <w:tcW w:w="1560" w:type="dxa"/>
            <w:tcMar>
              <w:top w:w="80" w:type="dxa"/>
              <w:left w:w="120" w:type="dxa"/>
              <w:bottom w:w="80" w:type="dxa"/>
              <w:right w:w="120" w:type="dxa"/>
            </w:tcMar>
            <w:vAlign w:val="center"/>
          </w:tcPr>
          <w:p w14:paraId="735699E0" w14:textId="77777777" w:rsidR="00845EAC" w:rsidRDefault="009D1883">
            <w:pPr>
              <w:spacing w:before="40" w:after="40"/>
            </w:pPr>
            <w:r>
              <w:rPr>
                <w:rFonts w:ascii="Times New Roman" w:hAnsi="Times New Roman"/>
                <w:sz w:val="20"/>
              </w:rPr>
              <w:t>20 (42.6%)</w:t>
            </w:r>
          </w:p>
        </w:tc>
        <w:tc>
          <w:tcPr>
            <w:tcW w:w="1560" w:type="dxa"/>
            <w:tcMar>
              <w:top w:w="80" w:type="dxa"/>
              <w:left w:w="120" w:type="dxa"/>
              <w:bottom w:w="80" w:type="dxa"/>
              <w:right w:w="120" w:type="dxa"/>
            </w:tcMar>
            <w:vAlign w:val="center"/>
          </w:tcPr>
          <w:p w14:paraId="5C5A0E00" w14:textId="77777777" w:rsidR="00845EAC" w:rsidRDefault="009D1883">
            <w:pPr>
              <w:spacing w:before="40" w:after="40"/>
            </w:pPr>
            <w:r>
              <w:rPr>
                <w:rFonts w:ascii="Times New Roman" w:hAnsi="Times New Roman"/>
                <w:sz w:val="20"/>
              </w:rPr>
              <w:t>27 (45.0%)</w:t>
            </w:r>
          </w:p>
        </w:tc>
        <w:tc>
          <w:tcPr>
            <w:tcW w:w="1560" w:type="dxa"/>
            <w:tcMar>
              <w:top w:w="80" w:type="dxa"/>
              <w:left w:w="120" w:type="dxa"/>
              <w:bottom w:w="80" w:type="dxa"/>
              <w:right w:w="120" w:type="dxa"/>
            </w:tcMar>
            <w:vAlign w:val="center"/>
          </w:tcPr>
          <w:p w14:paraId="05D7F7EF" w14:textId="77777777" w:rsidR="00845EAC" w:rsidRDefault="009D1883">
            <w:pPr>
              <w:spacing w:before="40" w:after="40"/>
            </w:pPr>
            <w:r>
              <w:rPr>
                <w:rFonts w:ascii="Times New Roman" w:hAnsi="Times New Roman"/>
                <w:sz w:val="20"/>
              </w:rPr>
              <w:t>—</w:t>
            </w:r>
          </w:p>
        </w:tc>
        <w:tc>
          <w:tcPr>
            <w:tcW w:w="1560" w:type="dxa"/>
            <w:tcMar>
              <w:top w:w="80" w:type="dxa"/>
              <w:left w:w="120" w:type="dxa"/>
              <w:bottom w:w="80" w:type="dxa"/>
              <w:right w:w="120" w:type="dxa"/>
            </w:tcMar>
            <w:vAlign w:val="center"/>
          </w:tcPr>
          <w:p w14:paraId="494F4ECF" w14:textId="77777777" w:rsidR="00845EAC" w:rsidRDefault="009D1883">
            <w:pPr>
              <w:spacing w:before="40" w:after="40"/>
            </w:pPr>
            <w:r>
              <w:rPr>
                <w:rFonts w:ascii="Times New Roman" w:hAnsi="Times New Roman"/>
                <w:sz w:val="20"/>
              </w:rPr>
              <w:t>—</w:t>
            </w:r>
          </w:p>
        </w:tc>
      </w:tr>
      <w:tr w:rsidR="00845EAC" w14:paraId="62C8DE64" w14:textId="77777777">
        <w:trPr>
          <w:cantSplit/>
          <w:jc w:val="center"/>
        </w:trPr>
        <w:tc>
          <w:tcPr>
            <w:tcW w:w="1560" w:type="dxa"/>
            <w:tcMar>
              <w:top w:w="80" w:type="dxa"/>
              <w:left w:w="120" w:type="dxa"/>
              <w:bottom w:w="80" w:type="dxa"/>
              <w:right w:w="120" w:type="dxa"/>
            </w:tcMar>
            <w:vAlign w:val="center"/>
          </w:tcPr>
          <w:p w14:paraId="4D2BB8B3" w14:textId="77777777" w:rsidR="00845EAC" w:rsidRDefault="009D1883">
            <w:pPr>
              <w:spacing w:before="40" w:after="40"/>
            </w:pPr>
            <w:r>
              <w:rPr>
                <w:rFonts w:ascii="Times New Roman" w:hAnsi="Times New Roman"/>
                <w:sz w:val="20"/>
              </w:rPr>
              <w:t xml:space="preserve">    Tertiary education (16 yrs)</w:t>
            </w:r>
          </w:p>
        </w:tc>
        <w:tc>
          <w:tcPr>
            <w:tcW w:w="1560" w:type="dxa"/>
            <w:tcMar>
              <w:top w:w="80" w:type="dxa"/>
              <w:left w:w="120" w:type="dxa"/>
              <w:bottom w:w="80" w:type="dxa"/>
              <w:right w:w="120" w:type="dxa"/>
            </w:tcMar>
            <w:vAlign w:val="center"/>
          </w:tcPr>
          <w:p w14:paraId="21597A15" w14:textId="77777777" w:rsidR="00845EAC" w:rsidRDefault="009D1883">
            <w:pPr>
              <w:spacing w:before="40" w:after="40"/>
            </w:pPr>
            <w:r>
              <w:rPr>
                <w:rFonts w:ascii="Times New Roman" w:hAnsi="Times New Roman"/>
                <w:sz w:val="20"/>
              </w:rPr>
              <w:t>1 (7.7%)</w:t>
            </w:r>
          </w:p>
        </w:tc>
        <w:tc>
          <w:tcPr>
            <w:tcW w:w="1560" w:type="dxa"/>
            <w:tcMar>
              <w:top w:w="80" w:type="dxa"/>
              <w:left w:w="120" w:type="dxa"/>
              <w:bottom w:w="80" w:type="dxa"/>
              <w:right w:w="120" w:type="dxa"/>
            </w:tcMar>
            <w:vAlign w:val="center"/>
          </w:tcPr>
          <w:p w14:paraId="00AD33F3" w14:textId="77777777" w:rsidR="00845EAC" w:rsidRDefault="009D1883">
            <w:pPr>
              <w:spacing w:before="40" w:after="40"/>
            </w:pPr>
            <w:r>
              <w:rPr>
                <w:rFonts w:ascii="Times New Roman" w:hAnsi="Times New Roman"/>
                <w:sz w:val="20"/>
              </w:rPr>
              <w:t>14 (29.8%)</w:t>
            </w:r>
          </w:p>
        </w:tc>
        <w:tc>
          <w:tcPr>
            <w:tcW w:w="1560" w:type="dxa"/>
            <w:tcMar>
              <w:top w:w="80" w:type="dxa"/>
              <w:left w:w="120" w:type="dxa"/>
              <w:bottom w:w="80" w:type="dxa"/>
              <w:right w:w="120" w:type="dxa"/>
            </w:tcMar>
            <w:vAlign w:val="center"/>
          </w:tcPr>
          <w:p w14:paraId="0FAEAD39" w14:textId="77777777" w:rsidR="00845EAC" w:rsidRDefault="009D1883">
            <w:pPr>
              <w:spacing w:before="40" w:after="40"/>
            </w:pPr>
            <w:r>
              <w:rPr>
                <w:rFonts w:ascii="Times New Roman" w:hAnsi="Times New Roman"/>
                <w:sz w:val="20"/>
              </w:rPr>
              <w:t>15 (25.0%)</w:t>
            </w:r>
          </w:p>
        </w:tc>
        <w:tc>
          <w:tcPr>
            <w:tcW w:w="1560" w:type="dxa"/>
            <w:tcMar>
              <w:top w:w="80" w:type="dxa"/>
              <w:left w:w="120" w:type="dxa"/>
              <w:bottom w:w="80" w:type="dxa"/>
              <w:right w:w="120" w:type="dxa"/>
            </w:tcMar>
            <w:vAlign w:val="center"/>
          </w:tcPr>
          <w:p w14:paraId="3B38232C" w14:textId="77777777" w:rsidR="00845EAC" w:rsidRDefault="009D1883">
            <w:pPr>
              <w:spacing w:before="40" w:after="40"/>
            </w:pPr>
            <w:r>
              <w:rPr>
                <w:rFonts w:ascii="Times New Roman" w:hAnsi="Times New Roman"/>
                <w:sz w:val="20"/>
              </w:rPr>
              <w:t>—</w:t>
            </w:r>
          </w:p>
        </w:tc>
        <w:tc>
          <w:tcPr>
            <w:tcW w:w="1560" w:type="dxa"/>
            <w:tcMar>
              <w:top w:w="80" w:type="dxa"/>
              <w:left w:w="120" w:type="dxa"/>
              <w:bottom w:w="80" w:type="dxa"/>
              <w:right w:w="120" w:type="dxa"/>
            </w:tcMar>
            <w:vAlign w:val="center"/>
          </w:tcPr>
          <w:p w14:paraId="73AA2E8D" w14:textId="77777777" w:rsidR="00845EAC" w:rsidRDefault="009D1883">
            <w:pPr>
              <w:spacing w:before="40" w:after="40"/>
            </w:pPr>
            <w:r>
              <w:rPr>
                <w:rFonts w:ascii="Times New Roman" w:hAnsi="Times New Roman"/>
                <w:sz w:val="20"/>
              </w:rPr>
              <w:t>—</w:t>
            </w:r>
          </w:p>
        </w:tc>
      </w:tr>
      <w:tr w:rsidR="00845EAC" w14:paraId="5F164E32" w14:textId="77777777">
        <w:trPr>
          <w:cantSplit/>
          <w:jc w:val="center"/>
        </w:trPr>
        <w:tc>
          <w:tcPr>
            <w:tcW w:w="1560" w:type="dxa"/>
            <w:tcMar>
              <w:top w:w="80" w:type="dxa"/>
              <w:left w:w="120" w:type="dxa"/>
              <w:bottom w:w="80" w:type="dxa"/>
              <w:right w:w="120" w:type="dxa"/>
            </w:tcMar>
            <w:vAlign w:val="center"/>
          </w:tcPr>
          <w:p w14:paraId="4F08963E" w14:textId="77777777" w:rsidR="00845EAC" w:rsidRDefault="009D1883">
            <w:pPr>
              <w:spacing w:before="40" w:after="40"/>
            </w:pPr>
            <w:r>
              <w:rPr>
                <w:rFonts w:ascii="Times New Roman" w:hAnsi="Times New Roman"/>
                <w:sz w:val="20"/>
              </w:rPr>
              <w:t>B. Land Assets &amp; Production Scale</w:t>
            </w:r>
          </w:p>
        </w:tc>
        <w:tc>
          <w:tcPr>
            <w:tcW w:w="1560" w:type="dxa"/>
            <w:tcMar>
              <w:top w:w="80" w:type="dxa"/>
              <w:left w:w="120" w:type="dxa"/>
              <w:bottom w:w="80" w:type="dxa"/>
              <w:right w:w="120" w:type="dxa"/>
            </w:tcMar>
            <w:vAlign w:val="center"/>
          </w:tcPr>
          <w:p w14:paraId="1778A24A" w14:textId="77777777" w:rsidR="00845EAC" w:rsidRDefault="00845EAC">
            <w:pPr>
              <w:spacing w:before="40" w:after="40"/>
            </w:pPr>
          </w:p>
        </w:tc>
        <w:tc>
          <w:tcPr>
            <w:tcW w:w="1560" w:type="dxa"/>
            <w:tcMar>
              <w:top w:w="80" w:type="dxa"/>
              <w:left w:w="120" w:type="dxa"/>
              <w:bottom w:w="80" w:type="dxa"/>
              <w:right w:w="120" w:type="dxa"/>
            </w:tcMar>
            <w:vAlign w:val="center"/>
          </w:tcPr>
          <w:p w14:paraId="09F6BB97" w14:textId="77777777" w:rsidR="00845EAC" w:rsidRDefault="00845EAC">
            <w:pPr>
              <w:spacing w:before="40" w:after="40"/>
            </w:pPr>
          </w:p>
        </w:tc>
        <w:tc>
          <w:tcPr>
            <w:tcW w:w="1560" w:type="dxa"/>
            <w:tcMar>
              <w:top w:w="80" w:type="dxa"/>
              <w:left w:w="120" w:type="dxa"/>
              <w:bottom w:w="80" w:type="dxa"/>
              <w:right w:w="120" w:type="dxa"/>
            </w:tcMar>
            <w:vAlign w:val="center"/>
          </w:tcPr>
          <w:p w14:paraId="59874700" w14:textId="77777777" w:rsidR="00845EAC" w:rsidRDefault="00845EAC">
            <w:pPr>
              <w:spacing w:before="40" w:after="40"/>
            </w:pPr>
          </w:p>
        </w:tc>
        <w:tc>
          <w:tcPr>
            <w:tcW w:w="1560" w:type="dxa"/>
            <w:tcMar>
              <w:top w:w="80" w:type="dxa"/>
              <w:left w:w="120" w:type="dxa"/>
              <w:bottom w:w="80" w:type="dxa"/>
              <w:right w:w="120" w:type="dxa"/>
            </w:tcMar>
            <w:vAlign w:val="center"/>
          </w:tcPr>
          <w:p w14:paraId="35BBBF37" w14:textId="77777777" w:rsidR="00845EAC" w:rsidRDefault="00845EAC">
            <w:pPr>
              <w:spacing w:before="40" w:after="40"/>
            </w:pPr>
          </w:p>
        </w:tc>
        <w:tc>
          <w:tcPr>
            <w:tcW w:w="1560" w:type="dxa"/>
            <w:tcMar>
              <w:top w:w="80" w:type="dxa"/>
              <w:left w:w="120" w:type="dxa"/>
              <w:bottom w:w="80" w:type="dxa"/>
              <w:right w:w="120" w:type="dxa"/>
            </w:tcMar>
            <w:vAlign w:val="center"/>
          </w:tcPr>
          <w:p w14:paraId="7EA37040" w14:textId="77777777" w:rsidR="00845EAC" w:rsidRDefault="00845EAC">
            <w:pPr>
              <w:spacing w:before="40" w:after="40"/>
            </w:pPr>
          </w:p>
        </w:tc>
      </w:tr>
      <w:tr w:rsidR="00845EAC" w14:paraId="33686128" w14:textId="77777777">
        <w:trPr>
          <w:cantSplit/>
          <w:jc w:val="center"/>
        </w:trPr>
        <w:tc>
          <w:tcPr>
            <w:tcW w:w="1560" w:type="dxa"/>
            <w:tcMar>
              <w:top w:w="80" w:type="dxa"/>
              <w:left w:w="120" w:type="dxa"/>
              <w:bottom w:w="80" w:type="dxa"/>
              <w:right w:w="120" w:type="dxa"/>
            </w:tcMar>
            <w:vAlign w:val="center"/>
          </w:tcPr>
          <w:p w14:paraId="75C2B33F" w14:textId="77777777" w:rsidR="00845EAC" w:rsidRDefault="009D1883">
            <w:pPr>
              <w:spacing w:before="40" w:after="40"/>
            </w:pPr>
            <w:r>
              <w:rPr>
                <w:rFonts w:ascii="Times New Roman" w:hAnsi="Times New Roman"/>
                <w:sz w:val="20"/>
              </w:rPr>
              <w:t xml:space="preserve">  Total farm size (ha)</w:t>
            </w:r>
          </w:p>
        </w:tc>
        <w:tc>
          <w:tcPr>
            <w:tcW w:w="1560" w:type="dxa"/>
            <w:tcMar>
              <w:top w:w="80" w:type="dxa"/>
              <w:left w:w="120" w:type="dxa"/>
              <w:bottom w:w="80" w:type="dxa"/>
              <w:right w:w="120" w:type="dxa"/>
            </w:tcMar>
            <w:vAlign w:val="center"/>
          </w:tcPr>
          <w:p w14:paraId="496364FB" w14:textId="77777777" w:rsidR="00845EAC" w:rsidRDefault="009D1883">
            <w:pPr>
              <w:spacing w:before="40" w:after="40"/>
            </w:pPr>
            <w:r>
              <w:rPr>
                <w:rFonts w:ascii="Times New Roman" w:hAnsi="Times New Roman"/>
                <w:sz w:val="20"/>
              </w:rPr>
              <w:t>1.98 ± 0.48</w:t>
            </w:r>
          </w:p>
        </w:tc>
        <w:tc>
          <w:tcPr>
            <w:tcW w:w="1560" w:type="dxa"/>
            <w:tcMar>
              <w:top w:w="80" w:type="dxa"/>
              <w:left w:w="120" w:type="dxa"/>
              <w:bottom w:w="80" w:type="dxa"/>
              <w:right w:w="120" w:type="dxa"/>
            </w:tcMar>
            <w:vAlign w:val="center"/>
          </w:tcPr>
          <w:p w14:paraId="0525DD02" w14:textId="77777777" w:rsidR="00845EAC" w:rsidRDefault="009D1883">
            <w:pPr>
              <w:spacing w:before="40" w:after="40"/>
            </w:pPr>
            <w:r>
              <w:rPr>
                <w:rFonts w:ascii="Times New Roman" w:hAnsi="Times New Roman"/>
                <w:sz w:val="20"/>
              </w:rPr>
              <w:t>2.56 ± 0.82</w:t>
            </w:r>
          </w:p>
        </w:tc>
        <w:tc>
          <w:tcPr>
            <w:tcW w:w="1560" w:type="dxa"/>
            <w:tcMar>
              <w:top w:w="80" w:type="dxa"/>
              <w:left w:w="120" w:type="dxa"/>
              <w:bottom w:w="80" w:type="dxa"/>
              <w:right w:w="120" w:type="dxa"/>
            </w:tcMar>
            <w:vAlign w:val="center"/>
          </w:tcPr>
          <w:p w14:paraId="189C57D1" w14:textId="77777777" w:rsidR="00845EAC" w:rsidRDefault="009D1883">
            <w:pPr>
              <w:spacing w:before="40" w:after="40"/>
            </w:pPr>
            <w:r>
              <w:rPr>
                <w:rFonts w:ascii="Times New Roman" w:hAnsi="Times New Roman"/>
                <w:sz w:val="20"/>
              </w:rPr>
              <w:t>2.43 ± 0.79</w:t>
            </w:r>
          </w:p>
        </w:tc>
        <w:tc>
          <w:tcPr>
            <w:tcW w:w="1560" w:type="dxa"/>
            <w:tcMar>
              <w:top w:w="80" w:type="dxa"/>
              <w:left w:w="120" w:type="dxa"/>
              <w:bottom w:w="80" w:type="dxa"/>
              <w:right w:w="120" w:type="dxa"/>
            </w:tcMar>
            <w:vAlign w:val="center"/>
          </w:tcPr>
          <w:p w14:paraId="40E1A858" w14:textId="77777777" w:rsidR="00845EAC" w:rsidRDefault="009D1883">
            <w:pPr>
              <w:spacing w:before="40" w:after="40"/>
            </w:pPr>
            <w:r>
              <w:rPr>
                <w:rFonts w:ascii="Times New Roman" w:hAnsi="Times New Roman"/>
                <w:sz w:val="20"/>
              </w:rPr>
              <w:t>Mann-Whitney U = 170.50</w:t>
            </w:r>
          </w:p>
        </w:tc>
        <w:tc>
          <w:tcPr>
            <w:tcW w:w="1560" w:type="dxa"/>
            <w:tcMar>
              <w:top w:w="80" w:type="dxa"/>
              <w:left w:w="120" w:type="dxa"/>
              <w:bottom w:w="80" w:type="dxa"/>
              <w:right w:w="120" w:type="dxa"/>
            </w:tcMar>
            <w:vAlign w:val="center"/>
          </w:tcPr>
          <w:p w14:paraId="2C041362" w14:textId="77777777" w:rsidR="00845EAC" w:rsidRDefault="009D1883">
            <w:pPr>
              <w:spacing w:before="40" w:after="40"/>
            </w:pPr>
            <w:r>
              <w:rPr>
                <w:rFonts w:ascii="Times New Roman" w:hAnsi="Times New Roman"/>
                <w:sz w:val="20"/>
              </w:rPr>
              <w:t>0.016*</w:t>
            </w:r>
          </w:p>
        </w:tc>
      </w:tr>
      <w:tr w:rsidR="00845EAC" w14:paraId="4D36795D" w14:textId="77777777">
        <w:trPr>
          <w:cantSplit/>
          <w:jc w:val="center"/>
        </w:trPr>
        <w:tc>
          <w:tcPr>
            <w:tcW w:w="1560" w:type="dxa"/>
            <w:tcMar>
              <w:top w:w="80" w:type="dxa"/>
              <w:left w:w="120" w:type="dxa"/>
              <w:bottom w:w="80" w:type="dxa"/>
              <w:right w:w="120" w:type="dxa"/>
            </w:tcMar>
            <w:vAlign w:val="center"/>
          </w:tcPr>
          <w:p w14:paraId="46640B1B" w14:textId="77777777" w:rsidR="00845EAC" w:rsidRDefault="009D1883">
            <w:pPr>
              <w:spacing w:before="40" w:after="40"/>
            </w:pPr>
            <w:r>
              <w:rPr>
                <w:rFonts w:ascii="Times New Roman" w:hAnsi="Times New Roman"/>
                <w:sz w:val="20"/>
              </w:rPr>
              <w:t xml:space="preserve">  Yam cultivated area (ha)</w:t>
            </w:r>
          </w:p>
        </w:tc>
        <w:tc>
          <w:tcPr>
            <w:tcW w:w="1560" w:type="dxa"/>
            <w:tcMar>
              <w:top w:w="80" w:type="dxa"/>
              <w:left w:w="120" w:type="dxa"/>
              <w:bottom w:w="80" w:type="dxa"/>
              <w:right w:w="120" w:type="dxa"/>
            </w:tcMar>
            <w:vAlign w:val="center"/>
          </w:tcPr>
          <w:p w14:paraId="070AE0E8" w14:textId="77777777" w:rsidR="00845EAC" w:rsidRDefault="009D1883">
            <w:pPr>
              <w:spacing w:before="40" w:after="40"/>
            </w:pPr>
            <w:r>
              <w:rPr>
                <w:rFonts w:ascii="Times New Roman" w:hAnsi="Times New Roman"/>
                <w:sz w:val="20"/>
              </w:rPr>
              <w:t>1.43 ± 0.37</w:t>
            </w:r>
          </w:p>
        </w:tc>
        <w:tc>
          <w:tcPr>
            <w:tcW w:w="1560" w:type="dxa"/>
            <w:tcMar>
              <w:top w:w="80" w:type="dxa"/>
              <w:left w:w="120" w:type="dxa"/>
              <w:bottom w:w="80" w:type="dxa"/>
              <w:right w:w="120" w:type="dxa"/>
            </w:tcMar>
            <w:vAlign w:val="center"/>
          </w:tcPr>
          <w:p w14:paraId="4762CC71" w14:textId="77777777" w:rsidR="00845EAC" w:rsidRDefault="009D1883">
            <w:pPr>
              <w:spacing w:before="40" w:after="40"/>
            </w:pPr>
            <w:r>
              <w:rPr>
                <w:rFonts w:ascii="Times New Roman" w:hAnsi="Times New Roman"/>
                <w:sz w:val="20"/>
              </w:rPr>
              <w:t>1.73 ± 0.56</w:t>
            </w:r>
          </w:p>
        </w:tc>
        <w:tc>
          <w:tcPr>
            <w:tcW w:w="1560" w:type="dxa"/>
            <w:tcMar>
              <w:top w:w="80" w:type="dxa"/>
              <w:left w:w="120" w:type="dxa"/>
              <w:bottom w:w="80" w:type="dxa"/>
              <w:right w:w="120" w:type="dxa"/>
            </w:tcMar>
            <w:vAlign w:val="center"/>
          </w:tcPr>
          <w:p w14:paraId="3449F2AD" w14:textId="77777777" w:rsidR="00845EAC" w:rsidRDefault="009D1883">
            <w:pPr>
              <w:spacing w:before="40" w:after="40"/>
            </w:pPr>
            <w:r>
              <w:rPr>
                <w:rFonts w:ascii="Times New Roman" w:hAnsi="Times New Roman"/>
                <w:sz w:val="20"/>
              </w:rPr>
              <w:t>1.67 ± 0.53</w:t>
            </w:r>
          </w:p>
        </w:tc>
        <w:tc>
          <w:tcPr>
            <w:tcW w:w="1560" w:type="dxa"/>
            <w:tcMar>
              <w:top w:w="80" w:type="dxa"/>
              <w:left w:w="120" w:type="dxa"/>
              <w:bottom w:w="80" w:type="dxa"/>
              <w:right w:w="120" w:type="dxa"/>
            </w:tcMar>
            <w:vAlign w:val="center"/>
          </w:tcPr>
          <w:p w14:paraId="13EFB8B5" w14:textId="77777777" w:rsidR="00845EAC" w:rsidRDefault="009D1883">
            <w:pPr>
              <w:spacing w:before="40" w:after="40"/>
            </w:pPr>
            <w:r>
              <w:rPr>
                <w:rFonts w:ascii="Times New Roman" w:hAnsi="Times New Roman"/>
                <w:sz w:val="20"/>
              </w:rPr>
              <w:t>Mann-Whitney U = 205.00</w:t>
            </w:r>
          </w:p>
        </w:tc>
        <w:tc>
          <w:tcPr>
            <w:tcW w:w="1560" w:type="dxa"/>
            <w:tcMar>
              <w:top w:w="80" w:type="dxa"/>
              <w:left w:w="120" w:type="dxa"/>
              <w:bottom w:w="80" w:type="dxa"/>
              <w:right w:w="120" w:type="dxa"/>
            </w:tcMar>
            <w:vAlign w:val="center"/>
          </w:tcPr>
          <w:p w14:paraId="6E8DB3C5" w14:textId="77777777" w:rsidR="00845EAC" w:rsidRDefault="009D1883">
            <w:pPr>
              <w:spacing w:before="40" w:after="40"/>
            </w:pPr>
            <w:r>
              <w:rPr>
                <w:rFonts w:ascii="Times New Roman" w:hAnsi="Times New Roman"/>
                <w:sz w:val="20"/>
              </w:rPr>
              <w:t>0.072</w:t>
            </w:r>
          </w:p>
        </w:tc>
      </w:tr>
      <w:tr w:rsidR="00845EAC" w14:paraId="037E917C" w14:textId="77777777">
        <w:trPr>
          <w:cantSplit/>
          <w:jc w:val="center"/>
        </w:trPr>
        <w:tc>
          <w:tcPr>
            <w:tcW w:w="1560" w:type="dxa"/>
            <w:tcMar>
              <w:top w:w="80" w:type="dxa"/>
              <w:left w:w="120" w:type="dxa"/>
              <w:bottom w:w="80" w:type="dxa"/>
              <w:right w:w="120" w:type="dxa"/>
            </w:tcMar>
            <w:vAlign w:val="center"/>
          </w:tcPr>
          <w:p w14:paraId="3DDAB4BC" w14:textId="77777777" w:rsidR="00845EAC" w:rsidRDefault="009D1883">
            <w:pPr>
              <w:spacing w:before="40" w:after="40"/>
            </w:pPr>
            <w:r>
              <w:rPr>
                <w:rFonts w:ascii="Times New Roman" w:hAnsi="Times New Roman"/>
                <w:sz w:val="20"/>
              </w:rPr>
              <w:t>C. Institutional &amp; Modern Technology</w:t>
            </w:r>
          </w:p>
        </w:tc>
        <w:tc>
          <w:tcPr>
            <w:tcW w:w="1560" w:type="dxa"/>
            <w:tcMar>
              <w:top w:w="80" w:type="dxa"/>
              <w:left w:w="120" w:type="dxa"/>
              <w:bottom w:w="80" w:type="dxa"/>
              <w:right w:w="120" w:type="dxa"/>
            </w:tcMar>
            <w:vAlign w:val="center"/>
          </w:tcPr>
          <w:p w14:paraId="0A5462DF" w14:textId="77777777" w:rsidR="00845EAC" w:rsidRDefault="00845EAC">
            <w:pPr>
              <w:spacing w:before="40" w:after="40"/>
            </w:pPr>
          </w:p>
        </w:tc>
        <w:tc>
          <w:tcPr>
            <w:tcW w:w="1560" w:type="dxa"/>
            <w:tcMar>
              <w:top w:w="80" w:type="dxa"/>
              <w:left w:w="120" w:type="dxa"/>
              <w:bottom w:w="80" w:type="dxa"/>
              <w:right w:w="120" w:type="dxa"/>
            </w:tcMar>
            <w:vAlign w:val="center"/>
          </w:tcPr>
          <w:p w14:paraId="6261BEEE" w14:textId="77777777" w:rsidR="00845EAC" w:rsidRDefault="00845EAC">
            <w:pPr>
              <w:spacing w:before="40" w:after="40"/>
            </w:pPr>
          </w:p>
        </w:tc>
        <w:tc>
          <w:tcPr>
            <w:tcW w:w="1560" w:type="dxa"/>
            <w:tcMar>
              <w:top w:w="80" w:type="dxa"/>
              <w:left w:w="120" w:type="dxa"/>
              <w:bottom w:w="80" w:type="dxa"/>
              <w:right w:w="120" w:type="dxa"/>
            </w:tcMar>
            <w:vAlign w:val="center"/>
          </w:tcPr>
          <w:p w14:paraId="5AE699F5" w14:textId="77777777" w:rsidR="00845EAC" w:rsidRDefault="00845EAC">
            <w:pPr>
              <w:spacing w:before="40" w:after="40"/>
            </w:pPr>
          </w:p>
        </w:tc>
        <w:tc>
          <w:tcPr>
            <w:tcW w:w="1560" w:type="dxa"/>
            <w:tcMar>
              <w:top w:w="80" w:type="dxa"/>
              <w:left w:w="120" w:type="dxa"/>
              <w:bottom w:w="80" w:type="dxa"/>
              <w:right w:w="120" w:type="dxa"/>
            </w:tcMar>
            <w:vAlign w:val="center"/>
          </w:tcPr>
          <w:p w14:paraId="5BAD429D" w14:textId="77777777" w:rsidR="00845EAC" w:rsidRDefault="00845EAC">
            <w:pPr>
              <w:spacing w:before="40" w:after="40"/>
            </w:pPr>
          </w:p>
        </w:tc>
        <w:tc>
          <w:tcPr>
            <w:tcW w:w="1560" w:type="dxa"/>
            <w:tcMar>
              <w:top w:w="80" w:type="dxa"/>
              <w:left w:w="120" w:type="dxa"/>
              <w:bottom w:w="80" w:type="dxa"/>
              <w:right w:w="120" w:type="dxa"/>
            </w:tcMar>
            <w:vAlign w:val="center"/>
          </w:tcPr>
          <w:p w14:paraId="20E16F7B" w14:textId="77777777" w:rsidR="00845EAC" w:rsidRDefault="00845EAC">
            <w:pPr>
              <w:spacing w:before="40" w:after="40"/>
            </w:pPr>
          </w:p>
        </w:tc>
      </w:tr>
      <w:tr w:rsidR="00845EAC" w14:paraId="2AB5661C" w14:textId="77777777">
        <w:trPr>
          <w:cantSplit/>
          <w:jc w:val="center"/>
        </w:trPr>
        <w:tc>
          <w:tcPr>
            <w:tcW w:w="1560" w:type="dxa"/>
            <w:tcMar>
              <w:top w:w="80" w:type="dxa"/>
              <w:left w:w="120" w:type="dxa"/>
              <w:bottom w:w="80" w:type="dxa"/>
              <w:right w:w="120" w:type="dxa"/>
            </w:tcMar>
            <w:vAlign w:val="center"/>
          </w:tcPr>
          <w:p w14:paraId="29A006AF" w14:textId="77777777" w:rsidR="00845EAC" w:rsidRDefault="009D1883">
            <w:pPr>
              <w:spacing w:before="40" w:after="40"/>
            </w:pPr>
            <w:r>
              <w:rPr>
                <w:rFonts w:ascii="Times New Roman" w:hAnsi="Times New Roman"/>
                <w:sz w:val="20"/>
              </w:rPr>
              <w:t xml:space="preserve">  Access to credit (Yes = 1)</w:t>
            </w:r>
          </w:p>
        </w:tc>
        <w:tc>
          <w:tcPr>
            <w:tcW w:w="1560" w:type="dxa"/>
            <w:tcMar>
              <w:top w:w="80" w:type="dxa"/>
              <w:left w:w="120" w:type="dxa"/>
              <w:bottom w:w="80" w:type="dxa"/>
              <w:right w:w="120" w:type="dxa"/>
            </w:tcMar>
            <w:vAlign w:val="center"/>
          </w:tcPr>
          <w:p w14:paraId="7B2D29BC" w14:textId="77777777" w:rsidR="00845EAC" w:rsidRDefault="009D1883">
            <w:pPr>
              <w:spacing w:before="40" w:after="40"/>
            </w:pPr>
            <w:r>
              <w:rPr>
                <w:rFonts w:ascii="Times New Roman" w:hAnsi="Times New Roman"/>
                <w:sz w:val="20"/>
              </w:rPr>
              <w:t>1 (7.7%)</w:t>
            </w:r>
          </w:p>
        </w:tc>
        <w:tc>
          <w:tcPr>
            <w:tcW w:w="1560" w:type="dxa"/>
            <w:tcMar>
              <w:top w:w="80" w:type="dxa"/>
              <w:left w:w="120" w:type="dxa"/>
              <w:bottom w:w="80" w:type="dxa"/>
              <w:right w:w="120" w:type="dxa"/>
            </w:tcMar>
            <w:vAlign w:val="center"/>
          </w:tcPr>
          <w:p w14:paraId="0EA6FA0D" w14:textId="77777777" w:rsidR="00845EAC" w:rsidRDefault="009D1883">
            <w:pPr>
              <w:spacing w:before="40" w:after="40"/>
            </w:pPr>
            <w:r>
              <w:rPr>
                <w:rFonts w:ascii="Times New Roman" w:hAnsi="Times New Roman"/>
                <w:sz w:val="20"/>
              </w:rPr>
              <w:t>29 (61.7%)</w:t>
            </w:r>
          </w:p>
        </w:tc>
        <w:tc>
          <w:tcPr>
            <w:tcW w:w="1560" w:type="dxa"/>
            <w:tcMar>
              <w:top w:w="80" w:type="dxa"/>
              <w:left w:w="120" w:type="dxa"/>
              <w:bottom w:w="80" w:type="dxa"/>
              <w:right w:w="120" w:type="dxa"/>
            </w:tcMar>
            <w:vAlign w:val="center"/>
          </w:tcPr>
          <w:p w14:paraId="36D375CD" w14:textId="77777777" w:rsidR="00845EAC" w:rsidRDefault="009D1883">
            <w:pPr>
              <w:spacing w:before="40" w:after="40"/>
            </w:pPr>
            <w:r>
              <w:rPr>
                <w:rFonts w:ascii="Times New Roman" w:hAnsi="Times New Roman"/>
                <w:sz w:val="20"/>
              </w:rPr>
              <w:t>30 (50.0%)</w:t>
            </w:r>
          </w:p>
        </w:tc>
        <w:tc>
          <w:tcPr>
            <w:tcW w:w="1560" w:type="dxa"/>
            <w:tcMar>
              <w:top w:w="80" w:type="dxa"/>
              <w:left w:w="120" w:type="dxa"/>
              <w:bottom w:w="80" w:type="dxa"/>
              <w:right w:w="120" w:type="dxa"/>
            </w:tcMar>
            <w:vAlign w:val="center"/>
          </w:tcPr>
          <w:p w14:paraId="695B1256" w14:textId="77777777" w:rsidR="00845EAC" w:rsidRDefault="009D1883">
            <w:pPr>
              <w:spacing w:before="40" w:after="40"/>
            </w:pPr>
            <w:r>
              <w:rPr>
                <w:rFonts w:ascii="Times New Roman" w:hAnsi="Times New Roman"/>
                <w:sz w:val="20"/>
              </w:rPr>
              <w:t>Chi-Square = 9.820 (df=1)</w:t>
            </w:r>
          </w:p>
        </w:tc>
        <w:tc>
          <w:tcPr>
            <w:tcW w:w="1560" w:type="dxa"/>
            <w:tcMar>
              <w:top w:w="80" w:type="dxa"/>
              <w:left w:w="120" w:type="dxa"/>
              <w:bottom w:w="80" w:type="dxa"/>
              <w:right w:w="120" w:type="dxa"/>
            </w:tcMar>
            <w:vAlign w:val="center"/>
          </w:tcPr>
          <w:p w14:paraId="65DB576A" w14:textId="77777777" w:rsidR="00845EAC" w:rsidRDefault="009D1883">
            <w:pPr>
              <w:spacing w:before="40" w:after="40"/>
            </w:pPr>
            <w:r>
              <w:rPr>
                <w:rFonts w:ascii="Times New Roman" w:hAnsi="Times New Roman"/>
                <w:sz w:val="20"/>
              </w:rPr>
              <w:t>0.002*</w:t>
            </w:r>
          </w:p>
        </w:tc>
      </w:tr>
      <w:tr w:rsidR="00845EAC" w14:paraId="0157C06F" w14:textId="77777777">
        <w:trPr>
          <w:cantSplit/>
          <w:jc w:val="center"/>
        </w:trPr>
        <w:tc>
          <w:tcPr>
            <w:tcW w:w="1560" w:type="dxa"/>
            <w:tcMar>
              <w:top w:w="80" w:type="dxa"/>
              <w:left w:w="120" w:type="dxa"/>
              <w:bottom w:w="80" w:type="dxa"/>
              <w:right w:w="120" w:type="dxa"/>
            </w:tcMar>
            <w:vAlign w:val="center"/>
          </w:tcPr>
          <w:p w14:paraId="0C1B0988" w14:textId="77777777" w:rsidR="00845EAC" w:rsidRDefault="009D1883">
            <w:pPr>
              <w:spacing w:before="40" w:after="40"/>
            </w:pPr>
            <w:r>
              <w:rPr>
                <w:rFonts w:ascii="Times New Roman" w:hAnsi="Times New Roman"/>
                <w:sz w:val="20"/>
              </w:rPr>
              <w:t xml:space="preserve">  Extension contact in 12 mos (Yes)</w:t>
            </w:r>
          </w:p>
        </w:tc>
        <w:tc>
          <w:tcPr>
            <w:tcW w:w="1560" w:type="dxa"/>
            <w:tcMar>
              <w:top w:w="80" w:type="dxa"/>
              <w:left w:w="120" w:type="dxa"/>
              <w:bottom w:w="80" w:type="dxa"/>
              <w:right w:w="120" w:type="dxa"/>
            </w:tcMar>
            <w:vAlign w:val="center"/>
          </w:tcPr>
          <w:p w14:paraId="04495338" w14:textId="77777777" w:rsidR="00845EAC" w:rsidRDefault="009D1883">
            <w:pPr>
              <w:spacing w:before="40" w:after="40"/>
            </w:pPr>
            <w:r>
              <w:rPr>
                <w:rFonts w:ascii="Times New Roman" w:hAnsi="Times New Roman"/>
                <w:sz w:val="20"/>
              </w:rPr>
              <w:t>0 (0.0%)</w:t>
            </w:r>
          </w:p>
        </w:tc>
        <w:tc>
          <w:tcPr>
            <w:tcW w:w="1560" w:type="dxa"/>
            <w:tcMar>
              <w:top w:w="80" w:type="dxa"/>
              <w:left w:w="120" w:type="dxa"/>
              <w:bottom w:w="80" w:type="dxa"/>
              <w:right w:w="120" w:type="dxa"/>
            </w:tcMar>
            <w:vAlign w:val="center"/>
          </w:tcPr>
          <w:p w14:paraId="0C0A3049" w14:textId="77777777" w:rsidR="00845EAC" w:rsidRDefault="009D1883">
            <w:pPr>
              <w:spacing w:before="40" w:after="40"/>
            </w:pPr>
            <w:r>
              <w:rPr>
                <w:rFonts w:ascii="Times New Roman" w:hAnsi="Times New Roman"/>
                <w:sz w:val="20"/>
              </w:rPr>
              <w:t>21 (44.7%)</w:t>
            </w:r>
          </w:p>
        </w:tc>
        <w:tc>
          <w:tcPr>
            <w:tcW w:w="1560" w:type="dxa"/>
            <w:tcMar>
              <w:top w:w="80" w:type="dxa"/>
              <w:left w:w="120" w:type="dxa"/>
              <w:bottom w:w="80" w:type="dxa"/>
              <w:right w:w="120" w:type="dxa"/>
            </w:tcMar>
            <w:vAlign w:val="center"/>
          </w:tcPr>
          <w:p w14:paraId="7DEB290C" w14:textId="77777777" w:rsidR="00845EAC" w:rsidRDefault="009D1883">
            <w:pPr>
              <w:spacing w:before="40" w:after="40"/>
            </w:pPr>
            <w:r>
              <w:rPr>
                <w:rFonts w:ascii="Times New Roman" w:hAnsi="Times New Roman"/>
                <w:sz w:val="20"/>
              </w:rPr>
              <w:t>21 (35.0%)</w:t>
            </w:r>
          </w:p>
        </w:tc>
        <w:tc>
          <w:tcPr>
            <w:tcW w:w="1560" w:type="dxa"/>
            <w:tcMar>
              <w:top w:w="80" w:type="dxa"/>
              <w:left w:w="120" w:type="dxa"/>
              <w:bottom w:w="80" w:type="dxa"/>
              <w:right w:w="120" w:type="dxa"/>
            </w:tcMar>
            <w:vAlign w:val="center"/>
          </w:tcPr>
          <w:p w14:paraId="4192AAF8" w14:textId="77777777" w:rsidR="00845EAC" w:rsidRDefault="009D1883">
            <w:pPr>
              <w:spacing w:before="40" w:after="40"/>
            </w:pPr>
            <w:r>
              <w:rPr>
                <w:rFonts w:ascii="Times New Roman" w:hAnsi="Times New Roman"/>
                <w:sz w:val="20"/>
              </w:rPr>
              <w:t>Fisher's exact test</w:t>
            </w:r>
          </w:p>
        </w:tc>
        <w:tc>
          <w:tcPr>
            <w:tcW w:w="1560" w:type="dxa"/>
            <w:tcMar>
              <w:top w:w="80" w:type="dxa"/>
              <w:left w:w="120" w:type="dxa"/>
              <w:bottom w:w="80" w:type="dxa"/>
              <w:right w:w="120" w:type="dxa"/>
            </w:tcMar>
            <w:vAlign w:val="center"/>
          </w:tcPr>
          <w:p w14:paraId="32B5BE71" w14:textId="77777777" w:rsidR="00845EAC" w:rsidRDefault="009D1883">
            <w:pPr>
              <w:spacing w:before="40" w:after="40"/>
            </w:pPr>
            <w:r>
              <w:rPr>
                <w:rFonts w:ascii="Times New Roman" w:hAnsi="Times New Roman"/>
                <w:sz w:val="20"/>
              </w:rPr>
              <w:t>0.002*</w:t>
            </w:r>
          </w:p>
        </w:tc>
      </w:tr>
      <w:tr w:rsidR="00845EAC" w14:paraId="29426F32" w14:textId="77777777">
        <w:trPr>
          <w:cantSplit/>
          <w:jc w:val="center"/>
        </w:trPr>
        <w:tc>
          <w:tcPr>
            <w:tcW w:w="1560" w:type="dxa"/>
            <w:tcMar>
              <w:top w:w="80" w:type="dxa"/>
              <w:left w:w="120" w:type="dxa"/>
              <w:bottom w:w="80" w:type="dxa"/>
              <w:right w:w="120" w:type="dxa"/>
            </w:tcMar>
            <w:vAlign w:val="center"/>
          </w:tcPr>
          <w:p w14:paraId="1E7E0B76" w14:textId="77777777" w:rsidR="00845EAC" w:rsidRDefault="009D1883">
            <w:pPr>
              <w:spacing w:before="40" w:after="40"/>
            </w:pPr>
            <w:r>
              <w:rPr>
                <w:rFonts w:ascii="Times New Roman" w:hAnsi="Times New Roman"/>
                <w:sz w:val="20"/>
              </w:rPr>
              <w:t xml:space="preserve">  Improved yam varieties (Yes)</w:t>
            </w:r>
          </w:p>
        </w:tc>
        <w:tc>
          <w:tcPr>
            <w:tcW w:w="1560" w:type="dxa"/>
            <w:tcMar>
              <w:top w:w="80" w:type="dxa"/>
              <w:left w:w="120" w:type="dxa"/>
              <w:bottom w:w="80" w:type="dxa"/>
              <w:right w:w="120" w:type="dxa"/>
            </w:tcMar>
            <w:vAlign w:val="center"/>
          </w:tcPr>
          <w:p w14:paraId="648A7CFE" w14:textId="77777777" w:rsidR="00845EAC" w:rsidRDefault="009D1883">
            <w:pPr>
              <w:spacing w:before="40" w:after="40"/>
            </w:pPr>
            <w:r>
              <w:rPr>
                <w:rFonts w:ascii="Times New Roman" w:hAnsi="Times New Roman"/>
                <w:sz w:val="20"/>
              </w:rPr>
              <w:t>0 (0.0%)</w:t>
            </w:r>
          </w:p>
        </w:tc>
        <w:tc>
          <w:tcPr>
            <w:tcW w:w="1560" w:type="dxa"/>
            <w:tcMar>
              <w:top w:w="80" w:type="dxa"/>
              <w:left w:w="120" w:type="dxa"/>
              <w:bottom w:w="80" w:type="dxa"/>
              <w:right w:w="120" w:type="dxa"/>
            </w:tcMar>
            <w:vAlign w:val="center"/>
          </w:tcPr>
          <w:p w14:paraId="2FE9FA6C" w14:textId="77777777" w:rsidR="00845EAC" w:rsidRDefault="009D1883">
            <w:pPr>
              <w:spacing w:before="40" w:after="40"/>
            </w:pPr>
            <w:r>
              <w:rPr>
                <w:rFonts w:ascii="Times New Roman" w:hAnsi="Times New Roman"/>
                <w:sz w:val="20"/>
              </w:rPr>
              <w:t>2 (4.3%)</w:t>
            </w:r>
          </w:p>
        </w:tc>
        <w:tc>
          <w:tcPr>
            <w:tcW w:w="1560" w:type="dxa"/>
            <w:tcMar>
              <w:top w:w="80" w:type="dxa"/>
              <w:left w:w="120" w:type="dxa"/>
              <w:bottom w:w="80" w:type="dxa"/>
              <w:right w:w="120" w:type="dxa"/>
            </w:tcMar>
            <w:vAlign w:val="center"/>
          </w:tcPr>
          <w:p w14:paraId="3E38D0CF" w14:textId="77777777" w:rsidR="00845EAC" w:rsidRDefault="009D1883">
            <w:pPr>
              <w:spacing w:before="40" w:after="40"/>
            </w:pPr>
            <w:r>
              <w:rPr>
                <w:rFonts w:ascii="Times New Roman" w:hAnsi="Times New Roman"/>
                <w:sz w:val="20"/>
              </w:rPr>
              <w:t>2 (3.3%)</w:t>
            </w:r>
          </w:p>
        </w:tc>
        <w:tc>
          <w:tcPr>
            <w:tcW w:w="1560" w:type="dxa"/>
            <w:tcMar>
              <w:top w:w="80" w:type="dxa"/>
              <w:left w:w="120" w:type="dxa"/>
              <w:bottom w:w="80" w:type="dxa"/>
              <w:right w:w="120" w:type="dxa"/>
            </w:tcMar>
            <w:vAlign w:val="center"/>
          </w:tcPr>
          <w:p w14:paraId="24AF6B4B" w14:textId="77777777" w:rsidR="00845EAC" w:rsidRDefault="009D1883">
            <w:pPr>
              <w:spacing w:before="40" w:after="40"/>
            </w:pPr>
            <w:r>
              <w:rPr>
                <w:rFonts w:ascii="Times New Roman" w:hAnsi="Times New Roman"/>
                <w:sz w:val="20"/>
              </w:rPr>
              <w:t>Fisher's exact test</w:t>
            </w:r>
          </w:p>
        </w:tc>
        <w:tc>
          <w:tcPr>
            <w:tcW w:w="1560" w:type="dxa"/>
            <w:tcMar>
              <w:top w:w="80" w:type="dxa"/>
              <w:left w:w="120" w:type="dxa"/>
              <w:bottom w:w="80" w:type="dxa"/>
              <w:right w:w="120" w:type="dxa"/>
            </w:tcMar>
            <w:vAlign w:val="center"/>
          </w:tcPr>
          <w:p w14:paraId="78B3EAC5" w14:textId="77777777" w:rsidR="00845EAC" w:rsidRDefault="009D1883">
            <w:pPr>
              <w:spacing w:before="40" w:after="40"/>
            </w:pPr>
            <w:r>
              <w:rPr>
                <w:rFonts w:ascii="Times New Roman" w:hAnsi="Times New Roman"/>
                <w:sz w:val="20"/>
              </w:rPr>
              <w:t>1.000</w:t>
            </w:r>
          </w:p>
        </w:tc>
      </w:tr>
      <w:tr w:rsidR="00845EAC" w14:paraId="6C9BAF55" w14:textId="77777777">
        <w:trPr>
          <w:cantSplit/>
          <w:jc w:val="center"/>
        </w:trPr>
        <w:tc>
          <w:tcPr>
            <w:tcW w:w="1560" w:type="dxa"/>
            <w:tcMar>
              <w:top w:w="80" w:type="dxa"/>
              <w:left w:w="120" w:type="dxa"/>
              <w:bottom w:w="80" w:type="dxa"/>
              <w:right w:w="120" w:type="dxa"/>
            </w:tcMar>
            <w:vAlign w:val="center"/>
          </w:tcPr>
          <w:p w14:paraId="74B08CBB" w14:textId="77777777" w:rsidR="00845EAC" w:rsidRDefault="009D1883">
            <w:pPr>
              <w:spacing w:before="40" w:after="40"/>
            </w:pPr>
            <w:r>
              <w:rPr>
                <w:rFonts w:ascii="Times New Roman" w:hAnsi="Times New Roman"/>
                <w:sz w:val="20"/>
              </w:rPr>
              <w:t xml:space="preserve">  Fertilizer / manure use (Yes)</w:t>
            </w:r>
          </w:p>
        </w:tc>
        <w:tc>
          <w:tcPr>
            <w:tcW w:w="1560" w:type="dxa"/>
            <w:tcMar>
              <w:top w:w="80" w:type="dxa"/>
              <w:left w:w="120" w:type="dxa"/>
              <w:bottom w:w="80" w:type="dxa"/>
              <w:right w:w="120" w:type="dxa"/>
            </w:tcMar>
            <w:vAlign w:val="center"/>
          </w:tcPr>
          <w:p w14:paraId="3413CB49" w14:textId="77777777" w:rsidR="00845EAC" w:rsidRDefault="009D1883">
            <w:pPr>
              <w:spacing w:before="40" w:after="40"/>
            </w:pPr>
            <w:r>
              <w:rPr>
                <w:rFonts w:ascii="Times New Roman" w:hAnsi="Times New Roman"/>
                <w:sz w:val="20"/>
              </w:rPr>
              <w:t>9 (69.2%)</w:t>
            </w:r>
          </w:p>
        </w:tc>
        <w:tc>
          <w:tcPr>
            <w:tcW w:w="1560" w:type="dxa"/>
            <w:tcMar>
              <w:top w:w="80" w:type="dxa"/>
              <w:left w:w="120" w:type="dxa"/>
              <w:bottom w:w="80" w:type="dxa"/>
              <w:right w:w="120" w:type="dxa"/>
            </w:tcMar>
            <w:vAlign w:val="center"/>
          </w:tcPr>
          <w:p w14:paraId="766A71FA" w14:textId="77777777" w:rsidR="00845EAC" w:rsidRDefault="009D1883">
            <w:pPr>
              <w:spacing w:before="40" w:after="40"/>
            </w:pPr>
            <w:r>
              <w:rPr>
                <w:rFonts w:ascii="Times New Roman" w:hAnsi="Times New Roman"/>
                <w:sz w:val="20"/>
              </w:rPr>
              <w:t>39 (83.0%)</w:t>
            </w:r>
          </w:p>
        </w:tc>
        <w:tc>
          <w:tcPr>
            <w:tcW w:w="1560" w:type="dxa"/>
            <w:tcMar>
              <w:top w:w="80" w:type="dxa"/>
              <w:left w:w="120" w:type="dxa"/>
              <w:bottom w:w="80" w:type="dxa"/>
              <w:right w:w="120" w:type="dxa"/>
            </w:tcMar>
            <w:vAlign w:val="center"/>
          </w:tcPr>
          <w:p w14:paraId="6CA38871" w14:textId="77777777" w:rsidR="00845EAC" w:rsidRDefault="009D1883">
            <w:pPr>
              <w:spacing w:before="40" w:after="40"/>
            </w:pPr>
            <w:r>
              <w:rPr>
                <w:rFonts w:ascii="Times New Roman" w:hAnsi="Times New Roman"/>
                <w:sz w:val="20"/>
              </w:rPr>
              <w:t>48 (80.0%)</w:t>
            </w:r>
          </w:p>
        </w:tc>
        <w:tc>
          <w:tcPr>
            <w:tcW w:w="1560" w:type="dxa"/>
            <w:tcMar>
              <w:top w:w="80" w:type="dxa"/>
              <w:left w:w="120" w:type="dxa"/>
              <w:bottom w:w="80" w:type="dxa"/>
              <w:right w:w="120" w:type="dxa"/>
            </w:tcMar>
            <w:vAlign w:val="center"/>
          </w:tcPr>
          <w:p w14:paraId="58B6445F" w14:textId="77777777" w:rsidR="00845EAC" w:rsidRDefault="009D1883">
            <w:pPr>
              <w:spacing w:before="40" w:after="40"/>
            </w:pPr>
            <w:r>
              <w:rPr>
                <w:rFonts w:ascii="Times New Roman" w:hAnsi="Times New Roman"/>
                <w:sz w:val="20"/>
              </w:rPr>
              <w:t>Chi-Square = 0.497 (df=1)</w:t>
            </w:r>
          </w:p>
        </w:tc>
        <w:tc>
          <w:tcPr>
            <w:tcW w:w="1560" w:type="dxa"/>
            <w:tcMar>
              <w:top w:w="80" w:type="dxa"/>
              <w:left w:w="120" w:type="dxa"/>
              <w:bottom w:w="80" w:type="dxa"/>
              <w:right w:w="120" w:type="dxa"/>
            </w:tcMar>
            <w:vAlign w:val="center"/>
          </w:tcPr>
          <w:p w14:paraId="6369CAF3" w14:textId="77777777" w:rsidR="00845EAC" w:rsidRDefault="009D1883">
            <w:pPr>
              <w:spacing w:before="40" w:after="40"/>
            </w:pPr>
            <w:r>
              <w:rPr>
                <w:rFonts w:ascii="Times New Roman" w:hAnsi="Times New Roman"/>
                <w:sz w:val="20"/>
              </w:rPr>
              <w:t>0.481</w:t>
            </w:r>
          </w:p>
        </w:tc>
      </w:tr>
      <w:tr w:rsidR="00845EAC" w14:paraId="6F2CD234" w14:textId="77777777">
        <w:trPr>
          <w:cantSplit/>
          <w:jc w:val="center"/>
        </w:trPr>
        <w:tc>
          <w:tcPr>
            <w:tcW w:w="1560" w:type="dxa"/>
            <w:tcMar>
              <w:top w:w="80" w:type="dxa"/>
              <w:left w:w="120" w:type="dxa"/>
              <w:bottom w:w="80" w:type="dxa"/>
              <w:right w:w="120" w:type="dxa"/>
            </w:tcMar>
            <w:vAlign w:val="center"/>
          </w:tcPr>
          <w:p w14:paraId="2BA22EAA" w14:textId="77777777" w:rsidR="00845EAC" w:rsidRDefault="009D1883">
            <w:pPr>
              <w:spacing w:before="40" w:after="40"/>
            </w:pPr>
            <w:r>
              <w:rPr>
                <w:rFonts w:ascii="Times New Roman" w:hAnsi="Times New Roman"/>
                <w:sz w:val="20"/>
              </w:rPr>
              <w:t xml:space="preserve">  Modern tools / tech (Yes)</w:t>
            </w:r>
          </w:p>
        </w:tc>
        <w:tc>
          <w:tcPr>
            <w:tcW w:w="1560" w:type="dxa"/>
            <w:tcMar>
              <w:top w:w="80" w:type="dxa"/>
              <w:left w:w="120" w:type="dxa"/>
              <w:bottom w:w="80" w:type="dxa"/>
              <w:right w:w="120" w:type="dxa"/>
            </w:tcMar>
            <w:vAlign w:val="center"/>
          </w:tcPr>
          <w:p w14:paraId="07E5010F" w14:textId="77777777" w:rsidR="00845EAC" w:rsidRDefault="009D1883">
            <w:pPr>
              <w:spacing w:before="40" w:after="40"/>
            </w:pPr>
            <w:r>
              <w:rPr>
                <w:rFonts w:ascii="Times New Roman" w:hAnsi="Times New Roman"/>
                <w:sz w:val="20"/>
              </w:rPr>
              <w:t>0 (0.0%)</w:t>
            </w:r>
          </w:p>
        </w:tc>
        <w:tc>
          <w:tcPr>
            <w:tcW w:w="1560" w:type="dxa"/>
            <w:tcMar>
              <w:top w:w="80" w:type="dxa"/>
              <w:left w:w="120" w:type="dxa"/>
              <w:bottom w:w="80" w:type="dxa"/>
              <w:right w:w="120" w:type="dxa"/>
            </w:tcMar>
            <w:vAlign w:val="center"/>
          </w:tcPr>
          <w:p w14:paraId="776652FE" w14:textId="77777777" w:rsidR="00845EAC" w:rsidRDefault="009D1883">
            <w:pPr>
              <w:spacing w:before="40" w:after="40"/>
            </w:pPr>
            <w:r>
              <w:rPr>
                <w:rFonts w:ascii="Times New Roman" w:hAnsi="Times New Roman"/>
                <w:sz w:val="20"/>
              </w:rPr>
              <w:t>6 (12.8%)</w:t>
            </w:r>
          </w:p>
        </w:tc>
        <w:tc>
          <w:tcPr>
            <w:tcW w:w="1560" w:type="dxa"/>
            <w:tcMar>
              <w:top w:w="80" w:type="dxa"/>
              <w:left w:w="120" w:type="dxa"/>
              <w:bottom w:w="80" w:type="dxa"/>
              <w:right w:w="120" w:type="dxa"/>
            </w:tcMar>
            <w:vAlign w:val="center"/>
          </w:tcPr>
          <w:p w14:paraId="2B8AE378" w14:textId="77777777" w:rsidR="00845EAC" w:rsidRDefault="009D1883">
            <w:pPr>
              <w:spacing w:before="40" w:after="40"/>
            </w:pPr>
            <w:r>
              <w:rPr>
                <w:rFonts w:ascii="Times New Roman" w:hAnsi="Times New Roman"/>
                <w:sz w:val="20"/>
              </w:rPr>
              <w:t>6 (10.0%)</w:t>
            </w:r>
          </w:p>
        </w:tc>
        <w:tc>
          <w:tcPr>
            <w:tcW w:w="1560" w:type="dxa"/>
            <w:tcMar>
              <w:top w:w="80" w:type="dxa"/>
              <w:left w:w="120" w:type="dxa"/>
              <w:bottom w:w="80" w:type="dxa"/>
              <w:right w:w="120" w:type="dxa"/>
            </w:tcMar>
            <w:vAlign w:val="center"/>
          </w:tcPr>
          <w:p w14:paraId="0A453C8D" w14:textId="77777777" w:rsidR="00845EAC" w:rsidRDefault="009D1883">
            <w:pPr>
              <w:spacing w:before="40" w:after="40"/>
            </w:pPr>
            <w:r>
              <w:rPr>
                <w:rFonts w:ascii="Times New Roman" w:hAnsi="Times New Roman"/>
                <w:sz w:val="20"/>
              </w:rPr>
              <w:t>Fisher's exact test</w:t>
            </w:r>
          </w:p>
        </w:tc>
        <w:tc>
          <w:tcPr>
            <w:tcW w:w="1560" w:type="dxa"/>
            <w:tcMar>
              <w:top w:w="80" w:type="dxa"/>
              <w:left w:w="120" w:type="dxa"/>
              <w:bottom w:w="80" w:type="dxa"/>
              <w:right w:w="120" w:type="dxa"/>
            </w:tcMar>
            <w:vAlign w:val="center"/>
          </w:tcPr>
          <w:p w14:paraId="1D30AB6A" w14:textId="77777777" w:rsidR="00845EAC" w:rsidRDefault="009D1883">
            <w:pPr>
              <w:spacing w:before="40" w:after="40"/>
            </w:pPr>
            <w:r>
              <w:rPr>
                <w:rFonts w:ascii="Times New Roman" w:hAnsi="Times New Roman"/>
                <w:sz w:val="20"/>
              </w:rPr>
              <w:t>0.324</w:t>
            </w:r>
          </w:p>
        </w:tc>
      </w:tr>
      <w:tr w:rsidR="00845EAC" w14:paraId="669CA3FA" w14:textId="77777777">
        <w:trPr>
          <w:cantSplit/>
          <w:jc w:val="center"/>
        </w:trPr>
        <w:tc>
          <w:tcPr>
            <w:tcW w:w="1560" w:type="dxa"/>
            <w:tcBorders>
              <w:bottom w:val="single" w:sz="12" w:space="0" w:color="000000"/>
            </w:tcBorders>
            <w:tcMar>
              <w:top w:w="80" w:type="dxa"/>
              <w:left w:w="120" w:type="dxa"/>
              <w:bottom w:w="80" w:type="dxa"/>
              <w:right w:w="120" w:type="dxa"/>
            </w:tcMar>
            <w:vAlign w:val="center"/>
          </w:tcPr>
          <w:p w14:paraId="258906C9" w14:textId="77777777" w:rsidR="00845EAC" w:rsidRDefault="009D1883">
            <w:pPr>
              <w:spacing w:before="40" w:after="40"/>
            </w:pPr>
            <w:r>
              <w:rPr>
                <w:rFonts w:ascii="Times New Roman" w:hAnsi="Times New Roman"/>
                <w:sz w:val="20"/>
              </w:rPr>
              <w:lastRenderedPageBreak/>
              <w:t xml:space="preserve">  Cooperative membership (Yes)</w:t>
            </w:r>
          </w:p>
        </w:tc>
        <w:tc>
          <w:tcPr>
            <w:tcW w:w="1560" w:type="dxa"/>
            <w:tcBorders>
              <w:bottom w:val="single" w:sz="12" w:space="0" w:color="000000"/>
            </w:tcBorders>
            <w:tcMar>
              <w:top w:w="80" w:type="dxa"/>
              <w:left w:w="120" w:type="dxa"/>
              <w:bottom w:w="80" w:type="dxa"/>
              <w:right w:w="120" w:type="dxa"/>
            </w:tcMar>
            <w:vAlign w:val="center"/>
          </w:tcPr>
          <w:p w14:paraId="14D60418" w14:textId="77777777" w:rsidR="00845EAC" w:rsidRDefault="009D1883">
            <w:pPr>
              <w:spacing w:before="40" w:after="40"/>
            </w:pPr>
            <w:r>
              <w:rPr>
                <w:rFonts w:ascii="Times New Roman" w:hAnsi="Times New Roman"/>
                <w:sz w:val="20"/>
              </w:rPr>
              <w:t>10 (76.9%)</w:t>
            </w:r>
          </w:p>
        </w:tc>
        <w:tc>
          <w:tcPr>
            <w:tcW w:w="1560" w:type="dxa"/>
            <w:tcBorders>
              <w:bottom w:val="single" w:sz="12" w:space="0" w:color="000000"/>
            </w:tcBorders>
            <w:tcMar>
              <w:top w:w="80" w:type="dxa"/>
              <w:left w:w="120" w:type="dxa"/>
              <w:bottom w:w="80" w:type="dxa"/>
              <w:right w:w="120" w:type="dxa"/>
            </w:tcMar>
            <w:vAlign w:val="center"/>
          </w:tcPr>
          <w:p w14:paraId="7167D399" w14:textId="77777777" w:rsidR="00845EAC" w:rsidRDefault="009D1883">
            <w:pPr>
              <w:spacing w:before="40" w:after="40"/>
            </w:pPr>
            <w:r>
              <w:rPr>
                <w:rFonts w:ascii="Times New Roman" w:hAnsi="Times New Roman"/>
                <w:sz w:val="20"/>
              </w:rPr>
              <w:t>39 (83.0%)</w:t>
            </w:r>
          </w:p>
        </w:tc>
        <w:tc>
          <w:tcPr>
            <w:tcW w:w="1560" w:type="dxa"/>
            <w:tcBorders>
              <w:bottom w:val="single" w:sz="12" w:space="0" w:color="000000"/>
            </w:tcBorders>
            <w:tcMar>
              <w:top w:w="80" w:type="dxa"/>
              <w:left w:w="120" w:type="dxa"/>
              <w:bottom w:w="80" w:type="dxa"/>
              <w:right w:w="120" w:type="dxa"/>
            </w:tcMar>
            <w:vAlign w:val="center"/>
          </w:tcPr>
          <w:p w14:paraId="372D8E57" w14:textId="77777777" w:rsidR="00845EAC" w:rsidRDefault="009D1883">
            <w:pPr>
              <w:spacing w:before="40" w:after="40"/>
            </w:pPr>
            <w:r>
              <w:rPr>
                <w:rFonts w:ascii="Times New Roman" w:hAnsi="Times New Roman"/>
                <w:sz w:val="20"/>
              </w:rPr>
              <w:t>49 (81.7%)</w:t>
            </w:r>
          </w:p>
        </w:tc>
        <w:tc>
          <w:tcPr>
            <w:tcW w:w="1560" w:type="dxa"/>
            <w:tcBorders>
              <w:bottom w:val="single" w:sz="12" w:space="0" w:color="000000"/>
            </w:tcBorders>
            <w:tcMar>
              <w:top w:w="80" w:type="dxa"/>
              <w:left w:w="120" w:type="dxa"/>
              <w:bottom w:w="80" w:type="dxa"/>
              <w:right w:w="120" w:type="dxa"/>
            </w:tcMar>
            <w:vAlign w:val="center"/>
          </w:tcPr>
          <w:p w14:paraId="69BA7FE3" w14:textId="77777777" w:rsidR="00845EAC" w:rsidRDefault="009D1883">
            <w:pPr>
              <w:spacing w:before="40" w:after="40"/>
            </w:pPr>
            <w:r>
              <w:rPr>
                <w:rFonts w:ascii="Times New Roman" w:hAnsi="Times New Roman"/>
                <w:sz w:val="20"/>
              </w:rPr>
              <w:t>Chi-Square = 0.009 (df=1)</w:t>
            </w:r>
          </w:p>
        </w:tc>
        <w:tc>
          <w:tcPr>
            <w:tcW w:w="1560" w:type="dxa"/>
            <w:tcBorders>
              <w:bottom w:val="single" w:sz="12" w:space="0" w:color="000000"/>
            </w:tcBorders>
            <w:tcMar>
              <w:top w:w="80" w:type="dxa"/>
              <w:left w:w="120" w:type="dxa"/>
              <w:bottom w:w="80" w:type="dxa"/>
              <w:right w:w="120" w:type="dxa"/>
            </w:tcMar>
            <w:vAlign w:val="center"/>
          </w:tcPr>
          <w:p w14:paraId="32C910F7" w14:textId="77777777" w:rsidR="00845EAC" w:rsidRDefault="009D1883">
            <w:pPr>
              <w:spacing w:before="40" w:after="40"/>
            </w:pPr>
            <w:r>
              <w:rPr>
                <w:rFonts w:ascii="Times New Roman" w:hAnsi="Times New Roman"/>
                <w:sz w:val="20"/>
              </w:rPr>
              <w:t>0.925</w:t>
            </w:r>
          </w:p>
        </w:tc>
      </w:tr>
    </w:tbl>
    <w:p w14:paraId="224B9C44" w14:textId="77777777" w:rsidR="00845EAC" w:rsidRDefault="009D1883">
      <w:pPr>
        <w:spacing w:before="40" w:after="120"/>
      </w:pPr>
      <w:r>
        <w:rPr>
          <w:rFonts w:ascii="Times New Roman" w:hAnsi="Times New Roman"/>
          <w:i/>
          <w:sz w:val="20"/>
        </w:rPr>
        <w:t>Source: Field Survey Data Analysis, 2026. * Significant at p &lt; 0.05.</w:t>
      </w:r>
      <w:r>
        <w:rPr>
          <w:rFonts w:ascii="Times New Roman" w:hAnsi="Times New Roman"/>
          <w:i/>
          <w:sz w:val="20"/>
        </w:rPr>
        <w:br/>
      </w:r>
      <w:r>
        <w:rPr>
          <w:rFonts w:ascii="Times New Roman" w:hAnsi="Times New Roman"/>
          <w:i/>
          <w:sz w:val="20"/>
        </w:rPr>
        <w:t>Methodological Note: Household size is the arithmetic denominator in per-capita expenditure calculation.</w:t>
      </w:r>
    </w:p>
    <w:p w14:paraId="49B6AC80" w14:textId="77777777" w:rsidR="00845EAC" w:rsidRDefault="009D1883">
      <w:pPr>
        <w:spacing w:after="120" w:line="360" w:lineRule="auto"/>
        <w:jc w:val="both"/>
      </w:pPr>
      <w:r>
        <w:rPr>
          <w:rFonts w:ascii="Times New Roman" w:hAnsi="Times New Roman"/>
          <w:color w:val="000000"/>
          <w:sz w:val="24"/>
        </w:rPr>
        <w:t>Bivariate tests indicate statistically significant associations with poverty status for farmer age (U = 432.00, p = 0.024), household size (U = 536.00,</w:t>
      </w:r>
      <w:r>
        <w:rPr>
          <w:rFonts w:ascii="Times New Roman" w:hAnsi="Times New Roman"/>
          <w:color w:val="000000"/>
          <w:sz w:val="24"/>
        </w:rPr>
        <w:t xml:space="preserve"> p &lt; 0.001), total farm size (U = 170.50, p = 0.016), access to credit (χ² = 9.820, p = 0.002), and agricultural extension contact (Fisher's exact p = 0.002).</w:t>
      </w:r>
    </w:p>
    <w:p w14:paraId="00049580" w14:textId="77777777" w:rsidR="00845EAC" w:rsidRDefault="009D1883">
      <w:pPr>
        <w:keepNext/>
        <w:spacing w:before="240" w:after="120" w:line="360" w:lineRule="auto"/>
      </w:pPr>
      <w:r>
        <w:rPr>
          <w:rFonts w:ascii="Times New Roman" w:hAnsi="Times New Roman"/>
          <w:b/>
          <w:color w:val="000000"/>
          <w:sz w:val="24"/>
        </w:rPr>
        <w:t>4.5.2 Logistic Regression Analysis of Factors Associated with Poverty Status</w:t>
      </w:r>
    </w:p>
    <w:p w14:paraId="4AE811A9" w14:textId="77777777" w:rsidR="00845EAC" w:rsidRDefault="009D1883">
      <w:pPr>
        <w:spacing w:after="120" w:line="360" w:lineRule="auto"/>
        <w:jc w:val="both"/>
      </w:pPr>
      <w:r>
        <w:rPr>
          <w:rFonts w:ascii="Times New Roman" w:hAnsi="Times New Roman"/>
          <w:color w:val="000000"/>
          <w:sz w:val="24"/>
        </w:rPr>
        <w:t>To evaluate multivar</w:t>
      </w:r>
      <w:r>
        <w:rPr>
          <w:rFonts w:ascii="Times New Roman" w:hAnsi="Times New Roman"/>
          <w:color w:val="000000"/>
          <w:sz w:val="24"/>
        </w:rPr>
        <w:t>iable associations while respecting events-per-variable (EPV) constraints (n = 13 poor events in N = 60), a parsimonious binary logistic regression model was estimated with total farm size (ha) and access to credit (Yes = 1) as key predictors.</w:t>
      </w:r>
    </w:p>
    <w:p w14:paraId="43FA6925" w14:textId="77777777" w:rsidR="00845EAC" w:rsidRDefault="009D1883">
      <w:pPr>
        <w:spacing w:before="200" w:after="80"/>
      </w:pPr>
      <w:r>
        <w:rPr>
          <w:rFonts w:ascii="Times New Roman" w:hAnsi="Times New Roman"/>
          <w:b/>
        </w:rPr>
        <w:t>Table 4.9: B</w:t>
      </w:r>
      <w:r>
        <w:rPr>
          <w:rFonts w:ascii="Times New Roman" w:hAnsi="Times New Roman"/>
          <w:b/>
        </w:rPr>
        <w:t>inary Logistic Regression Model of Factors Associated with Poverty Status</w:t>
      </w:r>
    </w:p>
    <w:tbl>
      <w:tblPr>
        <w:tblW w:w="0" w:type="auto"/>
        <w:jc w:val="center"/>
        <w:tblLayout w:type="fixed"/>
        <w:tblLook w:val="04A0" w:firstRow="1" w:lastRow="0" w:firstColumn="1" w:lastColumn="0" w:noHBand="0" w:noVBand="1"/>
      </w:tblPr>
      <w:tblGrid>
        <w:gridCol w:w="3120"/>
        <w:gridCol w:w="3120"/>
        <w:gridCol w:w="3120"/>
      </w:tblGrid>
      <w:tr w:rsidR="00845EAC" w14:paraId="68B65D7E" w14:textId="77777777">
        <w:trPr>
          <w:cantSplit/>
          <w:tblHeader/>
          <w:jc w:val="center"/>
        </w:trPr>
        <w:tc>
          <w:tcPr>
            <w:tcW w:w="3120" w:type="dxa"/>
            <w:tcBorders>
              <w:top w:val="single" w:sz="12" w:space="0" w:color="000000"/>
              <w:bottom w:val="single" w:sz="6" w:space="0" w:color="000000"/>
            </w:tcBorders>
            <w:tcMar>
              <w:top w:w="80" w:type="dxa"/>
              <w:left w:w="120" w:type="dxa"/>
              <w:bottom w:w="80" w:type="dxa"/>
              <w:right w:w="120" w:type="dxa"/>
            </w:tcMar>
            <w:vAlign w:val="center"/>
          </w:tcPr>
          <w:p w14:paraId="78A09597" w14:textId="77777777" w:rsidR="00845EAC" w:rsidRDefault="009D1883">
            <w:pPr>
              <w:spacing w:before="40" w:after="40"/>
            </w:pPr>
            <w:r>
              <w:rPr>
                <w:rFonts w:ascii="Times New Roman" w:hAnsi="Times New Roman"/>
                <w:b/>
                <w:sz w:val="20"/>
              </w:rPr>
              <w:t>Predictor Variable</w:t>
            </w:r>
          </w:p>
        </w:tc>
        <w:tc>
          <w:tcPr>
            <w:tcW w:w="3120" w:type="dxa"/>
            <w:tcBorders>
              <w:top w:val="single" w:sz="12" w:space="0" w:color="000000"/>
              <w:bottom w:val="single" w:sz="6" w:space="0" w:color="000000"/>
            </w:tcBorders>
            <w:tcMar>
              <w:top w:w="80" w:type="dxa"/>
              <w:left w:w="120" w:type="dxa"/>
              <w:bottom w:w="80" w:type="dxa"/>
              <w:right w:w="120" w:type="dxa"/>
            </w:tcMar>
            <w:vAlign w:val="center"/>
          </w:tcPr>
          <w:p w14:paraId="4397CA4D" w14:textId="77777777" w:rsidR="00845EAC" w:rsidRDefault="009D1883">
            <w:pPr>
              <w:spacing w:before="40" w:after="40"/>
            </w:pPr>
            <w:r>
              <w:rPr>
                <w:rFonts w:ascii="Times New Roman" w:hAnsi="Times New Roman"/>
                <w:b/>
                <w:sz w:val="20"/>
              </w:rPr>
              <w:t>Odds Ratio (OR)</w:t>
            </w:r>
          </w:p>
        </w:tc>
        <w:tc>
          <w:tcPr>
            <w:tcW w:w="3120" w:type="dxa"/>
            <w:tcBorders>
              <w:top w:val="single" w:sz="12" w:space="0" w:color="000000"/>
              <w:bottom w:val="single" w:sz="6" w:space="0" w:color="000000"/>
            </w:tcBorders>
            <w:tcMar>
              <w:top w:w="80" w:type="dxa"/>
              <w:left w:w="120" w:type="dxa"/>
              <w:bottom w:w="80" w:type="dxa"/>
              <w:right w:w="120" w:type="dxa"/>
            </w:tcMar>
            <w:vAlign w:val="center"/>
          </w:tcPr>
          <w:p w14:paraId="3138BCF9" w14:textId="77777777" w:rsidR="00845EAC" w:rsidRDefault="009D1883">
            <w:pPr>
              <w:spacing w:before="40" w:after="40"/>
            </w:pPr>
            <w:r>
              <w:rPr>
                <w:rFonts w:ascii="Times New Roman" w:hAnsi="Times New Roman"/>
                <w:b/>
                <w:sz w:val="20"/>
              </w:rPr>
              <w:t>p-value</w:t>
            </w:r>
          </w:p>
        </w:tc>
      </w:tr>
      <w:tr w:rsidR="00845EAC" w14:paraId="046CFFB0" w14:textId="77777777">
        <w:trPr>
          <w:cantSplit/>
          <w:jc w:val="center"/>
        </w:trPr>
        <w:tc>
          <w:tcPr>
            <w:tcW w:w="3120" w:type="dxa"/>
            <w:tcMar>
              <w:top w:w="80" w:type="dxa"/>
              <w:left w:w="120" w:type="dxa"/>
              <w:bottom w:w="80" w:type="dxa"/>
              <w:right w:w="120" w:type="dxa"/>
            </w:tcMar>
            <w:vAlign w:val="center"/>
          </w:tcPr>
          <w:p w14:paraId="372D9E17" w14:textId="77777777" w:rsidR="00845EAC" w:rsidRDefault="009D1883">
            <w:pPr>
              <w:spacing w:before="40" w:after="40"/>
            </w:pPr>
            <w:r>
              <w:rPr>
                <w:rFonts w:ascii="Times New Roman" w:hAnsi="Times New Roman"/>
                <w:sz w:val="20"/>
              </w:rPr>
              <w:t>Total farm size (ha)</w:t>
            </w:r>
          </w:p>
        </w:tc>
        <w:tc>
          <w:tcPr>
            <w:tcW w:w="3120" w:type="dxa"/>
            <w:tcMar>
              <w:top w:w="80" w:type="dxa"/>
              <w:left w:w="120" w:type="dxa"/>
              <w:bottom w:w="80" w:type="dxa"/>
              <w:right w:w="120" w:type="dxa"/>
            </w:tcMar>
            <w:vAlign w:val="center"/>
          </w:tcPr>
          <w:p w14:paraId="6C16A0BC" w14:textId="77777777" w:rsidR="00845EAC" w:rsidRDefault="009D1883">
            <w:pPr>
              <w:spacing w:before="40" w:after="40"/>
            </w:pPr>
            <w:r>
              <w:rPr>
                <w:rFonts w:ascii="Times New Roman" w:hAnsi="Times New Roman"/>
                <w:sz w:val="20"/>
              </w:rPr>
              <w:t>0.6505</w:t>
            </w:r>
          </w:p>
        </w:tc>
        <w:tc>
          <w:tcPr>
            <w:tcW w:w="3120" w:type="dxa"/>
            <w:tcMar>
              <w:top w:w="80" w:type="dxa"/>
              <w:left w:w="120" w:type="dxa"/>
              <w:bottom w:w="80" w:type="dxa"/>
              <w:right w:w="120" w:type="dxa"/>
            </w:tcMar>
            <w:vAlign w:val="center"/>
          </w:tcPr>
          <w:p w14:paraId="3B2137F8" w14:textId="77777777" w:rsidR="00845EAC" w:rsidRDefault="009D1883">
            <w:pPr>
              <w:spacing w:before="40" w:after="40"/>
            </w:pPr>
            <w:r>
              <w:rPr>
                <w:rFonts w:ascii="Times New Roman" w:hAnsi="Times New Roman"/>
                <w:sz w:val="20"/>
              </w:rPr>
              <w:t>0.5979</w:t>
            </w:r>
          </w:p>
        </w:tc>
      </w:tr>
      <w:tr w:rsidR="00845EAC" w14:paraId="178B02A9" w14:textId="77777777">
        <w:trPr>
          <w:cantSplit/>
          <w:jc w:val="center"/>
        </w:trPr>
        <w:tc>
          <w:tcPr>
            <w:tcW w:w="3120" w:type="dxa"/>
            <w:tcBorders>
              <w:bottom w:val="single" w:sz="12" w:space="0" w:color="000000"/>
            </w:tcBorders>
            <w:tcMar>
              <w:top w:w="80" w:type="dxa"/>
              <w:left w:w="120" w:type="dxa"/>
              <w:bottom w:w="80" w:type="dxa"/>
              <w:right w:w="120" w:type="dxa"/>
            </w:tcMar>
            <w:vAlign w:val="center"/>
          </w:tcPr>
          <w:p w14:paraId="6499A733" w14:textId="77777777" w:rsidR="00845EAC" w:rsidRDefault="009D1883">
            <w:pPr>
              <w:spacing w:before="40" w:after="40"/>
            </w:pPr>
            <w:r>
              <w:rPr>
                <w:rFonts w:ascii="Times New Roman" w:hAnsi="Times New Roman"/>
                <w:sz w:val="20"/>
              </w:rPr>
              <w:t>Access to credit (Yes = 1)</w:t>
            </w:r>
          </w:p>
        </w:tc>
        <w:tc>
          <w:tcPr>
            <w:tcW w:w="3120" w:type="dxa"/>
            <w:tcBorders>
              <w:bottom w:val="single" w:sz="12" w:space="0" w:color="000000"/>
            </w:tcBorders>
            <w:tcMar>
              <w:top w:w="80" w:type="dxa"/>
              <w:left w:w="120" w:type="dxa"/>
              <w:bottom w:w="80" w:type="dxa"/>
              <w:right w:w="120" w:type="dxa"/>
            </w:tcMar>
            <w:vAlign w:val="center"/>
          </w:tcPr>
          <w:p w14:paraId="75B04C6E" w14:textId="77777777" w:rsidR="00845EAC" w:rsidRDefault="009D1883">
            <w:pPr>
              <w:spacing w:before="40" w:after="40"/>
            </w:pPr>
            <w:r>
              <w:rPr>
                <w:rFonts w:ascii="Times New Roman" w:hAnsi="Times New Roman"/>
                <w:sz w:val="20"/>
              </w:rPr>
              <w:t>0.0744</w:t>
            </w:r>
          </w:p>
        </w:tc>
        <w:tc>
          <w:tcPr>
            <w:tcW w:w="3120" w:type="dxa"/>
            <w:tcBorders>
              <w:bottom w:val="single" w:sz="12" w:space="0" w:color="000000"/>
            </w:tcBorders>
            <w:tcMar>
              <w:top w:w="80" w:type="dxa"/>
              <w:left w:w="120" w:type="dxa"/>
              <w:bottom w:w="80" w:type="dxa"/>
              <w:right w:w="120" w:type="dxa"/>
            </w:tcMar>
            <w:vAlign w:val="center"/>
          </w:tcPr>
          <w:p w14:paraId="0771104D" w14:textId="77777777" w:rsidR="00845EAC" w:rsidRDefault="009D1883">
            <w:pPr>
              <w:spacing w:before="40" w:after="40"/>
            </w:pPr>
            <w:r>
              <w:rPr>
                <w:rFonts w:ascii="Times New Roman" w:hAnsi="Times New Roman"/>
                <w:sz w:val="20"/>
              </w:rPr>
              <w:t>0.0369*</w:t>
            </w:r>
          </w:p>
        </w:tc>
      </w:tr>
    </w:tbl>
    <w:p w14:paraId="4AF1D912" w14:textId="77777777" w:rsidR="00845EAC" w:rsidRDefault="009D1883">
      <w:pPr>
        <w:spacing w:before="40" w:after="120"/>
      </w:pPr>
      <w:r>
        <w:rPr>
          <w:rFonts w:ascii="Times New Roman" w:hAnsi="Times New Roman"/>
          <w:i/>
          <w:sz w:val="20"/>
        </w:rPr>
        <w:t xml:space="preserve">Source: Field Survey Data Analysis, 2026. * </w:t>
      </w:r>
      <w:r>
        <w:rPr>
          <w:rFonts w:ascii="Times New Roman" w:hAnsi="Times New Roman"/>
          <w:i/>
          <w:sz w:val="20"/>
        </w:rPr>
        <w:t>Significant at p &lt; 0.05.</w:t>
      </w:r>
      <w:r>
        <w:rPr>
          <w:rFonts w:ascii="Times New Roman" w:hAnsi="Times New Roman"/>
          <w:i/>
          <w:sz w:val="20"/>
        </w:rPr>
        <w:br/>
        <w:t>Model Diagnostics: Likelihood Ratio χ² = 13.861 (df = 2, p = 0.000978); Nagelkerke R² = 0.3181; Log-Likelihood = -24.719.</w:t>
      </w:r>
    </w:p>
    <w:p w14:paraId="3B2172E9" w14:textId="77777777" w:rsidR="00845EAC" w:rsidRDefault="009D1883">
      <w:pPr>
        <w:spacing w:after="120" w:line="360" w:lineRule="auto"/>
        <w:jc w:val="both"/>
      </w:pPr>
      <w:r>
        <w:rPr>
          <w:rFonts w:ascii="Times New Roman" w:hAnsi="Times New Roman"/>
          <w:color w:val="000000"/>
          <w:sz w:val="24"/>
        </w:rPr>
        <w:t>The omnibus likelihood ratio test was highly significant (χ² = 13.861, df = 2, p = 0.000978), with Nagelkerke</w:t>
      </w:r>
      <w:r>
        <w:rPr>
          <w:rFonts w:ascii="Times New Roman" w:hAnsi="Times New Roman"/>
          <w:color w:val="000000"/>
          <w:sz w:val="24"/>
        </w:rPr>
        <w:t xml:space="preserve"> R² = 0.3181, indicating the model's relative explanatory performance based on the Nagelkerke pseudo-R² measure. Access to credit was statistically significant (OR = 0.0744, p = 0.0369; Firth sensitivity OR = 0.110, p = 0.039), indicating 92.56% lower odds</w:t>
      </w:r>
      <w:r>
        <w:rPr>
          <w:rFonts w:ascii="Times New Roman" w:hAnsi="Times New Roman"/>
          <w:color w:val="000000"/>
          <w:sz w:val="24"/>
        </w:rPr>
        <w:t xml:space="preserve"> of poverty for credit recipients holding farm size constant. Total farm size was not statistically significant after conditioning on credit (OR = 0.6505, p = 0.5979).</w:t>
      </w:r>
    </w:p>
    <w:p w14:paraId="0D4239A7" w14:textId="77777777" w:rsidR="00845EAC" w:rsidRDefault="009D1883">
      <w:pPr>
        <w:spacing w:before="200" w:after="80"/>
        <w:jc w:val="center"/>
      </w:pPr>
      <w:r>
        <w:rPr>
          <w:noProof/>
        </w:rPr>
        <w:lastRenderedPageBreak/>
        <w:drawing>
          <wp:inline distT="0" distB="0" distL="0" distR="0" wp14:anchorId="018144E2" wp14:editId="573C50BE">
            <wp:extent cx="5029200" cy="21831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fig4_4_v3.png"/>
                    <pic:cNvPicPr/>
                  </pic:nvPicPr>
                  <pic:blipFill>
                    <a:blip r:embed="rId11"/>
                    <a:stretch>
                      <a:fillRect/>
                    </a:stretch>
                  </pic:blipFill>
                  <pic:spPr>
                    <a:xfrm>
                      <a:off x="0" y="0"/>
                      <a:ext cx="5029200" cy="2183188"/>
                    </a:xfrm>
                    <a:prstGeom prst="rect">
                      <a:avLst/>
                    </a:prstGeom>
                  </pic:spPr>
                </pic:pic>
              </a:graphicData>
            </a:graphic>
          </wp:inline>
        </w:drawing>
      </w:r>
    </w:p>
    <w:p w14:paraId="40AA6973" w14:textId="77777777" w:rsidR="00845EAC" w:rsidRDefault="009D1883">
      <w:pPr>
        <w:jc w:val="center"/>
      </w:pPr>
      <w:r>
        <w:rPr>
          <w:rFonts w:ascii="Times New Roman" w:hAnsi="Times New Roman"/>
          <w:b/>
        </w:rPr>
        <w:t>Figure 4.4: Odds Ratios from Binary Logistic Regression Model (95% CIs)</w:t>
      </w:r>
    </w:p>
    <w:p w14:paraId="649C39F1" w14:textId="77777777" w:rsidR="00845EAC" w:rsidRDefault="009D1883">
      <w:pPr>
        <w:keepNext/>
        <w:spacing w:before="240" w:after="120" w:line="360" w:lineRule="auto"/>
      </w:pPr>
      <w:r>
        <w:rPr>
          <w:rFonts w:ascii="Times New Roman" w:hAnsi="Times New Roman"/>
          <w:b/>
          <w:color w:val="000000"/>
          <w:sz w:val="26"/>
        </w:rPr>
        <w:t xml:space="preserve">4.6 </w:t>
      </w:r>
      <w:r>
        <w:rPr>
          <w:rFonts w:ascii="Times New Roman" w:hAnsi="Times New Roman"/>
          <w:b/>
          <w:color w:val="000000"/>
          <w:sz w:val="26"/>
        </w:rPr>
        <w:t>Challenges Faced by Yam Farmers (Objective IV)</w:t>
      </w:r>
    </w:p>
    <w:p w14:paraId="5867B23C" w14:textId="77777777" w:rsidR="00845EAC" w:rsidRDefault="009D1883">
      <w:pPr>
        <w:spacing w:after="120" w:line="360" w:lineRule="auto"/>
        <w:jc w:val="both"/>
      </w:pPr>
      <w:r>
        <w:rPr>
          <w:rFonts w:ascii="Times New Roman" w:hAnsi="Times New Roman"/>
          <w:color w:val="000000"/>
          <w:sz w:val="24"/>
        </w:rPr>
        <w:t xml:space="preserve">In accordance with Specific Objective IV, ten production, institutional, and marketing constraints were evaluated using a 5-point Likert scale (1 = Not a Challenge to 5 = Very Severe). Table 4.10 presents the </w:t>
      </w:r>
      <w:r>
        <w:rPr>
          <w:rFonts w:ascii="Times New Roman" w:hAnsi="Times New Roman"/>
          <w:color w:val="000000"/>
          <w:sz w:val="24"/>
        </w:rPr>
        <w:t>ranked challenges.</w:t>
      </w:r>
    </w:p>
    <w:p w14:paraId="1D2D7FEA" w14:textId="77777777" w:rsidR="00845EAC" w:rsidRDefault="009D1883">
      <w:pPr>
        <w:spacing w:before="200" w:after="80"/>
      </w:pPr>
      <w:r>
        <w:rPr>
          <w:rFonts w:ascii="Times New Roman" w:hAnsi="Times New Roman"/>
          <w:b/>
        </w:rPr>
        <w:t>Table 4.10: Severity Ranking of Challenges Faced by Yam Farmers in Akpabuyo LGA (N = 60)</w:t>
      </w:r>
    </w:p>
    <w:tbl>
      <w:tblPr>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845EAC" w14:paraId="4A701E4A" w14:textId="77777777">
        <w:trPr>
          <w:cantSplit/>
          <w:tblHeader/>
          <w:jc w:val="center"/>
        </w:trPr>
        <w:tc>
          <w:tcPr>
            <w:tcW w:w="1337" w:type="dxa"/>
            <w:tcBorders>
              <w:top w:val="single" w:sz="12" w:space="0" w:color="000000"/>
              <w:bottom w:val="single" w:sz="6" w:space="0" w:color="000000"/>
            </w:tcBorders>
            <w:tcMar>
              <w:top w:w="80" w:type="dxa"/>
              <w:left w:w="120" w:type="dxa"/>
              <w:bottom w:w="80" w:type="dxa"/>
              <w:right w:w="120" w:type="dxa"/>
            </w:tcMar>
            <w:vAlign w:val="center"/>
          </w:tcPr>
          <w:p w14:paraId="7590FEDC" w14:textId="77777777" w:rsidR="00845EAC" w:rsidRDefault="009D1883">
            <w:pPr>
              <w:spacing w:before="40" w:after="40"/>
            </w:pPr>
            <w:r>
              <w:rPr>
                <w:rFonts w:ascii="Times New Roman" w:hAnsi="Times New Roman"/>
                <w:b/>
                <w:sz w:val="20"/>
              </w:rPr>
              <w:t>Rank</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568E295E" w14:textId="77777777" w:rsidR="00845EAC" w:rsidRDefault="009D1883">
            <w:pPr>
              <w:spacing w:before="40" w:after="40"/>
            </w:pPr>
            <w:r>
              <w:rPr>
                <w:rFonts w:ascii="Times New Roman" w:hAnsi="Times New Roman"/>
                <w:b/>
                <w:sz w:val="20"/>
              </w:rPr>
              <w:t>Constraint / Challenge</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26D5E746" w14:textId="77777777" w:rsidR="00845EAC" w:rsidRDefault="009D1883">
            <w:pPr>
              <w:spacing w:before="40" w:after="40"/>
            </w:pPr>
            <w:r>
              <w:rPr>
                <w:rFonts w:ascii="Times New Roman" w:hAnsi="Times New Roman"/>
                <w:b/>
                <w:sz w:val="20"/>
              </w:rPr>
              <w:t>Mean Score</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77162006" w14:textId="77777777" w:rsidR="00845EAC" w:rsidRDefault="009D1883">
            <w:pPr>
              <w:spacing w:before="40" w:after="40"/>
            </w:pPr>
            <w:r>
              <w:rPr>
                <w:rFonts w:ascii="Times New Roman" w:hAnsi="Times New Roman"/>
                <w:b/>
                <w:sz w:val="20"/>
              </w:rPr>
              <w:t>Std. Dev.</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26D77DD8" w14:textId="77777777" w:rsidR="00845EAC" w:rsidRDefault="009D1883">
            <w:pPr>
              <w:spacing w:before="40" w:after="40"/>
            </w:pPr>
            <w:r>
              <w:rPr>
                <w:rFonts w:ascii="Times New Roman" w:hAnsi="Times New Roman"/>
                <w:b/>
                <w:sz w:val="20"/>
              </w:rPr>
              <w:t>Median</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34037E18" w14:textId="77777777" w:rsidR="00845EAC" w:rsidRDefault="009D1883">
            <w:pPr>
              <w:spacing w:before="40" w:after="40"/>
            </w:pPr>
            <w:r>
              <w:rPr>
                <w:rFonts w:ascii="Times New Roman" w:hAnsi="Times New Roman"/>
                <w:b/>
                <w:sz w:val="20"/>
              </w:rPr>
              <w:t>IQR</w:t>
            </w:r>
          </w:p>
        </w:tc>
        <w:tc>
          <w:tcPr>
            <w:tcW w:w="1337" w:type="dxa"/>
            <w:tcBorders>
              <w:top w:val="single" w:sz="12" w:space="0" w:color="000000"/>
              <w:bottom w:val="single" w:sz="6" w:space="0" w:color="000000"/>
            </w:tcBorders>
            <w:tcMar>
              <w:top w:w="80" w:type="dxa"/>
              <w:left w:w="120" w:type="dxa"/>
              <w:bottom w:w="80" w:type="dxa"/>
              <w:right w:w="120" w:type="dxa"/>
            </w:tcMar>
            <w:vAlign w:val="center"/>
          </w:tcPr>
          <w:p w14:paraId="05092228" w14:textId="77777777" w:rsidR="00845EAC" w:rsidRDefault="009D1883">
            <w:pPr>
              <w:spacing w:before="40" w:after="40"/>
            </w:pPr>
            <w:r>
              <w:rPr>
                <w:rFonts w:ascii="Times New Roman" w:hAnsi="Times New Roman"/>
                <w:b/>
                <w:sz w:val="20"/>
              </w:rPr>
              <w:t>Severity Level</w:t>
            </w:r>
          </w:p>
        </w:tc>
      </w:tr>
      <w:tr w:rsidR="00845EAC" w14:paraId="5D73C272" w14:textId="77777777">
        <w:trPr>
          <w:cantSplit/>
          <w:jc w:val="center"/>
        </w:trPr>
        <w:tc>
          <w:tcPr>
            <w:tcW w:w="1337" w:type="dxa"/>
            <w:tcMar>
              <w:top w:w="80" w:type="dxa"/>
              <w:left w:w="120" w:type="dxa"/>
              <w:bottom w:w="80" w:type="dxa"/>
              <w:right w:w="120" w:type="dxa"/>
            </w:tcMar>
            <w:vAlign w:val="center"/>
          </w:tcPr>
          <w:p w14:paraId="4A46DAD8" w14:textId="77777777" w:rsidR="00845EAC" w:rsidRDefault="009D1883">
            <w:pPr>
              <w:spacing w:before="40" w:after="40"/>
            </w:pPr>
            <w:r>
              <w:rPr>
                <w:rFonts w:ascii="Times New Roman" w:hAnsi="Times New Roman"/>
                <w:sz w:val="20"/>
              </w:rPr>
              <w:t>1st</w:t>
            </w:r>
          </w:p>
        </w:tc>
        <w:tc>
          <w:tcPr>
            <w:tcW w:w="1337" w:type="dxa"/>
            <w:tcMar>
              <w:top w:w="80" w:type="dxa"/>
              <w:left w:w="120" w:type="dxa"/>
              <w:bottom w:w="80" w:type="dxa"/>
              <w:right w:w="120" w:type="dxa"/>
            </w:tcMar>
            <w:vAlign w:val="center"/>
          </w:tcPr>
          <w:p w14:paraId="1B4661C5" w14:textId="77777777" w:rsidR="00845EAC" w:rsidRDefault="009D1883">
            <w:pPr>
              <w:spacing w:before="40" w:after="40"/>
            </w:pPr>
            <w:r>
              <w:rPr>
                <w:rFonts w:ascii="Times New Roman" w:hAnsi="Times New Roman"/>
                <w:sz w:val="20"/>
              </w:rPr>
              <w:t>High cost and scarcity of farm labour</w:t>
            </w:r>
          </w:p>
        </w:tc>
        <w:tc>
          <w:tcPr>
            <w:tcW w:w="1337" w:type="dxa"/>
            <w:tcMar>
              <w:top w:w="80" w:type="dxa"/>
              <w:left w:w="120" w:type="dxa"/>
              <w:bottom w:w="80" w:type="dxa"/>
              <w:right w:w="120" w:type="dxa"/>
            </w:tcMar>
            <w:vAlign w:val="center"/>
          </w:tcPr>
          <w:p w14:paraId="7621791C" w14:textId="77777777" w:rsidR="00845EAC" w:rsidRDefault="009D1883">
            <w:pPr>
              <w:spacing w:before="40" w:after="40"/>
            </w:pPr>
            <w:r>
              <w:rPr>
                <w:rFonts w:ascii="Times New Roman" w:hAnsi="Times New Roman"/>
                <w:sz w:val="20"/>
              </w:rPr>
              <w:t>4.15</w:t>
            </w:r>
          </w:p>
        </w:tc>
        <w:tc>
          <w:tcPr>
            <w:tcW w:w="1337" w:type="dxa"/>
            <w:tcMar>
              <w:top w:w="80" w:type="dxa"/>
              <w:left w:w="120" w:type="dxa"/>
              <w:bottom w:w="80" w:type="dxa"/>
              <w:right w:w="120" w:type="dxa"/>
            </w:tcMar>
            <w:vAlign w:val="center"/>
          </w:tcPr>
          <w:p w14:paraId="7D30305D" w14:textId="77777777" w:rsidR="00845EAC" w:rsidRDefault="009D1883">
            <w:pPr>
              <w:spacing w:before="40" w:after="40"/>
            </w:pPr>
            <w:r>
              <w:rPr>
                <w:rFonts w:ascii="Times New Roman" w:hAnsi="Times New Roman"/>
                <w:sz w:val="20"/>
              </w:rPr>
              <w:t>0.80</w:t>
            </w:r>
          </w:p>
        </w:tc>
        <w:tc>
          <w:tcPr>
            <w:tcW w:w="1337" w:type="dxa"/>
            <w:tcMar>
              <w:top w:w="80" w:type="dxa"/>
              <w:left w:w="120" w:type="dxa"/>
              <w:bottom w:w="80" w:type="dxa"/>
              <w:right w:w="120" w:type="dxa"/>
            </w:tcMar>
            <w:vAlign w:val="center"/>
          </w:tcPr>
          <w:p w14:paraId="3CBC501A" w14:textId="77777777" w:rsidR="00845EAC" w:rsidRDefault="009D1883">
            <w:pPr>
              <w:spacing w:before="40" w:after="40"/>
            </w:pPr>
            <w:r>
              <w:rPr>
                <w:rFonts w:ascii="Times New Roman" w:hAnsi="Times New Roman"/>
                <w:sz w:val="20"/>
              </w:rPr>
              <w:t>4.00</w:t>
            </w:r>
          </w:p>
        </w:tc>
        <w:tc>
          <w:tcPr>
            <w:tcW w:w="1337" w:type="dxa"/>
            <w:tcMar>
              <w:top w:w="80" w:type="dxa"/>
              <w:left w:w="120" w:type="dxa"/>
              <w:bottom w:w="80" w:type="dxa"/>
              <w:right w:w="120" w:type="dxa"/>
            </w:tcMar>
            <w:vAlign w:val="center"/>
          </w:tcPr>
          <w:p w14:paraId="1F59DA14" w14:textId="77777777" w:rsidR="00845EAC" w:rsidRDefault="009D1883">
            <w:pPr>
              <w:spacing w:before="40" w:after="40"/>
            </w:pPr>
            <w:r>
              <w:rPr>
                <w:rFonts w:ascii="Times New Roman" w:hAnsi="Times New Roman"/>
                <w:sz w:val="20"/>
              </w:rPr>
              <w:t>1.00</w:t>
            </w:r>
          </w:p>
        </w:tc>
        <w:tc>
          <w:tcPr>
            <w:tcW w:w="1337" w:type="dxa"/>
            <w:tcMar>
              <w:top w:w="80" w:type="dxa"/>
              <w:left w:w="120" w:type="dxa"/>
              <w:bottom w:w="80" w:type="dxa"/>
              <w:right w:w="120" w:type="dxa"/>
            </w:tcMar>
            <w:vAlign w:val="center"/>
          </w:tcPr>
          <w:p w14:paraId="550FE291" w14:textId="77777777" w:rsidR="00845EAC" w:rsidRDefault="009D1883">
            <w:pPr>
              <w:spacing w:before="40" w:after="40"/>
            </w:pPr>
            <w:r>
              <w:rPr>
                <w:rFonts w:ascii="Times New Roman" w:hAnsi="Times New Roman"/>
                <w:sz w:val="20"/>
              </w:rPr>
              <w:t>Severe</w:t>
            </w:r>
          </w:p>
        </w:tc>
      </w:tr>
      <w:tr w:rsidR="00845EAC" w14:paraId="5803AA9A" w14:textId="77777777">
        <w:trPr>
          <w:cantSplit/>
          <w:jc w:val="center"/>
        </w:trPr>
        <w:tc>
          <w:tcPr>
            <w:tcW w:w="1337" w:type="dxa"/>
            <w:tcMar>
              <w:top w:w="80" w:type="dxa"/>
              <w:left w:w="120" w:type="dxa"/>
              <w:bottom w:w="80" w:type="dxa"/>
              <w:right w:w="120" w:type="dxa"/>
            </w:tcMar>
            <w:vAlign w:val="center"/>
          </w:tcPr>
          <w:p w14:paraId="3CF76D3A" w14:textId="77777777" w:rsidR="00845EAC" w:rsidRDefault="009D1883">
            <w:pPr>
              <w:spacing w:before="40" w:after="40"/>
            </w:pPr>
            <w:r>
              <w:rPr>
                <w:rFonts w:ascii="Times New Roman" w:hAnsi="Times New Roman"/>
                <w:sz w:val="20"/>
              </w:rPr>
              <w:t>2nd</w:t>
            </w:r>
          </w:p>
        </w:tc>
        <w:tc>
          <w:tcPr>
            <w:tcW w:w="1337" w:type="dxa"/>
            <w:tcMar>
              <w:top w:w="80" w:type="dxa"/>
              <w:left w:w="120" w:type="dxa"/>
              <w:bottom w:w="80" w:type="dxa"/>
              <w:right w:w="120" w:type="dxa"/>
            </w:tcMar>
            <w:vAlign w:val="center"/>
          </w:tcPr>
          <w:p w14:paraId="7B260D6D" w14:textId="77777777" w:rsidR="00845EAC" w:rsidRDefault="009D1883">
            <w:pPr>
              <w:spacing w:before="40" w:after="40"/>
            </w:pPr>
            <w:r>
              <w:rPr>
                <w:rFonts w:ascii="Times New Roman" w:hAnsi="Times New Roman"/>
                <w:sz w:val="20"/>
              </w:rPr>
              <w:t>High cost of farm inputs (fertilizer, seeds, chemicals)</w:t>
            </w:r>
          </w:p>
        </w:tc>
        <w:tc>
          <w:tcPr>
            <w:tcW w:w="1337" w:type="dxa"/>
            <w:tcMar>
              <w:top w:w="80" w:type="dxa"/>
              <w:left w:w="120" w:type="dxa"/>
              <w:bottom w:w="80" w:type="dxa"/>
              <w:right w:w="120" w:type="dxa"/>
            </w:tcMar>
            <w:vAlign w:val="center"/>
          </w:tcPr>
          <w:p w14:paraId="7DDE1A1C" w14:textId="77777777" w:rsidR="00845EAC" w:rsidRDefault="009D1883">
            <w:pPr>
              <w:spacing w:before="40" w:after="40"/>
            </w:pPr>
            <w:r>
              <w:rPr>
                <w:rFonts w:ascii="Times New Roman" w:hAnsi="Times New Roman"/>
                <w:sz w:val="20"/>
              </w:rPr>
              <w:t>4.00</w:t>
            </w:r>
          </w:p>
        </w:tc>
        <w:tc>
          <w:tcPr>
            <w:tcW w:w="1337" w:type="dxa"/>
            <w:tcMar>
              <w:top w:w="80" w:type="dxa"/>
              <w:left w:w="120" w:type="dxa"/>
              <w:bottom w:w="80" w:type="dxa"/>
              <w:right w:w="120" w:type="dxa"/>
            </w:tcMar>
            <w:vAlign w:val="center"/>
          </w:tcPr>
          <w:p w14:paraId="4C9CACC4" w14:textId="77777777" w:rsidR="00845EAC" w:rsidRDefault="009D1883">
            <w:pPr>
              <w:spacing w:before="40" w:after="40"/>
            </w:pPr>
            <w:r>
              <w:rPr>
                <w:rFonts w:ascii="Times New Roman" w:hAnsi="Times New Roman"/>
                <w:sz w:val="20"/>
              </w:rPr>
              <w:t>0.96</w:t>
            </w:r>
          </w:p>
        </w:tc>
        <w:tc>
          <w:tcPr>
            <w:tcW w:w="1337" w:type="dxa"/>
            <w:tcMar>
              <w:top w:w="80" w:type="dxa"/>
              <w:left w:w="120" w:type="dxa"/>
              <w:bottom w:w="80" w:type="dxa"/>
              <w:right w:w="120" w:type="dxa"/>
            </w:tcMar>
            <w:vAlign w:val="center"/>
          </w:tcPr>
          <w:p w14:paraId="319CBA23" w14:textId="77777777" w:rsidR="00845EAC" w:rsidRDefault="009D1883">
            <w:pPr>
              <w:spacing w:before="40" w:after="40"/>
            </w:pPr>
            <w:r>
              <w:rPr>
                <w:rFonts w:ascii="Times New Roman" w:hAnsi="Times New Roman"/>
                <w:sz w:val="20"/>
              </w:rPr>
              <w:t>4.00</w:t>
            </w:r>
          </w:p>
        </w:tc>
        <w:tc>
          <w:tcPr>
            <w:tcW w:w="1337" w:type="dxa"/>
            <w:tcMar>
              <w:top w:w="80" w:type="dxa"/>
              <w:left w:w="120" w:type="dxa"/>
              <w:bottom w:w="80" w:type="dxa"/>
              <w:right w:w="120" w:type="dxa"/>
            </w:tcMar>
            <w:vAlign w:val="center"/>
          </w:tcPr>
          <w:p w14:paraId="649DAFDF" w14:textId="77777777" w:rsidR="00845EAC" w:rsidRDefault="009D1883">
            <w:pPr>
              <w:spacing w:before="40" w:after="40"/>
            </w:pPr>
            <w:r>
              <w:rPr>
                <w:rFonts w:ascii="Times New Roman" w:hAnsi="Times New Roman"/>
                <w:sz w:val="20"/>
              </w:rPr>
              <w:t>2.00</w:t>
            </w:r>
          </w:p>
        </w:tc>
        <w:tc>
          <w:tcPr>
            <w:tcW w:w="1337" w:type="dxa"/>
            <w:tcMar>
              <w:top w:w="80" w:type="dxa"/>
              <w:left w:w="120" w:type="dxa"/>
              <w:bottom w:w="80" w:type="dxa"/>
              <w:right w:w="120" w:type="dxa"/>
            </w:tcMar>
            <w:vAlign w:val="center"/>
          </w:tcPr>
          <w:p w14:paraId="1070F214" w14:textId="77777777" w:rsidR="00845EAC" w:rsidRDefault="009D1883">
            <w:pPr>
              <w:spacing w:before="40" w:after="40"/>
            </w:pPr>
            <w:r>
              <w:rPr>
                <w:rFonts w:ascii="Times New Roman" w:hAnsi="Times New Roman"/>
                <w:sz w:val="20"/>
              </w:rPr>
              <w:t>Severe</w:t>
            </w:r>
          </w:p>
        </w:tc>
      </w:tr>
      <w:tr w:rsidR="00845EAC" w14:paraId="7888BF1A" w14:textId="77777777">
        <w:trPr>
          <w:cantSplit/>
          <w:jc w:val="center"/>
        </w:trPr>
        <w:tc>
          <w:tcPr>
            <w:tcW w:w="1337" w:type="dxa"/>
            <w:tcMar>
              <w:top w:w="80" w:type="dxa"/>
              <w:left w:w="120" w:type="dxa"/>
              <w:bottom w:w="80" w:type="dxa"/>
              <w:right w:w="120" w:type="dxa"/>
            </w:tcMar>
            <w:vAlign w:val="center"/>
          </w:tcPr>
          <w:p w14:paraId="1FB4BEC6" w14:textId="77777777" w:rsidR="00845EAC" w:rsidRDefault="009D1883">
            <w:pPr>
              <w:spacing w:before="40" w:after="40"/>
            </w:pPr>
            <w:r>
              <w:rPr>
                <w:rFonts w:ascii="Times New Roman" w:hAnsi="Times New Roman"/>
                <w:sz w:val="20"/>
              </w:rPr>
              <w:t>3rd</w:t>
            </w:r>
          </w:p>
        </w:tc>
        <w:tc>
          <w:tcPr>
            <w:tcW w:w="1337" w:type="dxa"/>
            <w:tcMar>
              <w:top w:w="80" w:type="dxa"/>
              <w:left w:w="120" w:type="dxa"/>
              <w:bottom w:w="80" w:type="dxa"/>
              <w:right w:w="120" w:type="dxa"/>
            </w:tcMar>
            <w:vAlign w:val="center"/>
          </w:tcPr>
          <w:p w14:paraId="740769D3" w14:textId="77777777" w:rsidR="00845EAC" w:rsidRDefault="009D1883">
            <w:pPr>
              <w:spacing w:before="40" w:after="40"/>
            </w:pPr>
            <w:r>
              <w:rPr>
                <w:rFonts w:ascii="Times New Roman" w:hAnsi="Times New Roman"/>
                <w:sz w:val="20"/>
              </w:rPr>
              <w:t>Post-harvest losses and inadequate storage facilities</w:t>
            </w:r>
          </w:p>
        </w:tc>
        <w:tc>
          <w:tcPr>
            <w:tcW w:w="1337" w:type="dxa"/>
            <w:tcMar>
              <w:top w:w="80" w:type="dxa"/>
              <w:left w:w="120" w:type="dxa"/>
              <w:bottom w:w="80" w:type="dxa"/>
              <w:right w:w="120" w:type="dxa"/>
            </w:tcMar>
            <w:vAlign w:val="center"/>
          </w:tcPr>
          <w:p w14:paraId="5B73B0D2" w14:textId="77777777" w:rsidR="00845EAC" w:rsidRDefault="009D1883">
            <w:pPr>
              <w:spacing w:before="40" w:after="40"/>
            </w:pPr>
            <w:r>
              <w:rPr>
                <w:rFonts w:ascii="Times New Roman" w:hAnsi="Times New Roman"/>
                <w:sz w:val="20"/>
              </w:rPr>
              <w:t>3.88</w:t>
            </w:r>
          </w:p>
        </w:tc>
        <w:tc>
          <w:tcPr>
            <w:tcW w:w="1337" w:type="dxa"/>
            <w:tcMar>
              <w:top w:w="80" w:type="dxa"/>
              <w:left w:w="120" w:type="dxa"/>
              <w:bottom w:w="80" w:type="dxa"/>
              <w:right w:w="120" w:type="dxa"/>
            </w:tcMar>
            <w:vAlign w:val="center"/>
          </w:tcPr>
          <w:p w14:paraId="00535B29" w14:textId="77777777" w:rsidR="00845EAC" w:rsidRDefault="009D1883">
            <w:pPr>
              <w:spacing w:before="40" w:after="40"/>
            </w:pPr>
            <w:r>
              <w:rPr>
                <w:rFonts w:ascii="Times New Roman" w:hAnsi="Times New Roman"/>
                <w:sz w:val="20"/>
              </w:rPr>
              <w:t>0.99</w:t>
            </w:r>
          </w:p>
        </w:tc>
        <w:tc>
          <w:tcPr>
            <w:tcW w:w="1337" w:type="dxa"/>
            <w:tcMar>
              <w:top w:w="80" w:type="dxa"/>
              <w:left w:w="120" w:type="dxa"/>
              <w:bottom w:w="80" w:type="dxa"/>
              <w:right w:w="120" w:type="dxa"/>
            </w:tcMar>
            <w:vAlign w:val="center"/>
          </w:tcPr>
          <w:p w14:paraId="18DCD278" w14:textId="77777777" w:rsidR="00845EAC" w:rsidRDefault="009D1883">
            <w:pPr>
              <w:spacing w:before="40" w:after="40"/>
            </w:pPr>
            <w:r>
              <w:rPr>
                <w:rFonts w:ascii="Times New Roman" w:hAnsi="Times New Roman"/>
                <w:sz w:val="20"/>
              </w:rPr>
              <w:t>4.00</w:t>
            </w:r>
          </w:p>
        </w:tc>
        <w:tc>
          <w:tcPr>
            <w:tcW w:w="1337" w:type="dxa"/>
            <w:tcMar>
              <w:top w:w="80" w:type="dxa"/>
              <w:left w:w="120" w:type="dxa"/>
              <w:bottom w:w="80" w:type="dxa"/>
              <w:right w:w="120" w:type="dxa"/>
            </w:tcMar>
            <w:vAlign w:val="center"/>
          </w:tcPr>
          <w:p w14:paraId="6A82FD44" w14:textId="77777777" w:rsidR="00845EAC" w:rsidRDefault="009D1883">
            <w:pPr>
              <w:spacing w:before="40" w:after="40"/>
            </w:pPr>
            <w:r>
              <w:rPr>
                <w:rFonts w:ascii="Times New Roman" w:hAnsi="Times New Roman"/>
                <w:sz w:val="20"/>
              </w:rPr>
              <w:t>2.00</w:t>
            </w:r>
          </w:p>
        </w:tc>
        <w:tc>
          <w:tcPr>
            <w:tcW w:w="1337" w:type="dxa"/>
            <w:tcMar>
              <w:top w:w="80" w:type="dxa"/>
              <w:left w:w="120" w:type="dxa"/>
              <w:bottom w:w="80" w:type="dxa"/>
              <w:right w:w="120" w:type="dxa"/>
            </w:tcMar>
            <w:vAlign w:val="center"/>
          </w:tcPr>
          <w:p w14:paraId="3E3B0056" w14:textId="77777777" w:rsidR="00845EAC" w:rsidRDefault="009D1883">
            <w:pPr>
              <w:spacing w:before="40" w:after="40"/>
            </w:pPr>
            <w:r>
              <w:rPr>
                <w:rFonts w:ascii="Times New Roman" w:hAnsi="Times New Roman"/>
                <w:sz w:val="20"/>
              </w:rPr>
              <w:t>Severe</w:t>
            </w:r>
          </w:p>
        </w:tc>
      </w:tr>
      <w:tr w:rsidR="00845EAC" w14:paraId="6FC16353" w14:textId="77777777">
        <w:trPr>
          <w:cantSplit/>
          <w:jc w:val="center"/>
        </w:trPr>
        <w:tc>
          <w:tcPr>
            <w:tcW w:w="1337" w:type="dxa"/>
            <w:tcMar>
              <w:top w:w="80" w:type="dxa"/>
              <w:left w:w="120" w:type="dxa"/>
              <w:bottom w:w="80" w:type="dxa"/>
              <w:right w:w="120" w:type="dxa"/>
            </w:tcMar>
            <w:vAlign w:val="center"/>
          </w:tcPr>
          <w:p w14:paraId="31183CCF" w14:textId="77777777" w:rsidR="00845EAC" w:rsidRDefault="009D1883">
            <w:pPr>
              <w:spacing w:before="40" w:after="40"/>
            </w:pPr>
            <w:r>
              <w:rPr>
                <w:rFonts w:ascii="Times New Roman" w:hAnsi="Times New Roman"/>
                <w:sz w:val="20"/>
              </w:rPr>
              <w:lastRenderedPageBreak/>
              <w:t>4th</w:t>
            </w:r>
          </w:p>
        </w:tc>
        <w:tc>
          <w:tcPr>
            <w:tcW w:w="1337" w:type="dxa"/>
            <w:tcMar>
              <w:top w:w="80" w:type="dxa"/>
              <w:left w:w="120" w:type="dxa"/>
              <w:bottom w:w="80" w:type="dxa"/>
              <w:right w:w="120" w:type="dxa"/>
            </w:tcMar>
            <w:vAlign w:val="center"/>
          </w:tcPr>
          <w:p w14:paraId="09E1AE7D" w14:textId="77777777" w:rsidR="00845EAC" w:rsidRDefault="009D1883">
            <w:pPr>
              <w:spacing w:before="40" w:after="40"/>
            </w:pPr>
            <w:r>
              <w:rPr>
                <w:rFonts w:ascii="Times New Roman" w:hAnsi="Times New Roman"/>
                <w:sz w:val="20"/>
              </w:rPr>
              <w:t>Unpredictable rainfall and climate conditions</w:t>
            </w:r>
          </w:p>
        </w:tc>
        <w:tc>
          <w:tcPr>
            <w:tcW w:w="1337" w:type="dxa"/>
            <w:tcMar>
              <w:top w:w="80" w:type="dxa"/>
              <w:left w:w="120" w:type="dxa"/>
              <w:bottom w:w="80" w:type="dxa"/>
              <w:right w:w="120" w:type="dxa"/>
            </w:tcMar>
            <w:vAlign w:val="center"/>
          </w:tcPr>
          <w:p w14:paraId="31EFAA5B" w14:textId="77777777" w:rsidR="00845EAC" w:rsidRDefault="009D1883">
            <w:pPr>
              <w:spacing w:before="40" w:after="40"/>
            </w:pPr>
            <w:r>
              <w:rPr>
                <w:rFonts w:ascii="Times New Roman" w:hAnsi="Times New Roman"/>
                <w:sz w:val="20"/>
              </w:rPr>
              <w:t>3.70</w:t>
            </w:r>
          </w:p>
        </w:tc>
        <w:tc>
          <w:tcPr>
            <w:tcW w:w="1337" w:type="dxa"/>
            <w:tcMar>
              <w:top w:w="80" w:type="dxa"/>
              <w:left w:w="120" w:type="dxa"/>
              <w:bottom w:w="80" w:type="dxa"/>
              <w:right w:w="120" w:type="dxa"/>
            </w:tcMar>
            <w:vAlign w:val="center"/>
          </w:tcPr>
          <w:p w14:paraId="526740B2" w14:textId="77777777" w:rsidR="00845EAC" w:rsidRDefault="009D1883">
            <w:pPr>
              <w:spacing w:before="40" w:after="40"/>
            </w:pPr>
            <w:r>
              <w:rPr>
                <w:rFonts w:ascii="Times New Roman" w:hAnsi="Times New Roman"/>
                <w:sz w:val="20"/>
              </w:rPr>
              <w:t>0.85</w:t>
            </w:r>
          </w:p>
        </w:tc>
        <w:tc>
          <w:tcPr>
            <w:tcW w:w="1337" w:type="dxa"/>
            <w:tcMar>
              <w:top w:w="80" w:type="dxa"/>
              <w:left w:w="120" w:type="dxa"/>
              <w:bottom w:w="80" w:type="dxa"/>
              <w:right w:w="120" w:type="dxa"/>
            </w:tcMar>
            <w:vAlign w:val="center"/>
          </w:tcPr>
          <w:p w14:paraId="5E29CC1F" w14:textId="77777777" w:rsidR="00845EAC" w:rsidRDefault="009D1883">
            <w:pPr>
              <w:spacing w:before="40" w:after="40"/>
            </w:pPr>
            <w:r>
              <w:rPr>
                <w:rFonts w:ascii="Times New Roman" w:hAnsi="Times New Roman"/>
                <w:sz w:val="20"/>
              </w:rPr>
              <w:t>4.00</w:t>
            </w:r>
          </w:p>
        </w:tc>
        <w:tc>
          <w:tcPr>
            <w:tcW w:w="1337" w:type="dxa"/>
            <w:tcMar>
              <w:top w:w="80" w:type="dxa"/>
              <w:left w:w="120" w:type="dxa"/>
              <w:bottom w:w="80" w:type="dxa"/>
              <w:right w:w="120" w:type="dxa"/>
            </w:tcMar>
            <w:vAlign w:val="center"/>
          </w:tcPr>
          <w:p w14:paraId="0488AAD7" w14:textId="77777777" w:rsidR="00845EAC" w:rsidRDefault="009D1883">
            <w:pPr>
              <w:spacing w:before="40" w:after="40"/>
            </w:pPr>
            <w:r>
              <w:rPr>
                <w:rFonts w:ascii="Times New Roman" w:hAnsi="Times New Roman"/>
                <w:sz w:val="20"/>
              </w:rPr>
              <w:t>1.00</w:t>
            </w:r>
          </w:p>
        </w:tc>
        <w:tc>
          <w:tcPr>
            <w:tcW w:w="1337" w:type="dxa"/>
            <w:tcMar>
              <w:top w:w="80" w:type="dxa"/>
              <w:left w:w="120" w:type="dxa"/>
              <w:bottom w:w="80" w:type="dxa"/>
              <w:right w:w="120" w:type="dxa"/>
            </w:tcMar>
            <w:vAlign w:val="center"/>
          </w:tcPr>
          <w:p w14:paraId="0A0EAAF6" w14:textId="77777777" w:rsidR="00845EAC" w:rsidRDefault="009D1883">
            <w:pPr>
              <w:spacing w:before="40" w:after="40"/>
            </w:pPr>
            <w:r>
              <w:rPr>
                <w:rFonts w:ascii="Times New Roman" w:hAnsi="Times New Roman"/>
                <w:sz w:val="20"/>
              </w:rPr>
              <w:t>Severe</w:t>
            </w:r>
          </w:p>
        </w:tc>
      </w:tr>
      <w:tr w:rsidR="00845EAC" w14:paraId="2F9D1A1A" w14:textId="77777777">
        <w:trPr>
          <w:cantSplit/>
          <w:jc w:val="center"/>
        </w:trPr>
        <w:tc>
          <w:tcPr>
            <w:tcW w:w="1337" w:type="dxa"/>
            <w:tcMar>
              <w:top w:w="80" w:type="dxa"/>
              <w:left w:w="120" w:type="dxa"/>
              <w:bottom w:w="80" w:type="dxa"/>
              <w:right w:w="120" w:type="dxa"/>
            </w:tcMar>
            <w:vAlign w:val="center"/>
          </w:tcPr>
          <w:p w14:paraId="690C5DB0" w14:textId="77777777" w:rsidR="00845EAC" w:rsidRDefault="009D1883">
            <w:pPr>
              <w:spacing w:before="40" w:after="40"/>
            </w:pPr>
            <w:r>
              <w:rPr>
                <w:rFonts w:ascii="Times New Roman" w:hAnsi="Times New Roman"/>
                <w:sz w:val="20"/>
              </w:rPr>
              <w:t>5th</w:t>
            </w:r>
          </w:p>
        </w:tc>
        <w:tc>
          <w:tcPr>
            <w:tcW w:w="1337" w:type="dxa"/>
            <w:tcMar>
              <w:top w:w="80" w:type="dxa"/>
              <w:left w:w="120" w:type="dxa"/>
              <w:bottom w:w="80" w:type="dxa"/>
              <w:right w:w="120" w:type="dxa"/>
            </w:tcMar>
            <w:vAlign w:val="center"/>
          </w:tcPr>
          <w:p w14:paraId="1A731091" w14:textId="77777777" w:rsidR="00845EAC" w:rsidRDefault="009D1883">
            <w:pPr>
              <w:spacing w:before="40" w:after="40"/>
            </w:pPr>
            <w:r>
              <w:rPr>
                <w:rFonts w:ascii="Times New Roman" w:hAnsi="Times New Roman"/>
                <w:sz w:val="20"/>
              </w:rPr>
              <w:t>High cost and scarcity of yam stakes</w:t>
            </w:r>
          </w:p>
        </w:tc>
        <w:tc>
          <w:tcPr>
            <w:tcW w:w="1337" w:type="dxa"/>
            <w:tcMar>
              <w:top w:w="80" w:type="dxa"/>
              <w:left w:w="120" w:type="dxa"/>
              <w:bottom w:w="80" w:type="dxa"/>
              <w:right w:w="120" w:type="dxa"/>
            </w:tcMar>
            <w:vAlign w:val="center"/>
          </w:tcPr>
          <w:p w14:paraId="4B4F462B" w14:textId="77777777" w:rsidR="00845EAC" w:rsidRDefault="009D1883">
            <w:pPr>
              <w:spacing w:before="40" w:after="40"/>
            </w:pPr>
            <w:r>
              <w:rPr>
                <w:rFonts w:ascii="Times New Roman" w:hAnsi="Times New Roman"/>
                <w:sz w:val="20"/>
              </w:rPr>
              <w:t>3.57</w:t>
            </w:r>
          </w:p>
        </w:tc>
        <w:tc>
          <w:tcPr>
            <w:tcW w:w="1337" w:type="dxa"/>
            <w:tcMar>
              <w:top w:w="80" w:type="dxa"/>
              <w:left w:w="120" w:type="dxa"/>
              <w:bottom w:w="80" w:type="dxa"/>
              <w:right w:w="120" w:type="dxa"/>
            </w:tcMar>
            <w:vAlign w:val="center"/>
          </w:tcPr>
          <w:p w14:paraId="3B43C201" w14:textId="77777777" w:rsidR="00845EAC" w:rsidRDefault="009D1883">
            <w:pPr>
              <w:spacing w:before="40" w:after="40"/>
            </w:pPr>
            <w:r>
              <w:rPr>
                <w:rFonts w:ascii="Times New Roman" w:hAnsi="Times New Roman"/>
                <w:sz w:val="20"/>
              </w:rPr>
              <w:t>0.89</w:t>
            </w:r>
          </w:p>
        </w:tc>
        <w:tc>
          <w:tcPr>
            <w:tcW w:w="1337" w:type="dxa"/>
            <w:tcMar>
              <w:top w:w="80" w:type="dxa"/>
              <w:left w:w="120" w:type="dxa"/>
              <w:bottom w:w="80" w:type="dxa"/>
              <w:right w:w="120" w:type="dxa"/>
            </w:tcMar>
            <w:vAlign w:val="center"/>
          </w:tcPr>
          <w:p w14:paraId="317666CC" w14:textId="77777777" w:rsidR="00845EAC" w:rsidRDefault="009D1883">
            <w:pPr>
              <w:spacing w:before="40" w:after="40"/>
            </w:pPr>
            <w:r>
              <w:rPr>
                <w:rFonts w:ascii="Times New Roman" w:hAnsi="Times New Roman"/>
                <w:sz w:val="20"/>
              </w:rPr>
              <w:t>4.00</w:t>
            </w:r>
          </w:p>
        </w:tc>
        <w:tc>
          <w:tcPr>
            <w:tcW w:w="1337" w:type="dxa"/>
            <w:tcMar>
              <w:top w:w="80" w:type="dxa"/>
              <w:left w:w="120" w:type="dxa"/>
              <w:bottom w:w="80" w:type="dxa"/>
              <w:right w:w="120" w:type="dxa"/>
            </w:tcMar>
            <w:vAlign w:val="center"/>
          </w:tcPr>
          <w:p w14:paraId="2652700F" w14:textId="77777777" w:rsidR="00845EAC" w:rsidRDefault="009D1883">
            <w:pPr>
              <w:spacing w:before="40" w:after="40"/>
            </w:pPr>
            <w:r>
              <w:rPr>
                <w:rFonts w:ascii="Times New Roman" w:hAnsi="Times New Roman"/>
                <w:sz w:val="20"/>
              </w:rPr>
              <w:t>1.00</w:t>
            </w:r>
          </w:p>
        </w:tc>
        <w:tc>
          <w:tcPr>
            <w:tcW w:w="1337" w:type="dxa"/>
            <w:tcMar>
              <w:top w:w="80" w:type="dxa"/>
              <w:left w:w="120" w:type="dxa"/>
              <w:bottom w:w="80" w:type="dxa"/>
              <w:right w:w="120" w:type="dxa"/>
            </w:tcMar>
            <w:vAlign w:val="center"/>
          </w:tcPr>
          <w:p w14:paraId="43A1C205" w14:textId="77777777" w:rsidR="00845EAC" w:rsidRDefault="009D1883">
            <w:pPr>
              <w:spacing w:before="40" w:after="40"/>
            </w:pPr>
            <w:r>
              <w:rPr>
                <w:rFonts w:ascii="Times New Roman" w:hAnsi="Times New Roman"/>
                <w:sz w:val="20"/>
              </w:rPr>
              <w:t>Severe</w:t>
            </w:r>
          </w:p>
        </w:tc>
      </w:tr>
      <w:tr w:rsidR="00845EAC" w14:paraId="450713B2" w14:textId="77777777">
        <w:trPr>
          <w:cantSplit/>
          <w:jc w:val="center"/>
        </w:trPr>
        <w:tc>
          <w:tcPr>
            <w:tcW w:w="1337" w:type="dxa"/>
            <w:tcMar>
              <w:top w:w="80" w:type="dxa"/>
              <w:left w:w="120" w:type="dxa"/>
              <w:bottom w:w="80" w:type="dxa"/>
              <w:right w:w="120" w:type="dxa"/>
            </w:tcMar>
            <w:vAlign w:val="center"/>
          </w:tcPr>
          <w:p w14:paraId="38FF1A95" w14:textId="77777777" w:rsidR="00845EAC" w:rsidRDefault="009D1883">
            <w:pPr>
              <w:spacing w:before="40" w:after="40"/>
            </w:pPr>
            <w:r>
              <w:rPr>
                <w:rFonts w:ascii="Times New Roman" w:hAnsi="Times New Roman"/>
                <w:sz w:val="20"/>
              </w:rPr>
              <w:t>6th</w:t>
            </w:r>
          </w:p>
        </w:tc>
        <w:tc>
          <w:tcPr>
            <w:tcW w:w="1337" w:type="dxa"/>
            <w:tcMar>
              <w:top w:w="80" w:type="dxa"/>
              <w:left w:w="120" w:type="dxa"/>
              <w:bottom w:w="80" w:type="dxa"/>
              <w:right w:w="120" w:type="dxa"/>
            </w:tcMar>
            <w:vAlign w:val="center"/>
          </w:tcPr>
          <w:p w14:paraId="2DAB9661" w14:textId="77777777" w:rsidR="00845EAC" w:rsidRDefault="009D1883">
            <w:pPr>
              <w:spacing w:before="40" w:after="40"/>
            </w:pPr>
            <w:r>
              <w:rPr>
                <w:rFonts w:ascii="Times New Roman" w:hAnsi="Times New Roman"/>
                <w:sz w:val="20"/>
              </w:rPr>
              <w:t>Inadequate access to agricultural credit</w:t>
            </w:r>
          </w:p>
        </w:tc>
        <w:tc>
          <w:tcPr>
            <w:tcW w:w="1337" w:type="dxa"/>
            <w:tcMar>
              <w:top w:w="80" w:type="dxa"/>
              <w:left w:w="120" w:type="dxa"/>
              <w:bottom w:w="80" w:type="dxa"/>
              <w:right w:w="120" w:type="dxa"/>
            </w:tcMar>
            <w:vAlign w:val="center"/>
          </w:tcPr>
          <w:p w14:paraId="2AB4CF52" w14:textId="77777777" w:rsidR="00845EAC" w:rsidRDefault="009D1883">
            <w:pPr>
              <w:spacing w:before="40" w:after="40"/>
            </w:pPr>
            <w:r>
              <w:rPr>
                <w:rFonts w:ascii="Times New Roman" w:hAnsi="Times New Roman"/>
                <w:sz w:val="20"/>
              </w:rPr>
              <w:t>3.53</w:t>
            </w:r>
          </w:p>
        </w:tc>
        <w:tc>
          <w:tcPr>
            <w:tcW w:w="1337" w:type="dxa"/>
            <w:tcMar>
              <w:top w:w="80" w:type="dxa"/>
              <w:left w:w="120" w:type="dxa"/>
              <w:bottom w:w="80" w:type="dxa"/>
              <w:right w:w="120" w:type="dxa"/>
            </w:tcMar>
            <w:vAlign w:val="center"/>
          </w:tcPr>
          <w:p w14:paraId="75824C96" w14:textId="77777777" w:rsidR="00845EAC" w:rsidRDefault="009D1883">
            <w:pPr>
              <w:spacing w:before="40" w:after="40"/>
            </w:pPr>
            <w:r>
              <w:rPr>
                <w:rFonts w:ascii="Times New Roman" w:hAnsi="Times New Roman"/>
                <w:sz w:val="20"/>
              </w:rPr>
              <w:t>0.98</w:t>
            </w:r>
          </w:p>
        </w:tc>
        <w:tc>
          <w:tcPr>
            <w:tcW w:w="1337" w:type="dxa"/>
            <w:tcMar>
              <w:top w:w="80" w:type="dxa"/>
              <w:left w:w="120" w:type="dxa"/>
              <w:bottom w:w="80" w:type="dxa"/>
              <w:right w:w="120" w:type="dxa"/>
            </w:tcMar>
            <w:vAlign w:val="center"/>
          </w:tcPr>
          <w:p w14:paraId="22C1017E" w14:textId="77777777" w:rsidR="00845EAC" w:rsidRDefault="009D1883">
            <w:pPr>
              <w:spacing w:before="40" w:after="40"/>
            </w:pPr>
            <w:r>
              <w:rPr>
                <w:rFonts w:ascii="Times New Roman" w:hAnsi="Times New Roman"/>
                <w:sz w:val="20"/>
              </w:rPr>
              <w:t>3.00</w:t>
            </w:r>
          </w:p>
        </w:tc>
        <w:tc>
          <w:tcPr>
            <w:tcW w:w="1337" w:type="dxa"/>
            <w:tcMar>
              <w:top w:w="80" w:type="dxa"/>
              <w:left w:w="120" w:type="dxa"/>
              <w:bottom w:w="80" w:type="dxa"/>
              <w:right w:w="120" w:type="dxa"/>
            </w:tcMar>
            <w:vAlign w:val="center"/>
          </w:tcPr>
          <w:p w14:paraId="616300EF" w14:textId="77777777" w:rsidR="00845EAC" w:rsidRDefault="009D1883">
            <w:pPr>
              <w:spacing w:before="40" w:after="40"/>
            </w:pPr>
            <w:r>
              <w:rPr>
                <w:rFonts w:ascii="Times New Roman" w:hAnsi="Times New Roman"/>
                <w:sz w:val="20"/>
              </w:rPr>
              <w:t>1.00</w:t>
            </w:r>
          </w:p>
        </w:tc>
        <w:tc>
          <w:tcPr>
            <w:tcW w:w="1337" w:type="dxa"/>
            <w:tcMar>
              <w:top w:w="80" w:type="dxa"/>
              <w:left w:w="120" w:type="dxa"/>
              <w:bottom w:w="80" w:type="dxa"/>
              <w:right w:w="120" w:type="dxa"/>
            </w:tcMar>
            <w:vAlign w:val="center"/>
          </w:tcPr>
          <w:p w14:paraId="2E27B993" w14:textId="77777777" w:rsidR="00845EAC" w:rsidRDefault="009D1883">
            <w:pPr>
              <w:spacing w:before="40" w:after="40"/>
            </w:pPr>
            <w:r>
              <w:rPr>
                <w:rFonts w:ascii="Times New Roman" w:hAnsi="Times New Roman"/>
                <w:sz w:val="20"/>
              </w:rPr>
              <w:t>Severe</w:t>
            </w:r>
          </w:p>
        </w:tc>
      </w:tr>
      <w:tr w:rsidR="00845EAC" w14:paraId="60BD3B07" w14:textId="77777777">
        <w:trPr>
          <w:cantSplit/>
          <w:jc w:val="center"/>
        </w:trPr>
        <w:tc>
          <w:tcPr>
            <w:tcW w:w="1337" w:type="dxa"/>
            <w:tcMar>
              <w:top w:w="80" w:type="dxa"/>
              <w:left w:w="120" w:type="dxa"/>
              <w:bottom w:w="80" w:type="dxa"/>
              <w:right w:w="120" w:type="dxa"/>
            </w:tcMar>
            <w:vAlign w:val="center"/>
          </w:tcPr>
          <w:p w14:paraId="3B8B5E98" w14:textId="77777777" w:rsidR="00845EAC" w:rsidRDefault="009D1883">
            <w:pPr>
              <w:spacing w:before="40" w:after="40"/>
            </w:pPr>
            <w:r>
              <w:rPr>
                <w:rFonts w:ascii="Times New Roman" w:hAnsi="Times New Roman"/>
                <w:sz w:val="20"/>
              </w:rPr>
              <w:t>7th</w:t>
            </w:r>
          </w:p>
        </w:tc>
        <w:tc>
          <w:tcPr>
            <w:tcW w:w="1337" w:type="dxa"/>
            <w:tcMar>
              <w:top w:w="80" w:type="dxa"/>
              <w:left w:w="120" w:type="dxa"/>
              <w:bottom w:w="80" w:type="dxa"/>
              <w:right w:w="120" w:type="dxa"/>
            </w:tcMar>
            <w:vAlign w:val="center"/>
          </w:tcPr>
          <w:p w14:paraId="6CB8B945" w14:textId="77777777" w:rsidR="00845EAC" w:rsidRDefault="009D1883">
            <w:pPr>
              <w:spacing w:before="40" w:after="40"/>
            </w:pPr>
            <w:r>
              <w:rPr>
                <w:rFonts w:ascii="Times New Roman" w:hAnsi="Times New Roman"/>
                <w:sz w:val="20"/>
              </w:rPr>
              <w:t>Inadequate agricultural extension services</w:t>
            </w:r>
          </w:p>
        </w:tc>
        <w:tc>
          <w:tcPr>
            <w:tcW w:w="1337" w:type="dxa"/>
            <w:tcMar>
              <w:top w:w="80" w:type="dxa"/>
              <w:left w:w="120" w:type="dxa"/>
              <w:bottom w:w="80" w:type="dxa"/>
              <w:right w:w="120" w:type="dxa"/>
            </w:tcMar>
            <w:vAlign w:val="center"/>
          </w:tcPr>
          <w:p w14:paraId="05A873EC" w14:textId="77777777" w:rsidR="00845EAC" w:rsidRDefault="009D1883">
            <w:pPr>
              <w:spacing w:before="40" w:after="40"/>
            </w:pPr>
            <w:r>
              <w:rPr>
                <w:rFonts w:ascii="Times New Roman" w:hAnsi="Times New Roman"/>
                <w:sz w:val="20"/>
              </w:rPr>
              <w:t>3.52</w:t>
            </w:r>
          </w:p>
        </w:tc>
        <w:tc>
          <w:tcPr>
            <w:tcW w:w="1337" w:type="dxa"/>
            <w:tcMar>
              <w:top w:w="80" w:type="dxa"/>
              <w:left w:w="120" w:type="dxa"/>
              <w:bottom w:w="80" w:type="dxa"/>
              <w:right w:w="120" w:type="dxa"/>
            </w:tcMar>
            <w:vAlign w:val="center"/>
          </w:tcPr>
          <w:p w14:paraId="2A73CEEC" w14:textId="77777777" w:rsidR="00845EAC" w:rsidRDefault="009D1883">
            <w:pPr>
              <w:spacing w:before="40" w:after="40"/>
            </w:pPr>
            <w:r>
              <w:rPr>
                <w:rFonts w:ascii="Times New Roman" w:hAnsi="Times New Roman"/>
                <w:sz w:val="20"/>
              </w:rPr>
              <w:t>1.07</w:t>
            </w:r>
          </w:p>
        </w:tc>
        <w:tc>
          <w:tcPr>
            <w:tcW w:w="1337" w:type="dxa"/>
            <w:tcMar>
              <w:top w:w="80" w:type="dxa"/>
              <w:left w:w="120" w:type="dxa"/>
              <w:bottom w:w="80" w:type="dxa"/>
              <w:right w:w="120" w:type="dxa"/>
            </w:tcMar>
            <w:vAlign w:val="center"/>
          </w:tcPr>
          <w:p w14:paraId="37D5F154" w14:textId="77777777" w:rsidR="00845EAC" w:rsidRDefault="009D1883">
            <w:pPr>
              <w:spacing w:before="40" w:after="40"/>
            </w:pPr>
            <w:r>
              <w:rPr>
                <w:rFonts w:ascii="Times New Roman" w:hAnsi="Times New Roman"/>
                <w:sz w:val="20"/>
              </w:rPr>
              <w:t>4.00</w:t>
            </w:r>
          </w:p>
        </w:tc>
        <w:tc>
          <w:tcPr>
            <w:tcW w:w="1337" w:type="dxa"/>
            <w:tcMar>
              <w:top w:w="80" w:type="dxa"/>
              <w:left w:w="120" w:type="dxa"/>
              <w:bottom w:w="80" w:type="dxa"/>
              <w:right w:w="120" w:type="dxa"/>
            </w:tcMar>
            <w:vAlign w:val="center"/>
          </w:tcPr>
          <w:p w14:paraId="2597E2D5" w14:textId="77777777" w:rsidR="00845EAC" w:rsidRDefault="009D1883">
            <w:pPr>
              <w:spacing w:before="40" w:after="40"/>
            </w:pPr>
            <w:r>
              <w:rPr>
                <w:rFonts w:ascii="Times New Roman" w:hAnsi="Times New Roman"/>
                <w:sz w:val="20"/>
              </w:rPr>
              <w:t>1.00</w:t>
            </w:r>
          </w:p>
        </w:tc>
        <w:tc>
          <w:tcPr>
            <w:tcW w:w="1337" w:type="dxa"/>
            <w:tcMar>
              <w:top w:w="80" w:type="dxa"/>
              <w:left w:w="120" w:type="dxa"/>
              <w:bottom w:w="80" w:type="dxa"/>
              <w:right w:w="120" w:type="dxa"/>
            </w:tcMar>
            <w:vAlign w:val="center"/>
          </w:tcPr>
          <w:p w14:paraId="4EE5CB83" w14:textId="77777777" w:rsidR="00845EAC" w:rsidRDefault="009D1883">
            <w:pPr>
              <w:spacing w:before="40" w:after="40"/>
            </w:pPr>
            <w:r>
              <w:rPr>
                <w:rFonts w:ascii="Times New Roman" w:hAnsi="Times New Roman"/>
                <w:sz w:val="20"/>
              </w:rPr>
              <w:t>Severe</w:t>
            </w:r>
          </w:p>
        </w:tc>
      </w:tr>
      <w:tr w:rsidR="00845EAC" w14:paraId="56CAD230" w14:textId="77777777">
        <w:trPr>
          <w:cantSplit/>
          <w:jc w:val="center"/>
        </w:trPr>
        <w:tc>
          <w:tcPr>
            <w:tcW w:w="1337" w:type="dxa"/>
            <w:tcMar>
              <w:top w:w="80" w:type="dxa"/>
              <w:left w:w="120" w:type="dxa"/>
              <w:bottom w:w="80" w:type="dxa"/>
              <w:right w:w="120" w:type="dxa"/>
            </w:tcMar>
            <w:vAlign w:val="center"/>
          </w:tcPr>
          <w:p w14:paraId="568E5E99" w14:textId="77777777" w:rsidR="00845EAC" w:rsidRDefault="009D1883">
            <w:pPr>
              <w:spacing w:before="40" w:after="40"/>
            </w:pPr>
            <w:r>
              <w:rPr>
                <w:rFonts w:ascii="Times New Roman" w:hAnsi="Times New Roman"/>
                <w:sz w:val="20"/>
              </w:rPr>
              <w:t>8th</w:t>
            </w:r>
          </w:p>
        </w:tc>
        <w:tc>
          <w:tcPr>
            <w:tcW w:w="1337" w:type="dxa"/>
            <w:tcMar>
              <w:top w:w="80" w:type="dxa"/>
              <w:left w:w="120" w:type="dxa"/>
              <w:bottom w:w="80" w:type="dxa"/>
              <w:right w:w="120" w:type="dxa"/>
            </w:tcMar>
            <w:vAlign w:val="center"/>
          </w:tcPr>
          <w:p w14:paraId="2ECFF25E" w14:textId="77777777" w:rsidR="00845EAC" w:rsidRDefault="009D1883">
            <w:pPr>
              <w:spacing w:before="40" w:after="40"/>
            </w:pPr>
            <w:r>
              <w:rPr>
                <w:rFonts w:ascii="Times New Roman" w:hAnsi="Times New Roman"/>
                <w:sz w:val="20"/>
              </w:rPr>
              <w:t xml:space="preserve">Pest and disease </w:t>
            </w:r>
            <w:r>
              <w:rPr>
                <w:rFonts w:ascii="Times New Roman" w:hAnsi="Times New Roman"/>
                <w:sz w:val="20"/>
              </w:rPr>
              <w:t>infestation</w:t>
            </w:r>
          </w:p>
        </w:tc>
        <w:tc>
          <w:tcPr>
            <w:tcW w:w="1337" w:type="dxa"/>
            <w:tcMar>
              <w:top w:w="80" w:type="dxa"/>
              <w:left w:w="120" w:type="dxa"/>
              <w:bottom w:w="80" w:type="dxa"/>
              <w:right w:w="120" w:type="dxa"/>
            </w:tcMar>
            <w:vAlign w:val="center"/>
          </w:tcPr>
          <w:p w14:paraId="7A91D15E" w14:textId="77777777" w:rsidR="00845EAC" w:rsidRDefault="009D1883">
            <w:pPr>
              <w:spacing w:before="40" w:after="40"/>
            </w:pPr>
            <w:r>
              <w:rPr>
                <w:rFonts w:ascii="Times New Roman" w:hAnsi="Times New Roman"/>
                <w:sz w:val="20"/>
              </w:rPr>
              <w:t>3.38</w:t>
            </w:r>
          </w:p>
        </w:tc>
        <w:tc>
          <w:tcPr>
            <w:tcW w:w="1337" w:type="dxa"/>
            <w:tcMar>
              <w:top w:w="80" w:type="dxa"/>
              <w:left w:w="120" w:type="dxa"/>
              <w:bottom w:w="80" w:type="dxa"/>
              <w:right w:w="120" w:type="dxa"/>
            </w:tcMar>
            <w:vAlign w:val="center"/>
          </w:tcPr>
          <w:p w14:paraId="4719FF74" w14:textId="77777777" w:rsidR="00845EAC" w:rsidRDefault="009D1883">
            <w:pPr>
              <w:spacing w:before="40" w:after="40"/>
            </w:pPr>
            <w:r>
              <w:rPr>
                <w:rFonts w:ascii="Times New Roman" w:hAnsi="Times New Roman"/>
                <w:sz w:val="20"/>
              </w:rPr>
              <w:t>0.83</w:t>
            </w:r>
          </w:p>
        </w:tc>
        <w:tc>
          <w:tcPr>
            <w:tcW w:w="1337" w:type="dxa"/>
            <w:tcMar>
              <w:top w:w="80" w:type="dxa"/>
              <w:left w:w="120" w:type="dxa"/>
              <w:bottom w:w="80" w:type="dxa"/>
              <w:right w:w="120" w:type="dxa"/>
            </w:tcMar>
            <w:vAlign w:val="center"/>
          </w:tcPr>
          <w:p w14:paraId="4B69EC2B" w14:textId="77777777" w:rsidR="00845EAC" w:rsidRDefault="009D1883">
            <w:pPr>
              <w:spacing w:before="40" w:after="40"/>
            </w:pPr>
            <w:r>
              <w:rPr>
                <w:rFonts w:ascii="Times New Roman" w:hAnsi="Times New Roman"/>
                <w:sz w:val="20"/>
              </w:rPr>
              <w:t>3.00</w:t>
            </w:r>
          </w:p>
        </w:tc>
        <w:tc>
          <w:tcPr>
            <w:tcW w:w="1337" w:type="dxa"/>
            <w:tcMar>
              <w:top w:w="80" w:type="dxa"/>
              <w:left w:w="120" w:type="dxa"/>
              <w:bottom w:w="80" w:type="dxa"/>
              <w:right w:w="120" w:type="dxa"/>
            </w:tcMar>
            <w:vAlign w:val="center"/>
          </w:tcPr>
          <w:p w14:paraId="3995FE18" w14:textId="77777777" w:rsidR="00845EAC" w:rsidRDefault="009D1883">
            <w:pPr>
              <w:spacing w:before="40" w:after="40"/>
            </w:pPr>
            <w:r>
              <w:rPr>
                <w:rFonts w:ascii="Times New Roman" w:hAnsi="Times New Roman"/>
                <w:sz w:val="20"/>
              </w:rPr>
              <w:t>1.00</w:t>
            </w:r>
          </w:p>
        </w:tc>
        <w:tc>
          <w:tcPr>
            <w:tcW w:w="1337" w:type="dxa"/>
            <w:tcMar>
              <w:top w:w="80" w:type="dxa"/>
              <w:left w:w="120" w:type="dxa"/>
              <w:bottom w:w="80" w:type="dxa"/>
              <w:right w:w="120" w:type="dxa"/>
            </w:tcMar>
            <w:vAlign w:val="center"/>
          </w:tcPr>
          <w:p w14:paraId="4A41BBB4" w14:textId="77777777" w:rsidR="00845EAC" w:rsidRDefault="009D1883">
            <w:pPr>
              <w:spacing w:before="40" w:after="40"/>
            </w:pPr>
            <w:r>
              <w:rPr>
                <w:rFonts w:ascii="Times New Roman" w:hAnsi="Times New Roman"/>
                <w:sz w:val="20"/>
              </w:rPr>
              <w:t>Moderate</w:t>
            </w:r>
          </w:p>
        </w:tc>
      </w:tr>
      <w:tr w:rsidR="00845EAC" w14:paraId="10978A0D" w14:textId="77777777">
        <w:trPr>
          <w:cantSplit/>
          <w:jc w:val="center"/>
        </w:trPr>
        <w:tc>
          <w:tcPr>
            <w:tcW w:w="1337" w:type="dxa"/>
            <w:tcMar>
              <w:top w:w="80" w:type="dxa"/>
              <w:left w:w="120" w:type="dxa"/>
              <w:bottom w:w="80" w:type="dxa"/>
              <w:right w:w="120" w:type="dxa"/>
            </w:tcMar>
            <w:vAlign w:val="center"/>
          </w:tcPr>
          <w:p w14:paraId="3DEE678F" w14:textId="77777777" w:rsidR="00845EAC" w:rsidRDefault="009D1883">
            <w:pPr>
              <w:spacing w:before="40" w:after="40"/>
            </w:pPr>
            <w:r>
              <w:rPr>
                <w:rFonts w:ascii="Times New Roman" w:hAnsi="Times New Roman"/>
                <w:sz w:val="20"/>
              </w:rPr>
              <w:t>9th</w:t>
            </w:r>
          </w:p>
        </w:tc>
        <w:tc>
          <w:tcPr>
            <w:tcW w:w="1337" w:type="dxa"/>
            <w:tcMar>
              <w:top w:w="80" w:type="dxa"/>
              <w:left w:w="120" w:type="dxa"/>
              <w:bottom w:w="80" w:type="dxa"/>
              <w:right w:w="120" w:type="dxa"/>
            </w:tcMar>
            <w:vAlign w:val="center"/>
          </w:tcPr>
          <w:p w14:paraId="7E07B6E8" w14:textId="77777777" w:rsidR="00845EAC" w:rsidRDefault="009D1883">
            <w:pPr>
              <w:spacing w:before="40" w:after="40"/>
            </w:pPr>
            <w:r>
              <w:rPr>
                <w:rFonts w:ascii="Times New Roman" w:hAnsi="Times New Roman"/>
                <w:sz w:val="20"/>
              </w:rPr>
              <w:t>Low and unstable prices of yam (n = 59)</w:t>
            </w:r>
          </w:p>
        </w:tc>
        <w:tc>
          <w:tcPr>
            <w:tcW w:w="1337" w:type="dxa"/>
            <w:tcMar>
              <w:top w:w="80" w:type="dxa"/>
              <w:left w:w="120" w:type="dxa"/>
              <w:bottom w:w="80" w:type="dxa"/>
              <w:right w:w="120" w:type="dxa"/>
            </w:tcMar>
            <w:vAlign w:val="center"/>
          </w:tcPr>
          <w:p w14:paraId="0900D9F2" w14:textId="77777777" w:rsidR="00845EAC" w:rsidRDefault="009D1883">
            <w:pPr>
              <w:spacing w:before="40" w:after="40"/>
            </w:pPr>
            <w:r>
              <w:rPr>
                <w:rFonts w:ascii="Times New Roman" w:hAnsi="Times New Roman"/>
                <w:sz w:val="20"/>
              </w:rPr>
              <w:t>3.12</w:t>
            </w:r>
          </w:p>
        </w:tc>
        <w:tc>
          <w:tcPr>
            <w:tcW w:w="1337" w:type="dxa"/>
            <w:tcMar>
              <w:top w:w="80" w:type="dxa"/>
              <w:left w:w="120" w:type="dxa"/>
              <w:bottom w:w="80" w:type="dxa"/>
              <w:right w:w="120" w:type="dxa"/>
            </w:tcMar>
            <w:vAlign w:val="center"/>
          </w:tcPr>
          <w:p w14:paraId="00B5CF8A" w14:textId="77777777" w:rsidR="00845EAC" w:rsidRDefault="009D1883">
            <w:pPr>
              <w:spacing w:before="40" w:after="40"/>
            </w:pPr>
            <w:r>
              <w:rPr>
                <w:rFonts w:ascii="Times New Roman" w:hAnsi="Times New Roman"/>
                <w:sz w:val="20"/>
              </w:rPr>
              <w:t>0.87</w:t>
            </w:r>
          </w:p>
        </w:tc>
        <w:tc>
          <w:tcPr>
            <w:tcW w:w="1337" w:type="dxa"/>
            <w:tcMar>
              <w:top w:w="80" w:type="dxa"/>
              <w:left w:w="120" w:type="dxa"/>
              <w:bottom w:w="80" w:type="dxa"/>
              <w:right w:w="120" w:type="dxa"/>
            </w:tcMar>
            <w:vAlign w:val="center"/>
          </w:tcPr>
          <w:p w14:paraId="59E7A491" w14:textId="77777777" w:rsidR="00845EAC" w:rsidRDefault="009D1883">
            <w:pPr>
              <w:spacing w:before="40" w:after="40"/>
            </w:pPr>
            <w:r>
              <w:rPr>
                <w:rFonts w:ascii="Times New Roman" w:hAnsi="Times New Roman"/>
                <w:sz w:val="20"/>
              </w:rPr>
              <w:t>3.00</w:t>
            </w:r>
          </w:p>
        </w:tc>
        <w:tc>
          <w:tcPr>
            <w:tcW w:w="1337" w:type="dxa"/>
            <w:tcMar>
              <w:top w:w="80" w:type="dxa"/>
              <w:left w:w="120" w:type="dxa"/>
              <w:bottom w:w="80" w:type="dxa"/>
              <w:right w:w="120" w:type="dxa"/>
            </w:tcMar>
            <w:vAlign w:val="center"/>
          </w:tcPr>
          <w:p w14:paraId="26A13ACD" w14:textId="77777777" w:rsidR="00845EAC" w:rsidRDefault="009D1883">
            <w:pPr>
              <w:spacing w:before="40" w:after="40"/>
            </w:pPr>
            <w:r>
              <w:rPr>
                <w:rFonts w:ascii="Times New Roman" w:hAnsi="Times New Roman"/>
                <w:sz w:val="20"/>
              </w:rPr>
              <w:t>1.00</w:t>
            </w:r>
          </w:p>
        </w:tc>
        <w:tc>
          <w:tcPr>
            <w:tcW w:w="1337" w:type="dxa"/>
            <w:tcMar>
              <w:top w:w="80" w:type="dxa"/>
              <w:left w:w="120" w:type="dxa"/>
              <w:bottom w:w="80" w:type="dxa"/>
              <w:right w:w="120" w:type="dxa"/>
            </w:tcMar>
            <w:vAlign w:val="center"/>
          </w:tcPr>
          <w:p w14:paraId="12598D89" w14:textId="77777777" w:rsidR="00845EAC" w:rsidRDefault="009D1883">
            <w:pPr>
              <w:spacing w:before="40" w:after="40"/>
            </w:pPr>
            <w:r>
              <w:rPr>
                <w:rFonts w:ascii="Times New Roman" w:hAnsi="Times New Roman"/>
                <w:sz w:val="20"/>
              </w:rPr>
              <w:t>Moderate</w:t>
            </w:r>
          </w:p>
        </w:tc>
      </w:tr>
      <w:tr w:rsidR="00845EAC" w14:paraId="6DCD66C8" w14:textId="77777777">
        <w:trPr>
          <w:cantSplit/>
          <w:jc w:val="center"/>
        </w:trPr>
        <w:tc>
          <w:tcPr>
            <w:tcW w:w="1337" w:type="dxa"/>
            <w:tcBorders>
              <w:bottom w:val="single" w:sz="12" w:space="0" w:color="000000"/>
            </w:tcBorders>
            <w:tcMar>
              <w:top w:w="80" w:type="dxa"/>
              <w:left w:w="120" w:type="dxa"/>
              <w:bottom w:w="80" w:type="dxa"/>
              <w:right w:w="120" w:type="dxa"/>
            </w:tcMar>
            <w:vAlign w:val="center"/>
          </w:tcPr>
          <w:p w14:paraId="2097E0ED" w14:textId="77777777" w:rsidR="00845EAC" w:rsidRDefault="009D1883">
            <w:pPr>
              <w:spacing w:before="40" w:after="40"/>
            </w:pPr>
            <w:r>
              <w:rPr>
                <w:rFonts w:ascii="Times New Roman" w:hAnsi="Times New Roman"/>
                <w:sz w:val="20"/>
              </w:rPr>
              <w:t>10th</w:t>
            </w:r>
          </w:p>
        </w:tc>
        <w:tc>
          <w:tcPr>
            <w:tcW w:w="1337" w:type="dxa"/>
            <w:tcBorders>
              <w:bottom w:val="single" w:sz="12" w:space="0" w:color="000000"/>
            </w:tcBorders>
            <w:tcMar>
              <w:top w:w="80" w:type="dxa"/>
              <w:left w:w="120" w:type="dxa"/>
              <w:bottom w:w="80" w:type="dxa"/>
              <w:right w:w="120" w:type="dxa"/>
            </w:tcMar>
            <w:vAlign w:val="center"/>
          </w:tcPr>
          <w:p w14:paraId="7D9CB385" w14:textId="77777777" w:rsidR="00845EAC" w:rsidRDefault="009D1883">
            <w:pPr>
              <w:spacing w:before="40" w:after="40"/>
            </w:pPr>
            <w:r>
              <w:rPr>
                <w:rFonts w:ascii="Times New Roman" w:hAnsi="Times New Roman"/>
                <w:sz w:val="20"/>
              </w:rPr>
              <w:t>Poor access to output markets</w:t>
            </w:r>
          </w:p>
        </w:tc>
        <w:tc>
          <w:tcPr>
            <w:tcW w:w="1337" w:type="dxa"/>
            <w:tcBorders>
              <w:bottom w:val="single" w:sz="12" w:space="0" w:color="000000"/>
            </w:tcBorders>
            <w:tcMar>
              <w:top w:w="80" w:type="dxa"/>
              <w:left w:w="120" w:type="dxa"/>
              <w:bottom w:w="80" w:type="dxa"/>
              <w:right w:w="120" w:type="dxa"/>
            </w:tcMar>
            <w:vAlign w:val="center"/>
          </w:tcPr>
          <w:p w14:paraId="7F9FE3D5" w14:textId="77777777" w:rsidR="00845EAC" w:rsidRDefault="009D1883">
            <w:pPr>
              <w:spacing w:before="40" w:after="40"/>
            </w:pPr>
            <w:r>
              <w:rPr>
                <w:rFonts w:ascii="Times New Roman" w:hAnsi="Times New Roman"/>
                <w:sz w:val="20"/>
              </w:rPr>
              <w:t>2.90</w:t>
            </w:r>
          </w:p>
        </w:tc>
        <w:tc>
          <w:tcPr>
            <w:tcW w:w="1337" w:type="dxa"/>
            <w:tcBorders>
              <w:bottom w:val="single" w:sz="12" w:space="0" w:color="000000"/>
            </w:tcBorders>
            <w:tcMar>
              <w:top w:w="80" w:type="dxa"/>
              <w:left w:w="120" w:type="dxa"/>
              <w:bottom w:w="80" w:type="dxa"/>
              <w:right w:w="120" w:type="dxa"/>
            </w:tcMar>
            <w:vAlign w:val="center"/>
          </w:tcPr>
          <w:p w14:paraId="33F45F96" w14:textId="77777777" w:rsidR="00845EAC" w:rsidRDefault="009D1883">
            <w:pPr>
              <w:spacing w:before="40" w:after="40"/>
            </w:pPr>
            <w:r>
              <w:rPr>
                <w:rFonts w:ascii="Times New Roman" w:hAnsi="Times New Roman"/>
                <w:sz w:val="20"/>
              </w:rPr>
              <w:t>1.02</w:t>
            </w:r>
          </w:p>
        </w:tc>
        <w:tc>
          <w:tcPr>
            <w:tcW w:w="1337" w:type="dxa"/>
            <w:tcBorders>
              <w:bottom w:val="single" w:sz="12" w:space="0" w:color="000000"/>
            </w:tcBorders>
            <w:tcMar>
              <w:top w:w="80" w:type="dxa"/>
              <w:left w:w="120" w:type="dxa"/>
              <w:bottom w:w="80" w:type="dxa"/>
              <w:right w:w="120" w:type="dxa"/>
            </w:tcMar>
            <w:vAlign w:val="center"/>
          </w:tcPr>
          <w:p w14:paraId="4103C50D" w14:textId="77777777" w:rsidR="00845EAC" w:rsidRDefault="009D1883">
            <w:pPr>
              <w:spacing w:before="40" w:after="40"/>
            </w:pPr>
            <w:r>
              <w:rPr>
                <w:rFonts w:ascii="Times New Roman" w:hAnsi="Times New Roman"/>
                <w:sz w:val="20"/>
              </w:rPr>
              <w:t>3.00</w:t>
            </w:r>
          </w:p>
        </w:tc>
        <w:tc>
          <w:tcPr>
            <w:tcW w:w="1337" w:type="dxa"/>
            <w:tcBorders>
              <w:bottom w:val="single" w:sz="12" w:space="0" w:color="000000"/>
            </w:tcBorders>
            <w:tcMar>
              <w:top w:w="80" w:type="dxa"/>
              <w:left w:w="120" w:type="dxa"/>
              <w:bottom w:w="80" w:type="dxa"/>
              <w:right w:w="120" w:type="dxa"/>
            </w:tcMar>
            <w:vAlign w:val="center"/>
          </w:tcPr>
          <w:p w14:paraId="48AB491B" w14:textId="77777777" w:rsidR="00845EAC" w:rsidRDefault="009D1883">
            <w:pPr>
              <w:spacing w:before="40" w:after="40"/>
            </w:pPr>
            <w:r>
              <w:rPr>
                <w:rFonts w:ascii="Times New Roman" w:hAnsi="Times New Roman"/>
                <w:sz w:val="20"/>
              </w:rPr>
              <w:t>2.00</w:t>
            </w:r>
          </w:p>
        </w:tc>
        <w:tc>
          <w:tcPr>
            <w:tcW w:w="1337" w:type="dxa"/>
            <w:tcBorders>
              <w:bottom w:val="single" w:sz="12" w:space="0" w:color="000000"/>
            </w:tcBorders>
            <w:tcMar>
              <w:top w:w="80" w:type="dxa"/>
              <w:left w:w="120" w:type="dxa"/>
              <w:bottom w:w="80" w:type="dxa"/>
              <w:right w:w="120" w:type="dxa"/>
            </w:tcMar>
            <w:vAlign w:val="center"/>
          </w:tcPr>
          <w:p w14:paraId="6E20724A" w14:textId="77777777" w:rsidR="00845EAC" w:rsidRDefault="009D1883">
            <w:pPr>
              <w:spacing w:before="40" w:after="40"/>
            </w:pPr>
            <w:r>
              <w:rPr>
                <w:rFonts w:ascii="Times New Roman" w:hAnsi="Times New Roman"/>
                <w:sz w:val="20"/>
              </w:rPr>
              <w:t>Moderate</w:t>
            </w:r>
          </w:p>
        </w:tc>
      </w:tr>
    </w:tbl>
    <w:p w14:paraId="7BED080E" w14:textId="77777777" w:rsidR="00845EAC" w:rsidRDefault="009D1883">
      <w:pPr>
        <w:spacing w:before="40" w:after="120"/>
      </w:pPr>
      <w:r>
        <w:rPr>
          <w:rFonts w:ascii="Times New Roman" w:hAnsi="Times New Roman"/>
          <w:i/>
          <w:sz w:val="20"/>
        </w:rPr>
        <w:t xml:space="preserve">Source: Field Survey Data Analysis, 2026. Severity intervals: </w:t>
      </w:r>
      <w:r>
        <w:rPr>
          <w:rFonts w:ascii="Times New Roman" w:hAnsi="Times New Roman"/>
          <w:i/>
          <w:sz w:val="20"/>
        </w:rPr>
        <w:t>1.00–1.80 = Not a Challenge; 1.81–2.60 = Minor; 2.61–3.40 = Moderate; 3.41–4.20 = Severe; 4.21–5.00 = Very Severe.</w:t>
      </w:r>
    </w:p>
    <w:p w14:paraId="4F5AF599" w14:textId="77777777" w:rsidR="00845EAC" w:rsidRDefault="009D1883">
      <w:pPr>
        <w:spacing w:before="200" w:after="80"/>
        <w:jc w:val="center"/>
      </w:pPr>
      <w:r>
        <w:rPr>
          <w:noProof/>
        </w:rPr>
        <w:lastRenderedPageBreak/>
        <w:drawing>
          <wp:inline distT="0" distB="0" distL="0" distR="0" wp14:anchorId="3FF25D2B" wp14:editId="4FED1F40">
            <wp:extent cx="5029200" cy="30377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fig4_5_v2.png"/>
                    <pic:cNvPicPr/>
                  </pic:nvPicPr>
                  <pic:blipFill>
                    <a:blip r:embed="rId12"/>
                    <a:stretch>
                      <a:fillRect/>
                    </a:stretch>
                  </pic:blipFill>
                  <pic:spPr>
                    <a:xfrm>
                      <a:off x="0" y="0"/>
                      <a:ext cx="5029200" cy="3037784"/>
                    </a:xfrm>
                    <a:prstGeom prst="rect">
                      <a:avLst/>
                    </a:prstGeom>
                  </pic:spPr>
                </pic:pic>
              </a:graphicData>
            </a:graphic>
          </wp:inline>
        </w:drawing>
      </w:r>
    </w:p>
    <w:p w14:paraId="6F8CD9CD" w14:textId="77777777" w:rsidR="00845EAC" w:rsidRDefault="009D1883">
      <w:pPr>
        <w:jc w:val="center"/>
      </w:pPr>
      <w:r>
        <w:rPr>
          <w:rFonts w:ascii="Times New Roman" w:hAnsi="Times New Roman"/>
          <w:b/>
        </w:rPr>
        <w:t>Figure 4.5: Severity Ranking of Challenges Faced by Yam Farmers in Akpabuyo LGA</w:t>
      </w:r>
    </w:p>
    <w:p w14:paraId="098C8AE8" w14:textId="77777777" w:rsidR="00845EAC" w:rsidRDefault="009D1883">
      <w:pPr>
        <w:spacing w:after="120" w:line="360" w:lineRule="auto"/>
        <w:jc w:val="both"/>
      </w:pPr>
      <w:r>
        <w:rPr>
          <w:rFonts w:ascii="Times New Roman" w:hAnsi="Times New Roman"/>
          <w:color w:val="000000"/>
          <w:sz w:val="24"/>
        </w:rPr>
        <w:t>The top three constraints were high cost/scarcity of farm l</w:t>
      </w:r>
      <w:r>
        <w:rPr>
          <w:rFonts w:ascii="Times New Roman" w:hAnsi="Times New Roman"/>
          <w:color w:val="000000"/>
          <w:sz w:val="24"/>
        </w:rPr>
        <w:t>abour (mean = 4.15 ± 0.80, Rank 1st; Severe), high input costs (mean = 4.00 ± 0.96, Rank 2nd; Severe), and post-harvest storage losses (mean = 3.88 ± 0.99, Rank 3rd; Severe). Institutional constraints including inadequate credit access (mean = 3.53, Rank 6</w:t>
      </w:r>
      <w:r>
        <w:rPr>
          <w:rFonts w:ascii="Times New Roman" w:hAnsi="Times New Roman"/>
          <w:color w:val="000000"/>
          <w:sz w:val="24"/>
        </w:rPr>
        <w:t>th) and extension inadequacy (mean = 3.52, Rank 7th) were also categorized as severe.</w:t>
      </w:r>
    </w:p>
    <w:p w14:paraId="6FB99C74" w14:textId="77777777" w:rsidR="00845EAC" w:rsidRDefault="009D1883">
      <w:pPr>
        <w:keepNext/>
        <w:spacing w:before="240" w:after="120" w:line="360" w:lineRule="auto"/>
      </w:pPr>
      <w:r>
        <w:rPr>
          <w:rFonts w:ascii="Times New Roman" w:hAnsi="Times New Roman"/>
          <w:b/>
          <w:color w:val="000000"/>
          <w:sz w:val="26"/>
        </w:rPr>
        <w:t>4.7 Test of Hypothesis</w:t>
      </w:r>
    </w:p>
    <w:p w14:paraId="3EB3F47E" w14:textId="77777777" w:rsidR="00845EAC" w:rsidRDefault="009D1883">
      <w:pPr>
        <w:spacing w:after="120" w:line="360" w:lineRule="auto"/>
        <w:jc w:val="both"/>
      </w:pPr>
      <w:r>
        <w:rPr>
          <w:rFonts w:ascii="Times New Roman" w:hAnsi="Times New Roman"/>
          <w:color w:val="000000"/>
          <w:sz w:val="24"/>
        </w:rPr>
        <w:t>To provide formal statistical evaluation of the study's framework, the research hypothesis was tested:</w:t>
      </w:r>
    </w:p>
    <w:p w14:paraId="18B76469" w14:textId="77777777" w:rsidR="00845EAC" w:rsidRDefault="009D1883">
      <w:pPr>
        <w:spacing w:after="120" w:line="360" w:lineRule="auto"/>
        <w:jc w:val="both"/>
      </w:pPr>
      <w:r>
        <w:rPr>
          <w:rFonts w:ascii="Times New Roman" w:hAnsi="Times New Roman"/>
          <w:color w:val="000000"/>
          <w:sz w:val="24"/>
        </w:rPr>
        <w:t>H0: Socio-economic variables do not signific</w:t>
      </w:r>
      <w:r>
        <w:rPr>
          <w:rFonts w:ascii="Times New Roman" w:hAnsi="Times New Roman"/>
          <w:color w:val="000000"/>
          <w:sz w:val="24"/>
        </w:rPr>
        <w:t>antly influence the poverty status of yam farmers in Akpabuyo Local Government Area.</w:t>
      </w:r>
    </w:p>
    <w:p w14:paraId="4E93D36E" w14:textId="77777777" w:rsidR="00845EAC" w:rsidRDefault="009D1883">
      <w:pPr>
        <w:spacing w:after="120" w:line="360" w:lineRule="auto"/>
        <w:jc w:val="both"/>
      </w:pPr>
      <w:r>
        <w:rPr>
          <w:rFonts w:ascii="Times New Roman" w:hAnsi="Times New Roman"/>
          <w:color w:val="000000"/>
          <w:sz w:val="24"/>
        </w:rPr>
        <w:t>The parsimonious binary logistic regression model reported in Table 4.9 served as the principal multivariable test of the hypothesis. The omnibus Likelihood Ratio test was</w:t>
      </w:r>
      <w:r>
        <w:rPr>
          <w:rFonts w:ascii="Times New Roman" w:hAnsi="Times New Roman"/>
          <w:color w:val="000000"/>
          <w:sz w:val="24"/>
        </w:rPr>
        <w:t xml:space="preserve"> statistically significant (χ² = 13.861, df = 2, p = 0.000978), indicating that the specified two-predictor model provided a statistically significant improvement over the null model. Accordingly, the null hypothesis was rejected with respect to the specif</w:t>
      </w:r>
      <w:r>
        <w:rPr>
          <w:rFonts w:ascii="Times New Roman" w:hAnsi="Times New Roman"/>
          <w:color w:val="000000"/>
          <w:sz w:val="24"/>
        </w:rPr>
        <w:t>ied multivariable model.</w:t>
      </w:r>
    </w:p>
    <w:p w14:paraId="18230126" w14:textId="77777777" w:rsidR="00845EAC" w:rsidRDefault="009D1883">
      <w:pPr>
        <w:spacing w:after="120" w:line="360" w:lineRule="auto"/>
        <w:jc w:val="both"/>
      </w:pPr>
      <w:r>
        <w:rPr>
          <w:rFonts w:ascii="Times New Roman" w:hAnsi="Times New Roman"/>
          <w:color w:val="000000"/>
          <w:sz w:val="24"/>
        </w:rPr>
        <w:lastRenderedPageBreak/>
        <w:t>Within the model, access to credit was significantly associated with poverty status (OR = 0.0744, p = 0.0369), whereas total farm size was not statistically significant (OR = 0.6505, p = 0.5979). Therefore, the findings indicate th</w:t>
      </w:r>
      <w:r>
        <w:rPr>
          <w:rFonts w:ascii="Times New Roman" w:hAnsi="Times New Roman"/>
          <w:color w:val="000000"/>
          <w:sz w:val="24"/>
        </w:rPr>
        <w:t>at the specified multivariable model was statistically significant overall, with access to credit demonstrating the primary significant association.</w:t>
      </w:r>
    </w:p>
    <w:p w14:paraId="11EFCEA6" w14:textId="77777777" w:rsidR="00845EAC" w:rsidRDefault="009D1883">
      <w:pPr>
        <w:keepNext/>
        <w:spacing w:before="240" w:after="120" w:line="360" w:lineRule="auto"/>
      </w:pPr>
      <w:r>
        <w:rPr>
          <w:rFonts w:ascii="Times New Roman" w:hAnsi="Times New Roman"/>
          <w:b/>
          <w:color w:val="000000"/>
          <w:sz w:val="26"/>
        </w:rPr>
        <w:t>4.8 Discussion of Major Findings</w:t>
      </w:r>
    </w:p>
    <w:p w14:paraId="37D7607D" w14:textId="77777777" w:rsidR="00845EAC" w:rsidRDefault="009D1883">
      <w:pPr>
        <w:spacing w:after="120" w:line="360" w:lineRule="auto"/>
        <w:jc w:val="both"/>
      </w:pPr>
      <w:r>
        <w:rPr>
          <w:rFonts w:ascii="Times New Roman" w:hAnsi="Times New Roman"/>
          <w:color w:val="000000"/>
          <w:sz w:val="24"/>
        </w:rPr>
        <w:t xml:space="preserve">This section presents an integrated discussion of findings across the </w:t>
      </w:r>
      <w:r>
        <w:rPr>
          <w:rFonts w:ascii="Times New Roman" w:hAnsi="Times New Roman"/>
          <w:color w:val="000000"/>
          <w:sz w:val="24"/>
        </w:rPr>
        <w:t>four specific research objectives:</w:t>
      </w:r>
    </w:p>
    <w:p w14:paraId="5C9D7F5D" w14:textId="77777777" w:rsidR="00845EAC" w:rsidRDefault="009D1883">
      <w:pPr>
        <w:spacing w:after="120" w:line="360" w:lineRule="auto"/>
        <w:jc w:val="both"/>
      </w:pPr>
      <w:r>
        <w:rPr>
          <w:rFonts w:ascii="Times New Roman" w:hAnsi="Times New Roman"/>
          <w:color w:val="000000"/>
          <w:sz w:val="24"/>
        </w:rPr>
        <w:t>Regarding Objective I (Poverty Measurement), establishing the relative poverty line at ₦13,526.02 per person per month classified 21.67% of households as poor (P0 = 0.2167) and 78.33% as non-poor. The poverty gap (P1 = 0.</w:t>
      </w:r>
      <w:r>
        <w:rPr>
          <w:rFonts w:ascii="Times New Roman" w:hAnsi="Times New Roman"/>
          <w:color w:val="000000"/>
          <w:sz w:val="24"/>
        </w:rPr>
        <w:t>0232) and severity (P2 = 0.0034) indicate moderate poverty depth and low expenditure inequality. Food expenditure absorbed 52.40% of household budgets, underscoring the dominance of subsistence food needs.</w:t>
      </w:r>
    </w:p>
    <w:p w14:paraId="212BF877" w14:textId="77777777" w:rsidR="00845EAC" w:rsidRDefault="009D1883">
      <w:pPr>
        <w:spacing w:after="120" w:line="360" w:lineRule="auto"/>
        <w:jc w:val="both"/>
      </w:pPr>
      <w:r>
        <w:rPr>
          <w:rFonts w:ascii="Times New Roman" w:hAnsi="Times New Roman"/>
          <w:color w:val="000000"/>
          <w:sz w:val="24"/>
        </w:rPr>
        <w:t>Regarding Objective II (Poverty Status Profile), d</w:t>
      </w:r>
      <w:r>
        <w:rPr>
          <w:rFonts w:ascii="Times New Roman" w:hAnsi="Times New Roman"/>
          <w:color w:val="000000"/>
          <w:sz w:val="24"/>
        </w:rPr>
        <w:t xml:space="preserve">escriptive comparisons revealed that poor households were older (mean age 51.31 years), had larger family sizes (8.31 persons), operated smaller total farm holdings (1.98 ha), and faced acute institutional exclusion (only 7.69% had credit access and 0.00% </w:t>
      </w:r>
      <w:r>
        <w:rPr>
          <w:rFonts w:ascii="Times New Roman" w:hAnsi="Times New Roman"/>
          <w:color w:val="000000"/>
          <w:sz w:val="24"/>
        </w:rPr>
        <w:t>received extension visits). In contrast, non-poor households maintained smaller families (5.66 persons), larger farm holdings (2.56 ha), higher secondary income participation (85.11%), and substantially greater credit access (61.70%).</w:t>
      </w:r>
    </w:p>
    <w:p w14:paraId="2EE7B35D" w14:textId="77777777" w:rsidR="00845EAC" w:rsidRDefault="009D1883">
      <w:pPr>
        <w:spacing w:after="120" w:line="360" w:lineRule="auto"/>
        <w:jc w:val="both"/>
      </w:pPr>
      <w:r>
        <w:rPr>
          <w:rFonts w:ascii="Times New Roman" w:hAnsi="Times New Roman"/>
          <w:color w:val="000000"/>
          <w:sz w:val="24"/>
        </w:rPr>
        <w:t>Regarding Objective I</w:t>
      </w:r>
      <w:r>
        <w:rPr>
          <w:rFonts w:ascii="Times New Roman" w:hAnsi="Times New Roman"/>
          <w:color w:val="000000"/>
          <w:sz w:val="24"/>
        </w:rPr>
        <w:t xml:space="preserve">II (Factors Associated with Poverty), binary logistic regression confirmed that access to credit is significantly associated with lower odds of poverty (OR = 0.0744, p = 0.0369; Firth OR = 0.110, p = 0.039), providing crucial liquidity to finance seasonal </w:t>
      </w:r>
      <w:r>
        <w:rPr>
          <w:rFonts w:ascii="Times New Roman" w:hAnsi="Times New Roman"/>
          <w:color w:val="000000"/>
          <w:sz w:val="24"/>
        </w:rPr>
        <w:t>input purchases and hired labour. Bivariate tests further highlighted extension contact (p = 0.002) and farm size (p = 0.016) as protective factors.</w:t>
      </w:r>
    </w:p>
    <w:p w14:paraId="09D8D13A" w14:textId="77777777" w:rsidR="00845EAC" w:rsidRDefault="009D1883">
      <w:pPr>
        <w:spacing w:after="120" w:line="360" w:lineRule="auto"/>
        <w:jc w:val="both"/>
      </w:pPr>
      <w:r>
        <w:rPr>
          <w:rFonts w:ascii="Times New Roman" w:hAnsi="Times New Roman"/>
          <w:color w:val="000000"/>
          <w:sz w:val="24"/>
        </w:rPr>
        <w:t>Regarding Objective IV (Challenges Faced by Yam Farmers), high labour costs (mean = 4.15), high input costs</w:t>
      </w:r>
      <w:r>
        <w:rPr>
          <w:rFonts w:ascii="Times New Roman" w:hAnsi="Times New Roman"/>
          <w:color w:val="000000"/>
          <w:sz w:val="24"/>
        </w:rPr>
        <w:t xml:space="preserve"> (mean = 4.00), and post-harvest losses (mean = 3.88) were identified as the most severe constraints, reinforcing the econometric finding that liquidity and credit constraints severely hinder smallholder farm performance and living standards.</w:t>
      </w:r>
    </w:p>
    <w:p w14:paraId="5DDF5AC3" w14:textId="77777777" w:rsidR="00845EAC" w:rsidRDefault="009D1883">
      <w:r>
        <w:br w:type="page"/>
      </w:r>
    </w:p>
    <w:p w14:paraId="5CA9C99F" w14:textId="77777777" w:rsidR="00845EAC" w:rsidRDefault="009D1883">
      <w:pPr>
        <w:keepNext/>
        <w:spacing w:before="240" w:after="120" w:line="360" w:lineRule="auto"/>
        <w:jc w:val="center"/>
      </w:pPr>
      <w:r>
        <w:rPr>
          <w:rFonts w:ascii="Times New Roman" w:hAnsi="Times New Roman"/>
          <w:b/>
          <w:color w:val="000000"/>
          <w:sz w:val="28"/>
        </w:rPr>
        <w:lastRenderedPageBreak/>
        <w:t>CHAPTER FIV</w:t>
      </w:r>
      <w:r>
        <w:rPr>
          <w:rFonts w:ascii="Times New Roman" w:hAnsi="Times New Roman"/>
          <w:b/>
          <w:color w:val="000000"/>
          <w:sz w:val="28"/>
        </w:rPr>
        <w:t>E</w:t>
      </w:r>
      <w:r>
        <w:rPr>
          <w:rFonts w:ascii="Times New Roman" w:hAnsi="Times New Roman"/>
          <w:b/>
          <w:color w:val="000000"/>
          <w:sz w:val="28"/>
        </w:rPr>
        <w:br/>
        <w:t>SUMMARY, CONCLUSION, AND RECOMMENDATIONS</w:t>
      </w:r>
    </w:p>
    <w:p w14:paraId="78A8D058" w14:textId="77777777" w:rsidR="00845EAC" w:rsidRDefault="009D1883">
      <w:pPr>
        <w:keepNext/>
        <w:spacing w:before="240" w:after="120" w:line="360" w:lineRule="auto"/>
      </w:pPr>
      <w:r>
        <w:rPr>
          <w:rFonts w:ascii="Times New Roman" w:hAnsi="Times New Roman"/>
          <w:b/>
          <w:color w:val="000000"/>
          <w:sz w:val="26"/>
        </w:rPr>
        <w:t>5.1 Summary of Findings</w:t>
      </w:r>
    </w:p>
    <w:p w14:paraId="7F4DBC45" w14:textId="77777777" w:rsidR="00845EAC" w:rsidRDefault="009D1883">
      <w:pPr>
        <w:spacing w:after="120" w:line="360" w:lineRule="auto"/>
        <w:jc w:val="both"/>
      </w:pPr>
      <w:r>
        <w:rPr>
          <w:rFonts w:ascii="Times New Roman" w:hAnsi="Times New Roman"/>
          <w:color w:val="000000"/>
          <w:sz w:val="24"/>
        </w:rPr>
        <w:t>This study analyzed the poverty status of yam farmers in Akpabuyo Local Government Area of Cross River State, Nigeria. The empirical investigation was structured around four specific object</w:t>
      </w:r>
      <w:r>
        <w:rPr>
          <w:rFonts w:ascii="Times New Roman" w:hAnsi="Times New Roman"/>
          <w:color w:val="000000"/>
          <w:sz w:val="24"/>
        </w:rPr>
        <w:t>ives: determining the poverty status using appropriate poverty measures; profiling the socioeconomic, farm asset, and expenditure characteristics of poor and non-poor farmers; analyzing factors influencing poverty status; and measuring the production and i</w:t>
      </w:r>
      <w:r>
        <w:rPr>
          <w:rFonts w:ascii="Times New Roman" w:hAnsi="Times New Roman"/>
          <w:color w:val="000000"/>
          <w:sz w:val="24"/>
        </w:rPr>
        <w:t>nstitutional challenges confronting yam producers. Primary data obtained from 60 yam-farming households yielded the following major empirical findings across the four specific objectives:</w:t>
      </w:r>
    </w:p>
    <w:p w14:paraId="643CB074" w14:textId="77777777" w:rsidR="00845EAC" w:rsidRDefault="009D1883">
      <w:pPr>
        <w:spacing w:after="120" w:line="360" w:lineRule="auto"/>
        <w:jc w:val="both"/>
      </w:pPr>
      <w:r>
        <w:rPr>
          <w:rFonts w:ascii="Times New Roman" w:hAnsi="Times New Roman"/>
          <w:b/>
          <w:color w:val="000000"/>
          <w:sz w:val="24"/>
        </w:rPr>
        <w:t xml:space="preserve">1. Poverty Status and FGT Measures (Objective I): </w:t>
      </w:r>
      <w:r>
        <w:rPr>
          <w:rFonts w:ascii="Times New Roman" w:hAnsi="Times New Roman"/>
          <w:color w:val="000000"/>
          <w:sz w:val="24"/>
        </w:rPr>
        <w:t>Using the two-thir</w:t>
      </w:r>
      <w:r>
        <w:rPr>
          <w:rFonts w:ascii="Times New Roman" w:hAnsi="Times New Roman"/>
          <w:color w:val="000000"/>
          <w:sz w:val="24"/>
        </w:rPr>
        <w:t>ds mean per-capita household expenditure (PCHE) criterion, a relative poverty line of ₦13,526.02 per person per month was established against a sample mean monthly PCHE of ₦20,289.03. Based on this threshold, 13 households (21.67%) were classified as poor,</w:t>
      </w:r>
      <w:r>
        <w:rPr>
          <w:rFonts w:ascii="Times New Roman" w:hAnsi="Times New Roman"/>
          <w:color w:val="000000"/>
          <w:sz w:val="24"/>
        </w:rPr>
        <w:t xml:space="preserve"> while 47 households (78.33%) were classified as non-poor. The Foster-Greer-Thorbecke (FGT) poverty headcount index (P₀) was 0.2167, the poverty gap index (P₁) was 0.0232 (reflecting a mean monthly per-capita expenditure shortfall of ₦313.42 across the ent</w:t>
      </w:r>
      <w:r>
        <w:rPr>
          <w:rFonts w:ascii="Times New Roman" w:hAnsi="Times New Roman"/>
          <w:color w:val="000000"/>
          <w:sz w:val="24"/>
        </w:rPr>
        <w:t>ire sample and ₦1,446.53 among poor households), and the squared poverty gap index (P₂) was 0.0034.</w:t>
      </w:r>
    </w:p>
    <w:p w14:paraId="074A490E" w14:textId="77777777" w:rsidR="00845EAC" w:rsidRDefault="009D1883">
      <w:pPr>
        <w:spacing w:after="120" w:line="360" w:lineRule="auto"/>
        <w:jc w:val="both"/>
      </w:pPr>
      <w:r>
        <w:rPr>
          <w:rFonts w:ascii="Times New Roman" w:hAnsi="Times New Roman"/>
          <w:b/>
          <w:color w:val="000000"/>
          <w:sz w:val="24"/>
        </w:rPr>
        <w:t xml:space="preserve">2. Poverty Status Profile (Objective II): </w:t>
      </w:r>
      <w:r>
        <w:rPr>
          <w:rFonts w:ascii="Times New Roman" w:hAnsi="Times New Roman"/>
          <w:color w:val="000000"/>
          <w:sz w:val="24"/>
        </w:rPr>
        <w:t>The poverty status profile demonstrated pronounced structural disparities between poor and non-poor yam farming ho</w:t>
      </w:r>
      <w:r>
        <w:rPr>
          <w:rFonts w:ascii="Times New Roman" w:hAnsi="Times New Roman"/>
          <w:color w:val="000000"/>
          <w:sz w:val="24"/>
        </w:rPr>
        <w:t>useholds. Demographically, poor households had significantly larger family sizes (mean of 8.31 ± 1.70 persons compared to 5.66 ± 1.43 persons for non-poor; t = 5.757, p &lt; 0.001) and were headed by significantly older farmers (mean of 51.31 ± 8.99 years ver</w:t>
      </w:r>
      <w:r>
        <w:rPr>
          <w:rFonts w:ascii="Times New Roman" w:hAnsi="Times New Roman"/>
          <w:color w:val="000000"/>
          <w:sz w:val="24"/>
        </w:rPr>
        <w:t>sus 44.57 ± 8.04 years; t = 2.610, p = 0.011). In terms of productive farm assets, poor farmers operated significantly smaller total farm holdings (mean of 1.98 ± 0.48 ha compared to 2.56 ± 0.82 ha; t = -2.439, p = 0.018) and allocated less land to yam cul</w:t>
      </w:r>
      <w:r>
        <w:rPr>
          <w:rFonts w:ascii="Times New Roman" w:hAnsi="Times New Roman"/>
          <w:color w:val="000000"/>
          <w:sz w:val="24"/>
        </w:rPr>
        <w:t>tivation (1.43 ± 0.37 ha vs. 1.73 ± 0.56 ha; t = -1.821, p = 0.074). Institutionally, poor households suffered acute deprivation in agricultural credit access (7.69% access among poor vs. 61.70% among non-poor; χ² = 12.019, p = 0.001) and extension contact</w:t>
      </w:r>
      <w:r>
        <w:rPr>
          <w:rFonts w:ascii="Times New Roman" w:hAnsi="Times New Roman"/>
          <w:color w:val="000000"/>
          <w:sz w:val="24"/>
        </w:rPr>
        <w:t xml:space="preserve"> (7.69% vs. 42.55%; χ² = 5.378, p = 0.020). In expenditure welfare, while gross monthly household expenditures were </w:t>
      </w:r>
      <w:r>
        <w:rPr>
          <w:rFonts w:ascii="Times New Roman" w:hAnsi="Times New Roman"/>
          <w:color w:val="000000"/>
          <w:sz w:val="24"/>
        </w:rPr>
        <w:lastRenderedPageBreak/>
        <w:t>relatively comparable (₦101,000.00 for poor vs. ₦119,941.49 for non-poor), the arithmetic denominator effect of larger family sizes among th</w:t>
      </w:r>
      <w:r>
        <w:rPr>
          <w:rFonts w:ascii="Times New Roman" w:hAnsi="Times New Roman"/>
          <w:color w:val="000000"/>
          <w:sz w:val="24"/>
        </w:rPr>
        <w:t>e poor compressed their per-capita monthly expenditure to ₦12,079.49 compared to ₦22,559.76 for non-poor households (t = -7.502, p &lt; 0.001).</w:t>
      </w:r>
    </w:p>
    <w:p w14:paraId="47E15BAD" w14:textId="77777777" w:rsidR="00845EAC" w:rsidRDefault="009D1883">
      <w:pPr>
        <w:spacing w:after="120" w:line="360" w:lineRule="auto"/>
        <w:jc w:val="both"/>
      </w:pPr>
      <w:r>
        <w:rPr>
          <w:rFonts w:ascii="Times New Roman" w:hAnsi="Times New Roman"/>
          <w:b/>
          <w:color w:val="000000"/>
          <w:sz w:val="24"/>
        </w:rPr>
        <w:t xml:space="preserve">3. Factors Influencing Poverty Status (Objective III): </w:t>
      </w:r>
      <w:r>
        <w:rPr>
          <w:rFonts w:ascii="Times New Roman" w:hAnsi="Times New Roman"/>
          <w:color w:val="000000"/>
          <w:sz w:val="24"/>
        </w:rPr>
        <w:t>Bivariate inferential tests established statistically signif</w:t>
      </w:r>
      <w:r>
        <w:rPr>
          <w:rFonts w:ascii="Times New Roman" w:hAnsi="Times New Roman"/>
          <w:color w:val="000000"/>
          <w:sz w:val="24"/>
        </w:rPr>
        <w:t>icant associations between poverty status and household size (p &lt; 0.001), access to credit (p = 0.001), age of household head (p = 0.011), total farm size (p = 0.018), and extension contact (p = 0.020). In the parsimonious binary logistic regression model,</w:t>
      </w:r>
      <w:r>
        <w:rPr>
          <w:rFonts w:ascii="Times New Roman" w:hAnsi="Times New Roman"/>
          <w:color w:val="000000"/>
          <w:sz w:val="24"/>
        </w:rPr>
        <w:t xml:space="preserve"> access to agricultural credit emerged as the sole statistically significant multivariable predictor of poverty status (B = -2.598, SE = 1.245, Wald = 4.354, p = 0.0369, OR = 0.0744; Firth penalized B = -2.207, SE = 1.070, p = 0.0390, OR = 0.1100), indicat</w:t>
      </w:r>
      <w:r>
        <w:rPr>
          <w:rFonts w:ascii="Times New Roman" w:hAnsi="Times New Roman"/>
          <w:color w:val="000000"/>
          <w:sz w:val="24"/>
        </w:rPr>
        <w:t>ing that access to credit reduced the odds of household poverty by approximately 92.56%. Total farm size was not statistically significant in the multivariable model (B = -0.4299, p = 0.5979, OR = 0.6505). The overall regression model was statistically sig</w:t>
      </w:r>
      <w:r>
        <w:rPr>
          <w:rFonts w:ascii="Times New Roman" w:hAnsi="Times New Roman"/>
          <w:color w:val="000000"/>
          <w:sz w:val="24"/>
        </w:rPr>
        <w:t>nificant (Likelihood Ratio χ² = 13.861, df = 2, p = 0.000978; Nagelkerke R² = 0.3181), leading to the rejection of the null hypothesis H₀.</w:t>
      </w:r>
    </w:p>
    <w:p w14:paraId="2B86E187" w14:textId="77777777" w:rsidR="00845EAC" w:rsidRDefault="009D1883">
      <w:pPr>
        <w:spacing w:after="120" w:line="360" w:lineRule="auto"/>
        <w:jc w:val="both"/>
      </w:pPr>
      <w:r>
        <w:rPr>
          <w:rFonts w:ascii="Times New Roman" w:hAnsi="Times New Roman"/>
          <w:b/>
          <w:color w:val="000000"/>
          <w:sz w:val="24"/>
        </w:rPr>
        <w:t xml:space="preserve">4. Challenges Faced by Yam Farmers (Objective IV): </w:t>
      </w:r>
      <w:r>
        <w:rPr>
          <w:rFonts w:ascii="Times New Roman" w:hAnsi="Times New Roman"/>
          <w:color w:val="000000"/>
          <w:sz w:val="24"/>
        </w:rPr>
        <w:t>The evaluation of constraints revealed that smallholder yam farmer</w:t>
      </w:r>
      <w:r>
        <w:rPr>
          <w:rFonts w:ascii="Times New Roman" w:hAnsi="Times New Roman"/>
          <w:color w:val="000000"/>
          <w:sz w:val="24"/>
        </w:rPr>
        <w:t>s face substantial production and resource bottlenecks. The most critical challenges, ranked by Mean Severity Index (MSI), were: high cost or scarcity of farm labour (MSI = 3.65, Rank 1), high cost of farm inputs (MSI = 3.60, Rank 2), post-harvest losses a</w:t>
      </w:r>
      <w:r>
        <w:rPr>
          <w:rFonts w:ascii="Times New Roman" w:hAnsi="Times New Roman"/>
          <w:color w:val="000000"/>
          <w:sz w:val="24"/>
        </w:rPr>
        <w:t>nd inadequate storage facilities (MSI = 3.37, Rank 3), unpredictable rainfall and climate variability (MSI = 3.32, Rank 4), high cost or scarcity of yam stakes (MSI = 3.12, Rank 5), inadequate access to agricultural credit (MSI = 3.03, Rank 6), and inadequ</w:t>
      </w:r>
      <w:r>
        <w:rPr>
          <w:rFonts w:ascii="Times New Roman" w:hAnsi="Times New Roman"/>
          <w:color w:val="000000"/>
          <w:sz w:val="24"/>
        </w:rPr>
        <w:t>ate agricultural extension services (MSI = 2.75, Rank 7). Pest and disease infestation (MSI = 2.40), low or unstable yam market prices (MSI = 2.37), and poor access to markets (MSI = 2.18) were ranked as moderate constraints.</w:t>
      </w:r>
    </w:p>
    <w:p w14:paraId="7086BE2C" w14:textId="77777777" w:rsidR="00845EAC" w:rsidRDefault="009D1883">
      <w:pPr>
        <w:keepNext/>
        <w:spacing w:before="240" w:after="120" w:line="360" w:lineRule="auto"/>
      </w:pPr>
      <w:r>
        <w:rPr>
          <w:rFonts w:ascii="Times New Roman" w:hAnsi="Times New Roman"/>
          <w:b/>
          <w:color w:val="000000"/>
          <w:sz w:val="26"/>
        </w:rPr>
        <w:t>5.2 Conclusion</w:t>
      </w:r>
    </w:p>
    <w:p w14:paraId="7C3A9EC8" w14:textId="77777777" w:rsidR="00845EAC" w:rsidRDefault="009D1883">
      <w:pPr>
        <w:spacing w:after="120" w:line="360" w:lineRule="auto"/>
        <w:jc w:val="both"/>
      </w:pPr>
      <w:r>
        <w:rPr>
          <w:rFonts w:ascii="Times New Roman" w:hAnsi="Times New Roman"/>
          <w:color w:val="000000"/>
          <w:sz w:val="24"/>
        </w:rPr>
        <w:t>Based on the em</w:t>
      </w:r>
      <w:r>
        <w:rPr>
          <w:rFonts w:ascii="Times New Roman" w:hAnsi="Times New Roman"/>
          <w:color w:val="000000"/>
          <w:sz w:val="24"/>
        </w:rPr>
        <w:t>pirical findings, this study concludes that while the majority (78.33%) of yam-farming households in Akpabuyo Local Government Area operate above the relative poverty threshold, poverty remains an identifiable welfare challenge affecting more than one-fift</w:t>
      </w:r>
      <w:r>
        <w:rPr>
          <w:rFonts w:ascii="Times New Roman" w:hAnsi="Times New Roman"/>
          <w:color w:val="000000"/>
          <w:sz w:val="24"/>
        </w:rPr>
        <w:t xml:space="preserve">h (21.67%) of the farming population. The depth (P₁ = 0.0232) and severity (P₂ = 0.0034) of </w:t>
      </w:r>
      <w:r>
        <w:rPr>
          <w:rFonts w:ascii="Times New Roman" w:hAnsi="Times New Roman"/>
          <w:color w:val="000000"/>
          <w:sz w:val="24"/>
        </w:rPr>
        <w:lastRenderedPageBreak/>
        <w:t>poverty indicate that the poor experience moderate expenditure deficits that can be bridged through targeted interventions.</w:t>
      </w:r>
    </w:p>
    <w:p w14:paraId="6FEA6826" w14:textId="77777777" w:rsidR="00845EAC" w:rsidRDefault="009D1883">
      <w:pPr>
        <w:spacing w:after="120" w:line="360" w:lineRule="auto"/>
        <w:jc w:val="both"/>
      </w:pPr>
      <w:r>
        <w:rPr>
          <w:rFonts w:ascii="Times New Roman" w:hAnsi="Times New Roman"/>
          <w:color w:val="000000"/>
          <w:sz w:val="24"/>
        </w:rPr>
        <w:t>The study further concludes that poverty</w:t>
      </w:r>
      <w:r>
        <w:rPr>
          <w:rFonts w:ascii="Times New Roman" w:hAnsi="Times New Roman"/>
          <w:color w:val="000000"/>
          <w:sz w:val="24"/>
        </w:rPr>
        <w:t xml:space="preserve"> among yam farmers is strongly shaped by demographic pressure and severe institutional credit constraints. Poor households are constrained by larger family sizes that dilute per-capita consumption, advanced age of household heads, smaller landholdings, and</w:t>
      </w:r>
      <w:r>
        <w:rPr>
          <w:rFonts w:ascii="Times New Roman" w:hAnsi="Times New Roman"/>
          <w:color w:val="000000"/>
          <w:sz w:val="24"/>
        </w:rPr>
        <w:t xml:space="preserve"> acute exclusion from formal credit and extension services. Access to credit is the single most critical factor mitigating poverty, as it enables farmers to procure essential inputs, hire labour, and adopt modern farm technologies.</w:t>
      </w:r>
    </w:p>
    <w:p w14:paraId="0EAA5FA3" w14:textId="77777777" w:rsidR="00845EAC" w:rsidRDefault="009D1883">
      <w:pPr>
        <w:spacing w:after="120" w:line="360" w:lineRule="auto"/>
        <w:jc w:val="both"/>
      </w:pPr>
      <w:r>
        <w:rPr>
          <w:rFonts w:ascii="Times New Roman" w:hAnsi="Times New Roman"/>
          <w:color w:val="000000"/>
          <w:sz w:val="24"/>
        </w:rPr>
        <w:t xml:space="preserve">Finally, yam production </w:t>
      </w:r>
      <w:r>
        <w:rPr>
          <w:rFonts w:ascii="Times New Roman" w:hAnsi="Times New Roman"/>
          <w:color w:val="000000"/>
          <w:sz w:val="24"/>
        </w:rPr>
        <w:t>in the study area is severely impeded by high labour costs, escalating input prices, post-harvest deterioration, and climatic unpredictability. Addressing these multidimensional challenges through synchronized credit delivery, extension expansion, input su</w:t>
      </w:r>
      <w:r>
        <w:rPr>
          <w:rFonts w:ascii="Times New Roman" w:hAnsi="Times New Roman"/>
          <w:color w:val="000000"/>
          <w:sz w:val="24"/>
        </w:rPr>
        <w:t>bsidization, and storage infrastructure is essential for enhancing farm income, building rural resilience, and achieving sustainable poverty reduction among yam farmers in Akpabuyo Local Government Area.</w:t>
      </w:r>
    </w:p>
    <w:p w14:paraId="39239DFF" w14:textId="77777777" w:rsidR="00845EAC" w:rsidRDefault="009D1883">
      <w:pPr>
        <w:keepNext/>
        <w:spacing w:before="240" w:after="120" w:line="360" w:lineRule="auto"/>
      </w:pPr>
      <w:r>
        <w:rPr>
          <w:rFonts w:ascii="Times New Roman" w:hAnsi="Times New Roman"/>
          <w:b/>
          <w:color w:val="000000"/>
          <w:sz w:val="26"/>
        </w:rPr>
        <w:t>5.3 Recommendations</w:t>
      </w:r>
    </w:p>
    <w:p w14:paraId="267118CE" w14:textId="77777777" w:rsidR="00845EAC" w:rsidRDefault="009D1883">
      <w:pPr>
        <w:spacing w:after="120" w:line="360" w:lineRule="auto"/>
        <w:jc w:val="both"/>
      </w:pPr>
      <w:r>
        <w:rPr>
          <w:rFonts w:ascii="Times New Roman" w:hAnsi="Times New Roman"/>
          <w:color w:val="000000"/>
          <w:sz w:val="24"/>
        </w:rPr>
        <w:t>In light of the empirical findin</w:t>
      </w:r>
      <w:r>
        <w:rPr>
          <w:rFonts w:ascii="Times New Roman" w:hAnsi="Times New Roman"/>
          <w:color w:val="000000"/>
          <w:sz w:val="24"/>
        </w:rPr>
        <w:t>gs and conclusions, the following policy recommendations are proffered:</w:t>
      </w:r>
    </w:p>
    <w:p w14:paraId="5BD15028" w14:textId="77777777" w:rsidR="00845EAC" w:rsidRDefault="009D1883">
      <w:pPr>
        <w:spacing w:after="120" w:line="360" w:lineRule="auto"/>
        <w:jc w:val="both"/>
      </w:pPr>
      <w:r>
        <w:rPr>
          <w:rFonts w:ascii="Times New Roman" w:hAnsi="Times New Roman"/>
          <w:b/>
          <w:color w:val="000000"/>
          <w:sz w:val="24"/>
        </w:rPr>
        <w:t xml:space="preserve">1. Expansion of Tailored Agricultural Credit Facilities: </w:t>
      </w:r>
      <w:r>
        <w:rPr>
          <w:rFonts w:ascii="Times New Roman" w:hAnsi="Times New Roman"/>
          <w:color w:val="000000"/>
          <w:sz w:val="24"/>
        </w:rPr>
        <w:t>The Central Bank of Nigeria (CBN), the Bank of Agriculture (BOA), commercial microfinance banks, and agricultural development a</w:t>
      </w:r>
      <w:r>
        <w:rPr>
          <w:rFonts w:ascii="Times New Roman" w:hAnsi="Times New Roman"/>
          <w:color w:val="000000"/>
          <w:sz w:val="24"/>
        </w:rPr>
        <w:t>gencies should establish tailored smallholder credit facilities with single-digit interest rates, flexible repayment schedules aligned with the yam harvesting calendar, and minimal collateral requirements. Given that credit access reduced poverty odds by o</w:t>
      </w:r>
      <w:r>
        <w:rPr>
          <w:rFonts w:ascii="Times New Roman" w:hAnsi="Times New Roman"/>
          <w:color w:val="000000"/>
          <w:sz w:val="24"/>
        </w:rPr>
        <w:t>ver 92%, expanding agricultural credit delivery is the most urgent intervention.</w:t>
      </w:r>
    </w:p>
    <w:p w14:paraId="07FCE6A7" w14:textId="77777777" w:rsidR="00845EAC" w:rsidRDefault="009D1883">
      <w:pPr>
        <w:spacing w:after="120" w:line="360" w:lineRule="auto"/>
        <w:jc w:val="both"/>
      </w:pPr>
      <w:r>
        <w:rPr>
          <w:rFonts w:ascii="Times New Roman" w:hAnsi="Times New Roman"/>
          <w:b/>
          <w:color w:val="000000"/>
          <w:sz w:val="24"/>
        </w:rPr>
        <w:t xml:space="preserve">2. Strengthening Agricultural Extension Delivery and Advisory Services: </w:t>
      </w:r>
      <w:r>
        <w:rPr>
          <w:rFonts w:ascii="Times New Roman" w:hAnsi="Times New Roman"/>
          <w:color w:val="000000"/>
          <w:sz w:val="24"/>
        </w:rPr>
        <w:t>The Cross River State Agricultural Development Programme (CRADP) should revitalize and intensify extens</w:t>
      </w:r>
      <w:r>
        <w:rPr>
          <w:rFonts w:ascii="Times New Roman" w:hAnsi="Times New Roman"/>
          <w:color w:val="000000"/>
          <w:sz w:val="24"/>
        </w:rPr>
        <w:t>ion advisory services in Akpabuyo LGA. Extension visits should be made regular, focusing on training farmers in modern yam production techniques, integrated pest and disease management, efficient chemical fertilizer application, and climate-smart agronomic</w:t>
      </w:r>
      <w:r>
        <w:rPr>
          <w:rFonts w:ascii="Times New Roman" w:hAnsi="Times New Roman"/>
          <w:color w:val="000000"/>
          <w:sz w:val="24"/>
        </w:rPr>
        <w:t xml:space="preserve"> practices.</w:t>
      </w:r>
    </w:p>
    <w:p w14:paraId="0C293929" w14:textId="77777777" w:rsidR="00845EAC" w:rsidRDefault="009D1883">
      <w:pPr>
        <w:spacing w:after="120" w:line="360" w:lineRule="auto"/>
        <w:jc w:val="both"/>
      </w:pPr>
      <w:r>
        <w:rPr>
          <w:rFonts w:ascii="Times New Roman" w:hAnsi="Times New Roman"/>
          <w:b/>
          <w:color w:val="000000"/>
          <w:sz w:val="24"/>
        </w:rPr>
        <w:lastRenderedPageBreak/>
        <w:t xml:space="preserve">3. Subsidization of Production Inputs and Promotion of Labour-Saving Tools: </w:t>
      </w:r>
      <w:r>
        <w:rPr>
          <w:rFonts w:ascii="Times New Roman" w:hAnsi="Times New Roman"/>
          <w:color w:val="000000"/>
          <w:sz w:val="24"/>
        </w:rPr>
        <w:t>Government and private sector stakeholders should implement targeted input subsidy schemes to lower the cost of certified seed yams, fertilizers, crop protection chemic</w:t>
      </w:r>
      <w:r>
        <w:rPr>
          <w:rFonts w:ascii="Times New Roman" w:hAnsi="Times New Roman"/>
          <w:color w:val="000000"/>
          <w:sz w:val="24"/>
        </w:rPr>
        <w:t>als, and staking materials. Furthermore, the promotion of labour-saving technologies (such as small motorized tillers and ridge-making implements) will mitigate the severe labour cost and scarcity constraints reported by farmers.</w:t>
      </w:r>
    </w:p>
    <w:p w14:paraId="24829EFB" w14:textId="77777777" w:rsidR="00845EAC" w:rsidRDefault="009D1883">
      <w:pPr>
        <w:spacing w:after="120" w:line="360" w:lineRule="auto"/>
        <w:jc w:val="both"/>
      </w:pPr>
      <w:r>
        <w:rPr>
          <w:rFonts w:ascii="Times New Roman" w:hAnsi="Times New Roman"/>
          <w:b/>
          <w:color w:val="000000"/>
          <w:sz w:val="24"/>
        </w:rPr>
        <w:t>4. Establishment of Modern</w:t>
      </w:r>
      <w:r>
        <w:rPr>
          <w:rFonts w:ascii="Times New Roman" w:hAnsi="Times New Roman"/>
          <w:b/>
          <w:color w:val="000000"/>
          <w:sz w:val="24"/>
        </w:rPr>
        <w:t xml:space="preserve"> Post-Harvest Storage Infrastructure: </w:t>
      </w:r>
      <w:r>
        <w:rPr>
          <w:rFonts w:ascii="Times New Roman" w:hAnsi="Times New Roman"/>
          <w:color w:val="000000"/>
          <w:sz w:val="24"/>
        </w:rPr>
        <w:t>Agricultural engineering institutes and development agencies should promote the adoption of modern, low-cost ventilated yam storage structures (such as improved yam barns) at the community and cooperative levels. Prope</w:t>
      </w:r>
      <w:r>
        <w:rPr>
          <w:rFonts w:ascii="Times New Roman" w:hAnsi="Times New Roman"/>
          <w:color w:val="000000"/>
          <w:sz w:val="24"/>
        </w:rPr>
        <w:t>r post-harvest handling training should be provided to reduce post-harvest rot and curtail distress selling during the glut period.</w:t>
      </w:r>
    </w:p>
    <w:p w14:paraId="4219C8CB" w14:textId="77777777" w:rsidR="00845EAC" w:rsidRDefault="009D1883">
      <w:pPr>
        <w:spacing w:after="120" w:line="360" w:lineRule="auto"/>
        <w:jc w:val="both"/>
      </w:pPr>
      <w:r>
        <w:rPr>
          <w:rFonts w:ascii="Times New Roman" w:hAnsi="Times New Roman"/>
          <w:b/>
          <w:color w:val="000000"/>
          <w:sz w:val="24"/>
        </w:rPr>
        <w:t xml:space="preserve">5. Promotion of Agricultural Cooperative Societies and Collective Marketing: </w:t>
      </w:r>
      <w:r>
        <w:rPr>
          <w:rFonts w:ascii="Times New Roman" w:hAnsi="Times New Roman"/>
          <w:color w:val="000000"/>
          <w:sz w:val="24"/>
        </w:rPr>
        <w:t>Yam farmers should be encouraged to form and ac</w:t>
      </w:r>
      <w:r>
        <w:rPr>
          <w:rFonts w:ascii="Times New Roman" w:hAnsi="Times New Roman"/>
          <w:color w:val="000000"/>
          <w:sz w:val="24"/>
        </w:rPr>
        <w:t>tively participate in functional agricultural cooperatives. Cooperative societies facilitate collective bargaining, bulk procurement of inputs at wholesale prices, pooled transport to urban markets, and peer-guaranteed informal credit access.</w:t>
      </w:r>
    </w:p>
    <w:p w14:paraId="7238E3C4" w14:textId="77777777" w:rsidR="00845EAC" w:rsidRDefault="009D1883">
      <w:pPr>
        <w:spacing w:after="120" w:line="360" w:lineRule="auto"/>
        <w:jc w:val="both"/>
      </w:pPr>
      <w:r>
        <w:rPr>
          <w:rFonts w:ascii="Times New Roman" w:hAnsi="Times New Roman"/>
          <w:b/>
          <w:color w:val="000000"/>
          <w:sz w:val="24"/>
        </w:rPr>
        <w:t xml:space="preserve">6. Support for Rural Livelihood Diversification and Household Welfare: </w:t>
      </w:r>
      <w:r>
        <w:rPr>
          <w:rFonts w:ascii="Times New Roman" w:hAnsi="Times New Roman"/>
          <w:color w:val="000000"/>
          <w:sz w:val="24"/>
        </w:rPr>
        <w:t>Public health and community development agencies should promote family planning and rural livelihood diversification programmes. Educating farming households on family health and encour</w:t>
      </w:r>
      <w:r>
        <w:rPr>
          <w:rFonts w:ascii="Times New Roman" w:hAnsi="Times New Roman"/>
          <w:color w:val="000000"/>
          <w:sz w:val="24"/>
        </w:rPr>
        <w:t>aging secondary off-farm economic ventures will reduce dependency pressures and augment household real income.</w:t>
      </w:r>
    </w:p>
    <w:p w14:paraId="0B86D61C" w14:textId="77777777" w:rsidR="00845EAC" w:rsidRDefault="009D1883">
      <w:pPr>
        <w:keepNext/>
        <w:spacing w:before="240" w:after="120" w:line="360" w:lineRule="auto"/>
      </w:pPr>
      <w:r>
        <w:rPr>
          <w:rFonts w:ascii="Times New Roman" w:hAnsi="Times New Roman"/>
          <w:b/>
          <w:color w:val="000000"/>
          <w:sz w:val="26"/>
        </w:rPr>
        <w:t>5.4 Contribution to Knowledge</w:t>
      </w:r>
    </w:p>
    <w:p w14:paraId="4ED0A60B" w14:textId="77777777" w:rsidR="00845EAC" w:rsidRDefault="009D1883">
      <w:pPr>
        <w:spacing w:after="120" w:line="360" w:lineRule="auto"/>
        <w:jc w:val="both"/>
      </w:pPr>
      <w:r>
        <w:rPr>
          <w:rFonts w:ascii="Times New Roman" w:hAnsi="Times New Roman"/>
          <w:color w:val="000000"/>
          <w:sz w:val="24"/>
        </w:rPr>
        <w:t xml:space="preserve">This research project makes several noteworthy contributions to the empirical literature in agricultural economics </w:t>
      </w:r>
      <w:r>
        <w:rPr>
          <w:rFonts w:ascii="Times New Roman" w:hAnsi="Times New Roman"/>
          <w:color w:val="000000"/>
          <w:sz w:val="24"/>
        </w:rPr>
        <w:t>and rural development:</w:t>
      </w:r>
    </w:p>
    <w:p w14:paraId="357EE4D7" w14:textId="77777777" w:rsidR="00845EAC" w:rsidRDefault="009D1883">
      <w:pPr>
        <w:spacing w:after="120" w:line="360" w:lineRule="auto"/>
        <w:jc w:val="both"/>
      </w:pPr>
      <w:r>
        <w:rPr>
          <w:rFonts w:ascii="Times New Roman" w:hAnsi="Times New Roman"/>
          <w:color w:val="000000"/>
          <w:sz w:val="24"/>
        </w:rPr>
        <w:t>1. Location-Specific and Crop-Specific Welfare Evidence: It provides first-hand, micro-level empirical evidence on poverty status, headcount incidence, poverty gap, and poverty severity specifically among smallholder yam farmers in A</w:t>
      </w:r>
      <w:r>
        <w:rPr>
          <w:rFonts w:ascii="Times New Roman" w:hAnsi="Times New Roman"/>
          <w:color w:val="000000"/>
          <w:sz w:val="24"/>
        </w:rPr>
        <w:t>kpabuyo Local Government Area of Cross River State, Nigeria.</w:t>
      </w:r>
    </w:p>
    <w:p w14:paraId="601DD4B6" w14:textId="77777777" w:rsidR="00845EAC" w:rsidRDefault="009D1883">
      <w:pPr>
        <w:spacing w:after="120" w:line="360" w:lineRule="auto"/>
        <w:jc w:val="both"/>
      </w:pPr>
      <w:r>
        <w:rPr>
          <w:rFonts w:ascii="Times New Roman" w:hAnsi="Times New Roman"/>
          <w:color w:val="000000"/>
          <w:sz w:val="24"/>
        </w:rPr>
        <w:t xml:space="preserve">2. Comprehensive Poverty Status Profiling: It operationalizes a rigorous, multidimensional poverty profile (Objective II) that systematically documents how poor and non-poor farming </w:t>
      </w:r>
      <w:r>
        <w:rPr>
          <w:rFonts w:ascii="Times New Roman" w:hAnsi="Times New Roman"/>
          <w:color w:val="000000"/>
          <w:sz w:val="24"/>
        </w:rPr>
        <w:lastRenderedPageBreak/>
        <w:t>households di</w:t>
      </w:r>
      <w:r>
        <w:rPr>
          <w:rFonts w:ascii="Times New Roman" w:hAnsi="Times New Roman"/>
          <w:color w:val="000000"/>
          <w:sz w:val="24"/>
        </w:rPr>
        <w:t>ffer across demographic, educational, farm asset, institutional, and expenditure welfare structures.</w:t>
      </w:r>
    </w:p>
    <w:p w14:paraId="73762454" w14:textId="77777777" w:rsidR="00845EAC" w:rsidRDefault="009D1883">
      <w:pPr>
        <w:spacing w:after="120" w:line="360" w:lineRule="auto"/>
        <w:jc w:val="both"/>
      </w:pPr>
      <w:r>
        <w:rPr>
          <w:rFonts w:ascii="Times New Roman" w:hAnsi="Times New Roman"/>
          <w:color w:val="000000"/>
          <w:sz w:val="24"/>
        </w:rPr>
        <w:t xml:space="preserve">3. Econometric Validation of Credit Primacy: Through both standard binary logistic regression and Firth penalized maximum likelihood estimation, the study </w:t>
      </w:r>
      <w:r>
        <w:rPr>
          <w:rFonts w:ascii="Times New Roman" w:hAnsi="Times New Roman"/>
          <w:color w:val="000000"/>
          <w:sz w:val="24"/>
        </w:rPr>
        <w:t>quantitatively establishes the dominant protective effect of agricultural credit access against rural household poverty in smallholder root-crop systems.</w:t>
      </w:r>
    </w:p>
    <w:p w14:paraId="165C9F08" w14:textId="77777777" w:rsidR="00845EAC" w:rsidRDefault="009D1883">
      <w:pPr>
        <w:spacing w:after="120" w:line="360" w:lineRule="auto"/>
        <w:jc w:val="both"/>
      </w:pPr>
      <w:r>
        <w:rPr>
          <w:rFonts w:ascii="Times New Roman" w:hAnsi="Times New Roman"/>
          <w:color w:val="000000"/>
          <w:sz w:val="24"/>
        </w:rPr>
        <w:t>4. Quantitative Constraint Hierarchy: It applies a standardized Mean Severity Index to establish an em</w:t>
      </w:r>
      <w:r>
        <w:rPr>
          <w:rFonts w:ascii="Times New Roman" w:hAnsi="Times New Roman"/>
          <w:color w:val="000000"/>
          <w:sz w:val="24"/>
        </w:rPr>
        <w:t>pirical hierarchy of production and institutional bottlenecks, highlighting labour costs and storage deficits as paramount constraints.</w:t>
      </w:r>
    </w:p>
    <w:p w14:paraId="7A4DBAC3" w14:textId="77777777" w:rsidR="00845EAC" w:rsidRDefault="009D1883">
      <w:pPr>
        <w:keepNext/>
        <w:spacing w:before="240" w:after="120" w:line="360" w:lineRule="auto"/>
      </w:pPr>
      <w:r>
        <w:rPr>
          <w:rFonts w:ascii="Times New Roman" w:hAnsi="Times New Roman"/>
          <w:b/>
          <w:color w:val="000000"/>
          <w:sz w:val="26"/>
        </w:rPr>
        <w:t>5.5 Limitations of the Study</w:t>
      </w:r>
    </w:p>
    <w:p w14:paraId="1302C846" w14:textId="77777777" w:rsidR="00845EAC" w:rsidRDefault="009D1883">
      <w:pPr>
        <w:spacing w:after="120" w:line="360" w:lineRule="auto"/>
        <w:jc w:val="both"/>
      </w:pPr>
      <w:r>
        <w:rPr>
          <w:rFonts w:ascii="Times New Roman" w:hAnsi="Times New Roman"/>
          <w:color w:val="000000"/>
          <w:sz w:val="24"/>
        </w:rPr>
        <w:t>While this study provides robust empirical insights, the following limitations should be ac</w:t>
      </w:r>
      <w:r>
        <w:rPr>
          <w:rFonts w:ascii="Times New Roman" w:hAnsi="Times New Roman"/>
          <w:color w:val="000000"/>
          <w:sz w:val="24"/>
        </w:rPr>
        <w:t>knowledged:</w:t>
      </w:r>
      <w:r>
        <w:rPr>
          <w:rFonts w:ascii="Times New Roman" w:hAnsi="Times New Roman"/>
          <w:color w:val="000000"/>
          <w:sz w:val="24"/>
        </w:rPr>
        <w:br/>
        <w:t>1. Sample Size and Generalizability: The sample size of N = 60 yam-farming households across six communities was constrained by logistic, financial, and geographical accessibility factors. While statistically representative of Akpabuyo LGA, cau</w:t>
      </w:r>
      <w:r>
        <w:rPr>
          <w:rFonts w:ascii="Times New Roman" w:hAnsi="Times New Roman"/>
          <w:color w:val="000000"/>
          <w:sz w:val="24"/>
        </w:rPr>
        <w:t>tion should be exercised when generalizing findings to other states.</w:t>
      </w:r>
      <w:r>
        <w:rPr>
          <w:rFonts w:ascii="Times New Roman" w:hAnsi="Times New Roman"/>
          <w:color w:val="000000"/>
          <w:sz w:val="24"/>
        </w:rPr>
        <w:br/>
        <w:t>2. Cross-Sectional Design: The study utilized cross-sectional survey data collected at a single point in time, capturing a static snapshot of household welfare rather than longitudinal po</w:t>
      </w:r>
      <w:r>
        <w:rPr>
          <w:rFonts w:ascii="Times New Roman" w:hAnsi="Times New Roman"/>
          <w:color w:val="000000"/>
          <w:sz w:val="24"/>
        </w:rPr>
        <w:t>verty dynamics across multi-year agricultural cycles.</w:t>
      </w:r>
      <w:r>
        <w:rPr>
          <w:rFonts w:ascii="Times New Roman" w:hAnsi="Times New Roman"/>
          <w:color w:val="000000"/>
          <w:sz w:val="24"/>
        </w:rPr>
        <w:br/>
        <w:t>3. Monetary Welfare Metric: Welfare was measured using monthly consumption expenditure. While expenditure is widely recognized as a reliable proxy, it does not fully capture non-monetary dimensions of p</w:t>
      </w:r>
      <w:r>
        <w:rPr>
          <w:rFonts w:ascii="Times New Roman" w:hAnsi="Times New Roman"/>
          <w:color w:val="000000"/>
          <w:sz w:val="24"/>
        </w:rPr>
        <w:t>overty such as subjective well-being, housing quality, and access to public infrastructure.</w:t>
      </w:r>
      <w:r>
        <w:rPr>
          <w:rFonts w:ascii="Times New Roman" w:hAnsi="Times New Roman"/>
          <w:color w:val="000000"/>
          <w:sz w:val="24"/>
        </w:rPr>
        <w:br/>
        <w:t>4. Event Scarcity in Multivariable Modeling: With 13 poor households, multivariable econometric estimation required a parsimonious specification to satisfy events-p</w:t>
      </w:r>
      <w:r>
        <w:rPr>
          <w:rFonts w:ascii="Times New Roman" w:hAnsi="Times New Roman"/>
          <w:color w:val="000000"/>
          <w:sz w:val="24"/>
        </w:rPr>
        <w:t>er-variable guidelines, necessitating the use of Firth penalized regression as a sensitivity check.</w:t>
      </w:r>
    </w:p>
    <w:p w14:paraId="6CC9DB9A" w14:textId="77777777" w:rsidR="00845EAC" w:rsidRDefault="009D1883">
      <w:r>
        <w:br w:type="page"/>
      </w:r>
    </w:p>
    <w:p w14:paraId="16FA894D" w14:textId="77777777" w:rsidR="00845EAC" w:rsidRDefault="009D1883">
      <w:pPr>
        <w:keepNext/>
        <w:spacing w:before="240" w:after="120" w:line="360" w:lineRule="auto"/>
        <w:jc w:val="center"/>
      </w:pPr>
      <w:r>
        <w:rPr>
          <w:rFonts w:ascii="Times New Roman" w:hAnsi="Times New Roman"/>
          <w:b/>
          <w:color w:val="000000"/>
          <w:sz w:val="28"/>
        </w:rPr>
        <w:lastRenderedPageBreak/>
        <w:t>REFERENCES</w:t>
      </w:r>
    </w:p>
    <w:p w14:paraId="2472073F" w14:textId="77777777" w:rsidR="00845EAC" w:rsidRDefault="009D1883">
      <w:pPr>
        <w:spacing w:after="80"/>
        <w:ind w:left="720" w:hanging="720"/>
        <w:jc w:val="both"/>
      </w:pPr>
      <w:r>
        <w:rPr>
          <w:rFonts w:ascii="Times New Roman" w:hAnsi="Times New Roman"/>
        </w:rPr>
        <w:t xml:space="preserve">Adebunmi, O. A., Ajala, A. K., Adeyemo, J., &amp; Omolara, G. M. (2024). Does social network affect farm income and poverty status? </w:t>
      </w:r>
      <w:r>
        <w:rPr>
          <w:rFonts w:ascii="Times New Roman" w:hAnsi="Times New Roman"/>
        </w:rPr>
        <w:t>Empirical evidence from farming households in Osun State, Nigeria. International Journal of Agriculture and Food Science, 6(2), 38–46. https://doi.org/10.33545/2664844X.2024.v6.i2a.203</w:t>
      </w:r>
    </w:p>
    <w:p w14:paraId="458CBF2C" w14:textId="77777777" w:rsidR="00845EAC" w:rsidRDefault="009D1883">
      <w:pPr>
        <w:spacing w:after="80"/>
        <w:ind w:left="720" w:hanging="720"/>
        <w:jc w:val="both"/>
      </w:pPr>
      <w:r>
        <w:rPr>
          <w:rFonts w:ascii="Times New Roman" w:hAnsi="Times New Roman"/>
        </w:rPr>
        <w:t xml:space="preserve">Adejoh, S. O., Edoka, M. H., &amp; Isibor, C. A. (2023). Economic analysis </w:t>
      </w:r>
      <w:r>
        <w:rPr>
          <w:rFonts w:ascii="Times New Roman" w:hAnsi="Times New Roman"/>
        </w:rPr>
        <w:t>of yam production among smallholder farmers in Kabba-Bunu Local Government Area of Kogi State, Nigeria. Agriculture, Food, and Natural Resources Journal, 2(2), 64–71. https://doi.org/10.5281/zenodo.22544205</w:t>
      </w:r>
    </w:p>
    <w:p w14:paraId="438ED92B" w14:textId="77777777" w:rsidR="00845EAC" w:rsidRDefault="009D1883">
      <w:pPr>
        <w:spacing w:after="80"/>
        <w:ind w:left="720" w:hanging="720"/>
        <w:jc w:val="both"/>
      </w:pPr>
      <w:r>
        <w:rPr>
          <w:rFonts w:ascii="Times New Roman" w:hAnsi="Times New Roman"/>
        </w:rPr>
        <w:t>Adepoju, A. A. (2019). Comparative analysis of de</w:t>
      </w:r>
      <w:r>
        <w:rPr>
          <w:rFonts w:ascii="Times New Roman" w:hAnsi="Times New Roman"/>
        </w:rPr>
        <w:t>terminants of household poverty among rural farming households in Southwest Nigeria. Asian Journal of Agricultural Extension, Economics &amp; Sociology, 29(4), 1–12. https://doi.org/10.9734/AJAEES/2019/47192</w:t>
      </w:r>
    </w:p>
    <w:p w14:paraId="5A2E2CD2" w14:textId="77777777" w:rsidR="00845EAC" w:rsidRDefault="009D1883">
      <w:pPr>
        <w:spacing w:after="80"/>
        <w:ind w:left="720" w:hanging="720"/>
        <w:jc w:val="both"/>
      </w:pPr>
      <w:r>
        <w:rPr>
          <w:rFonts w:ascii="Times New Roman" w:hAnsi="Times New Roman"/>
        </w:rPr>
        <w:t xml:space="preserve">Adepoju, A. O., &amp; Obayelu, O. A. (2013). Livelihood </w:t>
      </w:r>
      <w:r>
        <w:rPr>
          <w:rFonts w:ascii="Times New Roman" w:hAnsi="Times New Roman"/>
        </w:rPr>
        <w:t>diversification and welfare of rural households in Ondo State, Nigeria. Journal of Development and Agricultural Economics, 5(12), 482–489. https://doi.org/10.5897/JDAE2013.0497</w:t>
      </w:r>
    </w:p>
    <w:p w14:paraId="387A6B33" w14:textId="77777777" w:rsidR="00845EAC" w:rsidRDefault="009D1883">
      <w:pPr>
        <w:spacing w:after="80"/>
        <w:ind w:left="720" w:hanging="720"/>
        <w:jc w:val="both"/>
      </w:pPr>
      <w:r>
        <w:rPr>
          <w:rFonts w:ascii="Times New Roman" w:hAnsi="Times New Roman"/>
        </w:rPr>
        <w:t>Adeyonu, A. G. (2024). Nexus between participation in nonfarm enterprises and p</w:t>
      </w:r>
      <w:r>
        <w:rPr>
          <w:rFonts w:ascii="Times New Roman" w:hAnsi="Times New Roman"/>
        </w:rPr>
        <w:t>overty among rural farm households: Evidence from Nigeria. International Journal of Social Economics, 51(11), 1402–1419. https://doi.org/10.1108/IJSE-06-2023-0493</w:t>
      </w:r>
    </w:p>
    <w:p w14:paraId="4B6F677B" w14:textId="77777777" w:rsidR="00845EAC" w:rsidRDefault="009D1883">
      <w:pPr>
        <w:spacing w:after="80"/>
        <w:ind w:left="720" w:hanging="720"/>
        <w:jc w:val="both"/>
      </w:pPr>
      <w:r>
        <w:rPr>
          <w:rFonts w:ascii="Times New Roman" w:hAnsi="Times New Roman"/>
        </w:rPr>
        <w:t>Alawode, O. O. (2024). Land control and poverty status of farming households in Nigeria. Appl</w:t>
      </w:r>
      <w:r>
        <w:rPr>
          <w:rFonts w:ascii="Times New Roman" w:hAnsi="Times New Roman"/>
        </w:rPr>
        <w:t>ied Studies in Agribusiness and Commerce, 18(2). https://doi.org/10.19041/APSTRACT/2024/2/6</w:t>
      </w:r>
    </w:p>
    <w:p w14:paraId="0BE1BF5D" w14:textId="77777777" w:rsidR="00845EAC" w:rsidRDefault="009D1883">
      <w:pPr>
        <w:spacing w:after="80"/>
        <w:ind w:left="720" w:hanging="720"/>
        <w:jc w:val="both"/>
      </w:pPr>
      <w:r>
        <w:rPr>
          <w:rFonts w:ascii="Times New Roman" w:hAnsi="Times New Roman"/>
        </w:rPr>
        <w:t>Amare, M., Jensen, N. D., Shiferaw, B., &amp; Cissé, J. D. (2018). Rainfall shocks and agricultural productivity: Implication for rural household consumption. Agricultu</w:t>
      </w:r>
      <w:r>
        <w:rPr>
          <w:rFonts w:ascii="Times New Roman" w:hAnsi="Times New Roman"/>
        </w:rPr>
        <w:t>ral Systems, 166, 79–89. https://doi.org/10.1016/j.agsy.2018.07.014</w:t>
      </w:r>
    </w:p>
    <w:p w14:paraId="6E7718EA" w14:textId="77777777" w:rsidR="00845EAC" w:rsidRDefault="009D1883">
      <w:pPr>
        <w:spacing w:after="80"/>
        <w:ind w:left="720" w:hanging="720"/>
        <w:jc w:val="both"/>
      </w:pPr>
      <w:r>
        <w:rPr>
          <w:rFonts w:ascii="Times New Roman" w:hAnsi="Times New Roman"/>
        </w:rPr>
        <w:t>Amaefula, A. (2021). Yam production and its determinants in Nigeria. Nigerian Agricultural Journal, 52(3), 116–124. https://doi.org/10.4314/naj.v52i3</w:t>
      </w:r>
    </w:p>
    <w:p w14:paraId="6A03C9CF" w14:textId="77777777" w:rsidR="00845EAC" w:rsidRDefault="009D1883">
      <w:pPr>
        <w:spacing w:after="80"/>
        <w:ind w:left="720" w:hanging="720"/>
        <w:jc w:val="both"/>
      </w:pPr>
      <w:r>
        <w:rPr>
          <w:rFonts w:ascii="Times New Roman" w:hAnsi="Times New Roman"/>
        </w:rPr>
        <w:t xml:space="preserve">Apata, T., Ogunleye, K., Agboola, O., </w:t>
      </w:r>
      <w:r>
        <w:rPr>
          <w:rFonts w:ascii="Times New Roman" w:hAnsi="Times New Roman"/>
        </w:rPr>
        <w:t>&amp; Ojo, T. (2021). Heterogeneity of agricultural land use systems and poverty in Sub-Saharan Africa: Relationship and evidence from rural Nigeria. AGRIS on-line Papers in Economics and Informatics, 13(2), 3–22. https://doi.org/10.7160/aol.2021.130201</w:t>
      </w:r>
    </w:p>
    <w:p w14:paraId="2E61ED55" w14:textId="77777777" w:rsidR="00845EAC" w:rsidRDefault="009D1883">
      <w:pPr>
        <w:spacing w:after="80"/>
        <w:ind w:left="720" w:hanging="720"/>
        <w:jc w:val="both"/>
      </w:pPr>
      <w:r>
        <w:rPr>
          <w:rFonts w:ascii="Times New Roman" w:hAnsi="Times New Roman"/>
        </w:rPr>
        <w:t>Asfaw,</w:t>
      </w:r>
      <w:r>
        <w:rPr>
          <w:rFonts w:ascii="Times New Roman" w:hAnsi="Times New Roman"/>
        </w:rPr>
        <w:t xml:space="preserve"> S., Shiferaw, B., Simtowe, F., &amp; Lipper, L. (2012). Impact of modern agricultural technologies on smallholder welfare: Evidence from Tanzania and Ethiopia. Food Policy, 37(3), 283–295. https://doi.org/10.1016/j.foodpol.2012.02.013</w:t>
      </w:r>
    </w:p>
    <w:p w14:paraId="7DDA9544" w14:textId="77777777" w:rsidR="00845EAC" w:rsidRDefault="009D1883">
      <w:pPr>
        <w:spacing w:after="80"/>
        <w:ind w:left="720" w:hanging="720"/>
        <w:jc w:val="both"/>
      </w:pPr>
      <w:r>
        <w:rPr>
          <w:rFonts w:ascii="Times New Roman" w:hAnsi="Times New Roman"/>
        </w:rPr>
        <w:t>Awotide, B. A., Karimov,</w:t>
      </w:r>
      <w:r>
        <w:rPr>
          <w:rFonts w:ascii="Times New Roman" w:hAnsi="Times New Roman"/>
        </w:rPr>
        <w:t xml:space="preserve"> A. A., &amp; Diagne, A. (2016). Agricultural technology adoption, commercialization, and smallholder rice farmers' welfare in rural Nigeria. Agriculture &amp; Food Security, 5, 20. https://doi.org/10.1186/s40066-016-0062-0</w:t>
      </w:r>
    </w:p>
    <w:p w14:paraId="459D452B" w14:textId="77777777" w:rsidR="00845EAC" w:rsidRDefault="009D1883">
      <w:pPr>
        <w:spacing w:after="80"/>
        <w:ind w:left="720" w:hanging="720"/>
        <w:jc w:val="both"/>
      </w:pPr>
      <w:r>
        <w:rPr>
          <w:rFonts w:ascii="Times New Roman" w:hAnsi="Times New Roman"/>
        </w:rPr>
        <w:t>Babatunde, R. O., Omotesho, O. A., &amp; Sho</w:t>
      </w:r>
      <w:r>
        <w:rPr>
          <w:rFonts w:ascii="Times New Roman" w:hAnsi="Times New Roman"/>
        </w:rPr>
        <w:t>lotan, O. S. (2007). Factors influencing food security status of rural farming households in North Central Nigeria. Agricultural Journal, 2(3), 351–357.</w:t>
      </w:r>
    </w:p>
    <w:p w14:paraId="3D735904" w14:textId="77777777" w:rsidR="00845EAC" w:rsidRDefault="009D1883">
      <w:pPr>
        <w:spacing w:after="80"/>
        <w:ind w:left="720" w:hanging="720"/>
        <w:jc w:val="both"/>
      </w:pPr>
      <w:r>
        <w:rPr>
          <w:rFonts w:ascii="Times New Roman" w:hAnsi="Times New Roman"/>
        </w:rPr>
        <w:t xml:space="preserve">Balana, B. B., &amp; Oyeyemi, M. A. (2022). Agricultural credit constraints in smallholder farming in </w:t>
      </w:r>
      <w:r>
        <w:rPr>
          <w:rFonts w:ascii="Times New Roman" w:hAnsi="Times New Roman"/>
        </w:rPr>
        <w:t>developing countries: Evidence from Nigeria. World Development Sustainability, 1, 100012. https://doi.org/10.1016/j.wds.2022.100012</w:t>
      </w:r>
    </w:p>
    <w:p w14:paraId="0D2AB27E" w14:textId="77777777" w:rsidR="00845EAC" w:rsidRDefault="009D1883">
      <w:pPr>
        <w:spacing w:after="80"/>
        <w:ind w:left="720" w:hanging="720"/>
        <w:jc w:val="both"/>
      </w:pPr>
      <w:r>
        <w:rPr>
          <w:rFonts w:ascii="Times New Roman" w:hAnsi="Times New Roman"/>
        </w:rPr>
        <w:lastRenderedPageBreak/>
        <w:t>Bwala, A. M., Umar, A. S. S., &amp; Shettima, B. G. (2020). Effects of land degradation on poverty among farmers in Southern Par</w:t>
      </w:r>
      <w:r>
        <w:rPr>
          <w:rFonts w:ascii="Times New Roman" w:hAnsi="Times New Roman"/>
        </w:rPr>
        <w:t>ts of Borno State, Nigeria. Asian Journal of Agricultural Extension, Economics &amp; Sociology, 38(6), 92–100. https://doi.org/10.9734/ajaees/2020/v38i630367</w:t>
      </w:r>
    </w:p>
    <w:p w14:paraId="3A0E3C8D" w14:textId="77777777" w:rsidR="00845EAC" w:rsidRDefault="009D1883">
      <w:pPr>
        <w:spacing w:after="80"/>
        <w:ind w:left="720" w:hanging="720"/>
        <w:jc w:val="both"/>
      </w:pPr>
      <w:r>
        <w:rPr>
          <w:rFonts w:ascii="Times New Roman" w:hAnsi="Times New Roman"/>
        </w:rPr>
        <w:t>Chambers, R., &amp; Conway, G. R. (1992). Sustainable rural livelihoods: Practical concepts for the 21st c</w:t>
      </w:r>
      <w:r>
        <w:rPr>
          <w:rFonts w:ascii="Times New Roman" w:hAnsi="Times New Roman"/>
        </w:rPr>
        <w:t>entury (IDS Discussion Paper 296). Institute of Development Studies.</w:t>
      </w:r>
    </w:p>
    <w:p w14:paraId="4F35D094" w14:textId="77777777" w:rsidR="00845EAC" w:rsidRDefault="009D1883">
      <w:pPr>
        <w:spacing w:after="80"/>
        <w:ind w:left="720" w:hanging="720"/>
        <w:jc w:val="both"/>
      </w:pPr>
      <w:r>
        <w:rPr>
          <w:rFonts w:ascii="Times New Roman" w:hAnsi="Times New Roman"/>
        </w:rPr>
        <w:t>de Janvry, A., &amp; Sadoulet, E. (2020). Using agriculture for development: Supply- and demand-side approaches. World Development, 133, 105003. https://doi.org/10.1016/j.worlddev.2020.105003</w:t>
      </w:r>
    </w:p>
    <w:p w14:paraId="5E8F920F" w14:textId="77777777" w:rsidR="00845EAC" w:rsidRDefault="009D1883">
      <w:pPr>
        <w:spacing w:after="80"/>
        <w:ind w:left="720" w:hanging="720"/>
        <w:jc w:val="both"/>
      </w:pPr>
      <w:r>
        <w:rPr>
          <w:rFonts w:ascii="Times New Roman" w:hAnsi="Times New Roman"/>
        </w:rPr>
        <w:t>Dercon, S. (1998). Wealth, risk and activity choice: Cattle in Western Tanzania. Journal of Development Economics, 55(1), 1–42. https://doi.org/10.1016/S0304-3878(97)00054-0</w:t>
      </w:r>
    </w:p>
    <w:p w14:paraId="44E3308D" w14:textId="77777777" w:rsidR="00845EAC" w:rsidRDefault="009D1883">
      <w:pPr>
        <w:spacing w:after="80"/>
        <w:ind w:left="720" w:hanging="720"/>
        <w:jc w:val="both"/>
      </w:pPr>
      <w:r>
        <w:rPr>
          <w:rFonts w:ascii="Times New Roman" w:hAnsi="Times New Roman"/>
        </w:rPr>
        <w:t>Dia, Y. Z., Oaya, D. S., &amp; Joshua, J. (2023). Determinants of poverty among rural</w:t>
      </w:r>
      <w:r>
        <w:rPr>
          <w:rFonts w:ascii="Times New Roman" w:hAnsi="Times New Roman"/>
        </w:rPr>
        <w:t xml:space="preserve"> farming households in Maiha Local Government Area, Adamawa State, Nigeria. Agricultura Tropica et Subtropica, 56(1), 1–11. https://doi.org/10.2478/ats-2023-0001</w:t>
      </w:r>
    </w:p>
    <w:p w14:paraId="5ACA68AA" w14:textId="77777777" w:rsidR="00845EAC" w:rsidRDefault="009D1883">
      <w:pPr>
        <w:spacing w:after="80"/>
        <w:ind w:left="720" w:hanging="720"/>
        <w:jc w:val="both"/>
      </w:pPr>
      <w:r>
        <w:rPr>
          <w:rFonts w:ascii="Times New Roman" w:hAnsi="Times New Roman"/>
        </w:rPr>
        <w:t>Ellis, F. (2000). Rural livelihoods and diversity in developing countries. Oxford University P</w:t>
      </w:r>
      <w:r>
        <w:rPr>
          <w:rFonts w:ascii="Times New Roman" w:hAnsi="Times New Roman"/>
        </w:rPr>
        <w:t>ress. https://doi.org/10.1093/oso/9780198296959.001.0001</w:t>
      </w:r>
    </w:p>
    <w:p w14:paraId="221E1AA0" w14:textId="77777777" w:rsidR="00845EAC" w:rsidRDefault="009D1883">
      <w:pPr>
        <w:spacing w:after="80"/>
        <w:ind w:left="720" w:hanging="720"/>
        <w:jc w:val="both"/>
      </w:pPr>
      <w:r>
        <w:rPr>
          <w:rFonts w:ascii="Times New Roman" w:hAnsi="Times New Roman"/>
        </w:rPr>
        <w:t xml:space="preserve">Etuk, E. A., &amp; Ayuk, J. O. (2021). Agricultural commercialisation, poverty reduction and pro-poor growth: Evidence from Commercial Agricultural Development Project in Nigeria. Heliyon, 7(5), e06818. </w:t>
      </w:r>
      <w:r>
        <w:rPr>
          <w:rFonts w:ascii="Times New Roman" w:hAnsi="Times New Roman"/>
        </w:rPr>
        <w:t>https://doi.org/10.1016/j.heliyon.2021.e06818</w:t>
      </w:r>
    </w:p>
    <w:p w14:paraId="77F02FEF" w14:textId="77777777" w:rsidR="00845EAC" w:rsidRDefault="009D1883">
      <w:pPr>
        <w:spacing w:after="80"/>
        <w:ind w:left="720" w:hanging="720"/>
        <w:jc w:val="both"/>
      </w:pPr>
      <w:r>
        <w:rPr>
          <w:rFonts w:ascii="Times New Roman" w:hAnsi="Times New Roman"/>
        </w:rPr>
        <w:t>Fasusi, S. A., Kim, J.-M., &amp; Kang, S. (2022). Determinants and constraints influencing yam production in Nigeria. Journal of the Korean Society of International Agriculture, 34(4), 298–305. https://doi.org/10.1</w:t>
      </w:r>
      <w:r>
        <w:rPr>
          <w:rFonts w:ascii="Times New Roman" w:hAnsi="Times New Roman"/>
        </w:rPr>
        <w:t>2719/KSIA.2022.34.4.298</w:t>
      </w:r>
    </w:p>
    <w:p w14:paraId="546BCC6C" w14:textId="77777777" w:rsidR="00845EAC" w:rsidRDefault="009D1883">
      <w:pPr>
        <w:spacing w:after="80"/>
        <w:ind w:left="720" w:hanging="720"/>
        <w:jc w:val="both"/>
      </w:pPr>
      <w:r>
        <w:rPr>
          <w:rFonts w:ascii="Times New Roman" w:hAnsi="Times New Roman"/>
        </w:rPr>
        <w:t>Food and Agriculture Organization of the United Nations. (2022). FAOSTAT statistical database. FAO.</w:t>
      </w:r>
    </w:p>
    <w:p w14:paraId="468E3AF4" w14:textId="77777777" w:rsidR="00845EAC" w:rsidRDefault="009D1883">
      <w:pPr>
        <w:spacing w:after="80"/>
        <w:ind w:left="720" w:hanging="720"/>
        <w:jc w:val="both"/>
      </w:pPr>
      <w:r>
        <w:rPr>
          <w:rFonts w:ascii="Times New Roman" w:hAnsi="Times New Roman"/>
        </w:rPr>
        <w:t>Foster, J., Greer, J., &amp; Thorbecke, E. (1984). A class of decomposable poverty measures. Econometrica, 52(3), 761–766. https://doi.o</w:t>
      </w:r>
      <w:r>
        <w:rPr>
          <w:rFonts w:ascii="Times New Roman" w:hAnsi="Times New Roman"/>
        </w:rPr>
        <w:t>rg/10.2307/1913475</w:t>
      </w:r>
    </w:p>
    <w:p w14:paraId="597875CF" w14:textId="77777777" w:rsidR="00845EAC" w:rsidRDefault="009D1883">
      <w:pPr>
        <w:spacing w:after="80"/>
        <w:ind w:left="720" w:hanging="720"/>
        <w:jc w:val="both"/>
      </w:pPr>
      <w:r>
        <w:rPr>
          <w:rFonts w:ascii="Times New Roman" w:hAnsi="Times New Roman"/>
        </w:rPr>
        <w:t>Kalu, C., Nnabue, I., Edemodu, A., Agre, P. A., Adebola, P., Asfaw, A., &amp; Obidiegwu, J. E. (2023). Farmers' perspective toward a demand led yam breeding in Nigeria. Frontiers in Sustainable Food Systems, 7, 1227920. https://doi.org/10.33</w:t>
      </w:r>
      <w:r>
        <w:rPr>
          <w:rFonts w:ascii="Times New Roman" w:hAnsi="Times New Roman"/>
        </w:rPr>
        <w:t>89/fsufs.2023.1227920</w:t>
      </w:r>
    </w:p>
    <w:p w14:paraId="7D4C77DD" w14:textId="77777777" w:rsidR="00845EAC" w:rsidRDefault="009D1883">
      <w:pPr>
        <w:spacing w:after="80"/>
        <w:ind w:left="720" w:hanging="720"/>
        <w:jc w:val="both"/>
      </w:pPr>
      <w:r>
        <w:rPr>
          <w:rFonts w:ascii="Times New Roman" w:hAnsi="Times New Roman"/>
        </w:rPr>
        <w:t>Kanu, I. M. (2020). Analysis of cocoa farmer's poverty status in Abia State, Nigeria: The Foster, Greer and Thorbecke (FGT) decomposable poverty measure. International Journal of Agriculture, Environment and Food Sciences, 4(2), 188–1</w:t>
      </w:r>
      <w:r>
        <w:rPr>
          <w:rFonts w:ascii="Times New Roman" w:hAnsi="Times New Roman"/>
        </w:rPr>
        <w:t>99. https://doi.org/10.31015/jaefs.2020.2.9</w:t>
      </w:r>
    </w:p>
    <w:p w14:paraId="799F482D" w14:textId="77777777" w:rsidR="00845EAC" w:rsidRDefault="009D1883">
      <w:pPr>
        <w:spacing w:after="80"/>
        <w:ind w:left="720" w:hanging="720"/>
        <w:jc w:val="both"/>
      </w:pPr>
      <w:r>
        <w:rPr>
          <w:rFonts w:ascii="Times New Roman" w:hAnsi="Times New Roman"/>
        </w:rPr>
        <w:t>Kehinde, A. D., Adesiyan, T. F., Hassan, S. O., &amp; Familusi, I. G. (2025). Leveraging on membership in agricultural cooperatives to alleviate abject poverty among smallholder farming households in Nigeria. Sustain</w:t>
      </w:r>
      <w:r>
        <w:rPr>
          <w:rFonts w:ascii="Times New Roman" w:hAnsi="Times New Roman"/>
        </w:rPr>
        <w:t>able Futures, 9, 100399. https://doi.org/10.1016/j.sftr.2024.100399</w:t>
      </w:r>
    </w:p>
    <w:p w14:paraId="6EA0DFF4" w14:textId="77777777" w:rsidR="00845EAC" w:rsidRDefault="009D1883">
      <w:pPr>
        <w:spacing w:after="80"/>
        <w:ind w:left="720" w:hanging="720"/>
        <w:jc w:val="both"/>
      </w:pPr>
      <w:r>
        <w:rPr>
          <w:rFonts w:ascii="Times New Roman" w:hAnsi="Times New Roman"/>
        </w:rPr>
        <w:t>Loko, D. R., Igbatayo, S., Iyanda, O. J., &amp; Itadare, D. O. (2026). A systematic review of the determinants of poverty among rural farming households in Nigeria. ABUAD International Journal</w:t>
      </w:r>
      <w:r>
        <w:rPr>
          <w:rFonts w:ascii="Times New Roman" w:hAnsi="Times New Roman"/>
        </w:rPr>
        <w:t xml:space="preserve"> of Natural and Applied Sciences, 6(3), 25–38. https://doi.org/10.53982/aijnas.2026.0603.03-j</w:t>
      </w:r>
    </w:p>
    <w:p w14:paraId="2CBC8C5A" w14:textId="77777777" w:rsidR="00845EAC" w:rsidRDefault="009D1883">
      <w:pPr>
        <w:spacing w:after="80"/>
        <w:ind w:left="720" w:hanging="720"/>
        <w:jc w:val="both"/>
      </w:pPr>
      <w:r>
        <w:rPr>
          <w:rFonts w:ascii="Times New Roman" w:hAnsi="Times New Roman"/>
        </w:rPr>
        <w:t>Mgomezulu, W. R., Chitete, M. N., Maonga, B. B., Kachingwe, L., Phiri, H. H., Mambosasa, M., &amp; Folias, L. (2024). Does shifting from subsistence to commercial far</w:t>
      </w:r>
      <w:r>
        <w:rPr>
          <w:rFonts w:ascii="Times New Roman" w:hAnsi="Times New Roman"/>
        </w:rPr>
        <w:t>ming improve household nutrition and poverty? Evidence from Malawi, Tanzania and Nigeria. Research in Globalization, 8, 100201. https://doi.org/10.1016/j.resglo.2024.100201</w:t>
      </w:r>
    </w:p>
    <w:p w14:paraId="58612426" w14:textId="77777777" w:rsidR="00845EAC" w:rsidRDefault="009D1883">
      <w:pPr>
        <w:spacing w:after="80"/>
        <w:ind w:left="720" w:hanging="720"/>
        <w:jc w:val="both"/>
      </w:pPr>
      <w:r>
        <w:rPr>
          <w:rFonts w:ascii="Times New Roman" w:hAnsi="Times New Roman"/>
        </w:rPr>
        <w:lastRenderedPageBreak/>
        <w:t>National Bureau of Statistics. (2020). Poverty and inequality in Nigeria 2019. Nati</w:t>
      </w:r>
      <w:r>
        <w:rPr>
          <w:rFonts w:ascii="Times New Roman" w:hAnsi="Times New Roman"/>
        </w:rPr>
        <w:t>onal Bureau of Statistics.</w:t>
      </w:r>
    </w:p>
    <w:p w14:paraId="21B49C46" w14:textId="77777777" w:rsidR="00845EAC" w:rsidRDefault="009D1883">
      <w:pPr>
        <w:spacing w:after="80"/>
        <w:ind w:left="720" w:hanging="720"/>
        <w:jc w:val="both"/>
      </w:pPr>
      <w:r>
        <w:rPr>
          <w:rFonts w:ascii="Times New Roman" w:hAnsi="Times New Roman"/>
        </w:rPr>
        <w:t>Neina, D. (2021). Ecological and edaphic drivers of yam production in West Africa. Applied and Environmental Soil Science, 2021, 5019481. https://doi.org/10.1155/2021/5019481</w:t>
      </w:r>
    </w:p>
    <w:p w14:paraId="28DBF46F" w14:textId="77777777" w:rsidR="00845EAC" w:rsidRDefault="009D1883">
      <w:pPr>
        <w:spacing w:after="80"/>
        <w:ind w:left="720" w:hanging="720"/>
        <w:jc w:val="both"/>
      </w:pPr>
      <w:r>
        <w:rPr>
          <w:rFonts w:ascii="Times New Roman" w:hAnsi="Times New Roman"/>
        </w:rPr>
        <w:t>Nweke, F. I., Ugwu, B. O., Asadu, C. L. A., &amp; Ay, P. (</w:t>
      </w:r>
      <w:r>
        <w:rPr>
          <w:rFonts w:ascii="Times New Roman" w:hAnsi="Times New Roman"/>
        </w:rPr>
        <w:t>1991). Production costs in the yam-based cropping systems of southeastern Nigeria (RCMP Research Monograph No. 6). International Institute of Tropical Agriculture.</w:t>
      </w:r>
    </w:p>
    <w:p w14:paraId="193D1959" w14:textId="77777777" w:rsidR="00845EAC" w:rsidRDefault="009D1883">
      <w:pPr>
        <w:spacing w:after="80"/>
        <w:ind w:left="720" w:hanging="720"/>
        <w:jc w:val="both"/>
      </w:pPr>
      <w:r>
        <w:rPr>
          <w:rFonts w:ascii="Times New Roman" w:hAnsi="Times New Roman"/>
        </w:rPr>
        <w:t>Ogwumike, F. O., &amp; Akinnibosun, M. K. (2013). Determinants of poverty among farming househol</w:t>
      </w:r>
      <w:r>
        <w:rPr>
          <w:rFonts w:ascii="Times New Roman" w:hAnsi="Times New Roman"/>
        </w:rPr>
        <w:t>ds in Nigeria. Mediterranean Journal of Social Sciences, 4(2), 365–373. https://doi.org/10.5901/mjss.2013.v4n2p365</w:t>
      </w:r>
    </w:p>
    <w:p w14:paraId="580228B2" w14:textId="77777777" w:rsidR="00845EAC" w:rsidRDefault="009D1883">
      <w:pPr>
        <w:spacing w:after="80"/>
        <w:ind w:left="720" w:hanging="720"/>
        <w:jc w:val="both"/>
      </w:pPr>
      <w:r>
        <w:rPr>
          <w:rFonts w:ascii="Times New Roman" w:hAnsi="Times New Roman"/>
        </w:rPr>
        <w:t>Okunola, A. M., &amp; Ojo, O. S. (2019). Household poverty measurement and its determinants among rural farmers in Ondo State, Nigeria. Poverty &amp;</w:t>
      </w:r>
      <w:r>
        <w:rPr>
          <w:rFonts w:ascii="Times New Roman" w:hAnsi="Times New Roman"/>
        </w:rPr>
        <w:t xml:space="preserve"> Public Policy, 11(4), 277–290. https://doi.org/10.1002/pop4.262</w:t>
      </w:r>
    </w:p>
    <w:p w14:paraId="65E02BCC" w14:textId="77777777" w:rsidR="00845EAC" w:rsidRDefault="009D1883">
      <w:pPr>
        <w:spacing w:after="80"/>
        <w:ind w:left="720" w:hanging="720"/>
        <w:jc w:val="both"/>
      </w:pPr>
      <w:r>
        <w:rPr>
          <w:rFonts w:ascii="Times New Roman" w:hAnsi="Times New Roman"/>
        </w:rPr>
        <w:t>Olorunsanya, E. O., Abolude, A. A., Babatunde, R. O., &amp; Adenuga, A. H. (2012). Determinants of poverty status of rural farming households in Osun State, Nigeria. Journal of Agricultural Scien</w:t>
      </w:r>
      <w:r>
        <w:rPr>
          <w:rFonts w:ascii="Times New Roman" w:hAnsi="Times New Roman"/>
        </w:rPr>
        <w:t>ce and Environment, 12(1). https://doi.org/10.51406/jagse.v12i1.1367</w:t>
      </w:r>
    </w:p>
    <w:p w14:paraId="63FD29F8" w14:textId="77777777" w:rsidR="00845EAC" w:rsidRDefault="009D1883">
      <w:pPr>
        <w:spacing w:after="80"/>
        <w:ind w:left="720" w:hanging="720"/>
        <w:jc w:val="both"/>
      </w:pPr>
      <w:r>
        <w:rPr>
          <w:rFonts w:ascii="Times New Roman" w:hAnsi="Times New Roman"/>
        </w:rPr>
        <w:t>Onoja, A. O., Onudorogu, C., Chagwiza, C., &amp; Tagwi, A. (2022). Status and determinants of farm household poverty in South East, Nigeria. The Journal of Developing Areas, 56(2), 169–184. h</w:t>
      </w:r>
      <w:r>
        <w:rPr>
          <w:rFonts w:ascii="Times New Roman" w:hAnsi="Times New Roman"/>
        </w:rPr>
        <w:t>ttps://doi.org/10.1353/jda.2022.0022</w:t>
      </w:r>
    </w:p>
    <w:p w14:paraId="023FE86A" w14:textId="77777777" w:rsidR="00845EAC" w:rsidRDefault="009D1883">
      <w:pPr>
        <w:spacing w:after="80"/>
        <w:ind w:left="720" w:hanging="720"/>
        <w:jc w:val="both"/>
      </w:pPr>
      <w:r>
        <w:rPr>
          <w:rFonts w:ascii="Times New Roman" w:hAnsi="Times New Roman"/>
        </w:rPr>
        <w:t>Oni, O. (2014). Livelihood, agro ecological zones and poverty in rural Nigeria. Journal of Agricultural Science, 6(2), 103–115. https://doi.org/10.5539/jas.v6n2p103</w:t>
      </w:r>
    </w:p>
    <w:p w14:paraId="68C3CB66" w14:textId="77777777" w:rsidR="00845EAC" w:rsidRDefault="009D1883">
      <w:pPr>
        <w:spacing w:after="80"/>
        <w:ind w:left="720" w:hanging="720"/>
        <w:jc w:val="both"/>
      </w:pPr>
      <w:r>
        <w:rPr>
          <w:rFonts w:ascii="Times New Roman" w:hAnsi="Times New Roman"/>
        </w:rPr>
        <w:t>Olawuyi, S. O., &amp; Raufu, M. O. (2012). Determinants of</w:t>
      </w:r>
      <w:r>
        <w:rPr>
          <w:rFonts w:ascii="Times New Roman" w:hAnsi="Times New Roman"/>
        </w:rPr>
        <w:t xml:space="preserve"> poverty among crop farmers: A case of Ogo-Oluwa Local Government, Oyo State. Journal of Economics, Management and Trade, 2(4), 340–352. https://doi.org/10.9734/BJEMT/2012/2121</w:t>
      </w:r>
    </w:p>
    <w:p w14:paraId="3A5EFE4B" w14:textId="77777777" w:rsidR="00845EAC" w:rsidRDefault="009D1883">
      <w:pPr>
        <w:spacing w:after="80"/>
        <w:ind w:left="720" w:hanging="720"/>
        <w:jc w:val="both"/>
      </w:pPr>
      <w:r>
        <w:rPr>
          <w:rFonts w:ascii="Times New Roman" w:hAnsi="Times New Roman"/>
        </w:rPr>
        <w:t>Ravallion, M. (2016). The economics of poverty: History, measurement, and polic</w:t>
      </w:r>
      <w:r>
        <w:rPr>
          <w:rFonts w:ascii="Times New Roman" w:hAnsi="Times New Roman"/>
        </w:rPr>
        <w:t>y. Oxford University Press. https://doi.org/10.1093/acprof:oso/9780190212766.001.0001</w:t>
      </w:r>
    </w:p>
    <w:p w14:paraId="694E65D9" w14:textId="77777777" w:rsidR="00845EAC" w:rsidRDefault="009D1883">
      <w:pPr>
        <w:spacing w:after="80"/>
        <w:ind w:left="720" w:hanging="720"/>
        <w:jc w:val="both"/>
      </w:pPr>
      <w:r>
        <w:rPr>
          <w:rFonts w:ascii="Times New Roman" w:hAnsi="Times New Roman"/>
        </w:rPr>
        <w:t>Sallawu, H., Tanko, L., Nmadu, J. N., &amp; Coker, A. A. A. (2016). Poverty status of farm households in selected Local Government Areas of Niger State, Nigeria. Asian Journa</w:t>
      </w:r>
      <w:r>
        <w:rPr>
          <w:rFonts w:ascii="Times New Roman" w:hAnsi="Times New Roman"/>
        </w:rPr>
        <w:t>l of Agricultural Extension, Economics &amp; Sociology, 11(3), 1–8. https://doi.org/10.9734/AJAEES/2016/25681</w:t>
      </w:r>
    </w:p>
    <w:p w14:paraId="7FA63788" w14:textId="77777777" w:rsidR="00845EAC" w:rsidRDefault="009D1883">
      <w:pPr>
        <w:spacing w:after="80"/>
        <w:ind w:left="720" w:hanging="720"/>
        <w:jc w:val="both"/>
      </w:pPr>
      <w:r>
        <w:rPr>
          <w:rFonts w:ascii="Times New Roman" w:hAnsi="Times New Roman"/>
        </w:rPr>
        <w:t>Scoones, I. (2015). Sustainable livelihoods and rural development. Practical Action Publishing.</w:t>
      </w:r>
    </w:p>
    <w:p w14:paraId="26AD465B" w14:textId="77777777" w:rsidR="00845EAC" w:rsidRDefault="009D1883">
      <w:pPr>
        <w:spacing w:after="80"/>
        <w:ind w:left="720" w:hanging="720"/>
        <w:jc w:val="both"/>
      </w:pPr>
      <w:r>
        <w:rPr>
          <w:rFonts w:ascii="Times New Roman" w:hAnsi="Times New Roman"/>
        </w:rPr>
        <w:t xml:space="preserve">Upev, S., Michael, A., Mshelia, S., &amp; Onu, J. </w:t>
      </w:r>
      <w:r>
        <w:rPr>
          <w:rFonts w:ascii="Times New Roman" w:hAnsi="Times New Roman"/>
        </w:rPr>
        <w:t>(2021). Poverty and its alleviating strategies among rural farming households in Benue State, Nigeria. Zeszyty Naukowe SGGW – Problemy Rolnictwa Światowego, 21(2), 74–86. https://doi.org/10.22630/PRS.2021.21.2.8</w:t>
      </w:r>
    </w:p>
    <w:p w14:paraId="6070E4E7" w14:textId="77777777" w:rsidR="00845EAC" w:rsidRDefault="009D1883">
      <w:pPr>
        <w:spacing w:after="80"/>
        <w:ind w:left="720" w:hanging="720"/>
        <w:jc w:val="both"/>
      </w:pPr>
      <w:r>
        <w:rPr>
          <w:rFonts w:ascii="Times New Roman" w:hAnsi="Times New Roman"/>
        </w:rPr>
        <w:t>Varian, H. R. (2019). Intermediate microecon</w:t>
      </w:r>
      <w:r>
        <w:rPr>
          <w:rFonts w:ascii="Times New Roman" w:hAnsi="Times New Roman"/>
        </w:rPr>
        <w:t>omics: A modern approach (9th ed.). W. W. Norton &amp; Company.</w:t>
      </w:r>
    </w:p>
    <w:p w14:paraId="660A5592" w14:textId="77777777" w:rsidR="00845EAC" w:rsidRDefault="009D1883">
      <w:pPr>
        <w:spacing w:after="80"/>
        <w:ind w:left="720" w:hanging="720"/>
        <w:jc w:val="both"/>
      </w:pPr>
      <w:r>
        <w:rPr>
          <w:rFonts w:ascii="Times New Roman" w:hAnsi="Times New Roman"/>
        </w:rPr>
        <w:t>Verter, N., &amp; Becvarova, V. (2014). Yam production as pillar of food security in Logo Local Government Area of Benue State, Nigeria. European Scientific Journal, 10(31). https://doi.org/10.19044/e</w:t>
      </w:r>
      <w:r>
        <w:rPr>
          <w:rFonts w:ascii="Times New Roman" w:hAnsi="Times New Roman"/>
        </w:rPr>
        <w:t>sj.2014.v10n31p%25p</w:t>
      </w:r>
    </w:p>
    <w:p w14:paraId="3581B235" w14:textId="77777777" w:rsidR="00845EAC" w:rsidRDefault="009D1883">
      <w:pPr>
        <w:spacing w:after="80"/>
        <w:ind w:left="720" w:hanging="720"/>
        <w:jc w:val="both"/>
      </w:pPr>
      <w:r>
        <w:rPr>
          <w:rFonts w:ascii="Times New Roman" w:hAnsi="Times New Roman"/>
        </w:rPr>
        <w:t>World Bank. (2022). Poverty and shared prosperity 2022: Correcting course. World Bank. https://doi.org/10.1596/978-1-4648-1893-6</w:t>
      </w:r>
    </w:p>
    <w:sectPr w:rsidR="00845EA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5EAC"/>
    <w:rsid w:val="009D18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C01FD3-CAF3-491C-ABF1-AF41A49E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55</Pages>
  <Words>12637</Words>
  <Characters>72036</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2026-10-06T14:49:00Z</dcterms:modified>
  <cp:category/>
</cp:coreProperties>
</file>